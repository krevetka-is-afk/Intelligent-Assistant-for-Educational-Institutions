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27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</w:t>
      </w:r>
    </w:p>
    <w:p>
      <w:pPr>
        <w:autoSpaceDN w:val="0"/>
        <w:autoSpaceDE w:val="0"/>
        <w:widowControl/>
        <w:spacing w:line="298" w:lineRule="exact" w:before="392" w:after="0"/>
        <w:ind w:left="579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приказом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17.01.2023 № 6.18.1-01/170123-4 </w:t>
      </w:r>
    </w:p>
    <w:p>
      <w:pPr>
        <w:autoSpaceDN w:val="0"/>
        <w:autoSpaceDE w:val="0"/>
        <w:widowControl/>
        <w:spacing w:line="298" w:lineRule="exact" w:before="654" w:after="0"/>
        <w:ind w:left="432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Положение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 предоставлении скидок по оплате обучения иностранным гражданам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 лицам без гражданства, поступающим на обучение в НИУ ВШЭ (г. Москва)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 2023 году по образовательным программам высшего образования в рамках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отдельного конкурса на места по договорам об оказании платных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образовательных услуг за счет средств физических и (или) юридических лиц</w:t>
      </w:r>
    </w:p>
    <w:p>
      <w:pPr>
        <w:autoSpaceDN w:val="0"/>
        <w:tabs>
          <w:tab w:pos="970" w:val="left"/>
          <w:tab w:pos="3896" w:val="left"/>
        </w:tabs>
        <w:autoSpaceDE w:val="0"/>
        <w:widowControl/>
        <w:spacing w:line="298" w:lineRule="exact" w:before="302" w:after="6"/>
        <w:ind w:left="262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Общие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 о предоставлении скидок по оплате обучения иностранным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гражданам и лицам без гражданства, поступающим на обучение в Национальный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исследовательский университет «Высшая школа экономики» в 2023 году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высшего образования в рамках отдельного конкурса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места по договорам об оказании платных образовательных услуг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физических и (или) юридических лиц (далее соответственно – Положение, скидка,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ВШЭ) устанавливает основания, условия и порядок предоставления скидок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оплате обучения иностранным гражданам и лицам без гражданства (далее совместно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иностранные граждане) при поступлении в 2023 году в рамках отдельного конкурса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в НИУ ВШЭ (г. Москва) по образовательным программам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на места по договорам об оказании платных образовательных услуг,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заключаемым при приеме на обучение за счет средств физических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юридических лиц (далее – договор об оказании платных образовательных услуг), за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29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исключением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высшего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и магистратуры, на которых не предусмотрены места, финансируемые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счет средств субсидии из федерального бюджета на выполнение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задания, а также образовательной программы высшего образования –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«Финансовая экономика». </w:t>
      </w:r>
    </w:p>
    <w:p>
      <w:pPr>
        <w:autoSpaceDN w:val="0"/>
        <w:autoSpaceDE w:val="0"/>
        <w:widowControl/>
        <w:spacing w:line="300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Порядок, основания и условия предоставления скидок иностранным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гражданам в филиалах НИУ ВШЭ регулируется локальными нормативными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филиалов. </w:t>
      </w:r>
    </w:p>
    <w:p>
      <w:pPr>
        <w:autoSpaceDN w:val="0"/>
        <w:autoSpaceDE w:val="0"/>
        <w:widowControl/>
        <w:spacing w:line="300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 разработано с целью увеличения количества иностранных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граждан, обучающихся по образовательным программам высшего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ВШЭ, а также с целью повышения мотивации иностранных граждан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достижения высоких образовательных результатов при обучении в НИУ ВШЭ.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НИУ ВШЭ устанавливаются следующие виды скидок иностранным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гражданам при поступлении на обучение по образовательным программам, указанным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 Положения: </w:t>
      </w:r>
    </w:p>
    <w:p>
      <w:pPr>
        <w:autoSpaceDN w:val="0"/>
        <w:autoSpaceDE w:val="0"/>
        <w:widowControl/>
        <w:spacing w:line="266" w:lineRule="exact" w:before="452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</w:p>
    <w:p>
      <w:pPr>
        <w:sectPr>
          <w:pgSz w:w="12240" w:h="15840"/>
          <w:pgMar w:top="570" w:right="76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скидки при поступлении на обучение в НИУ ВШЭ по образовательным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программам высшего образования – программам бакалавриата, программам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специалите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та при условии успешного прохождения каждого из вступительных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испытаний: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по результатам вступительных испытаний;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по итогам освоения дополнительных образовательных программ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Центра подготовки иностранных слушателей (далее – программы ЦПИС), освоения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дополнительных образовательных програм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 русского языка как иностранного,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реализуемы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х НИУ ВШЭ (далее – курсы РКИ);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по итогам участия в олимпиадах, проводимых НИУ ВШЭ;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выпускникам школ-партнеров НИУ ВШЭ, с которыми заключены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соглашения о сотрудничестве в образовательной сфере;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rHeight w:hRule="exact" w:val="29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4.1.5.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скидка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раннее 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заключение 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договора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 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оказании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98" w:lineRule="exact" w:before="0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образовательных услуг и оплате стоимости обучения за первый учебный год на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установленных пунктом 23 Положения;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скидки при поступлении на обучение в НИУ ВШЭ по образовательным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программам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высшего образования – программам магистратур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ы: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по результатам вступительных испытаний;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по итогам обучения по программам ЦПИС, на курсах РКИ;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4.2.3.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скидка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итогам 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или магистратуры НИУ ВШЭ в рамках включенного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договорам об оказании платных образовательных услуг;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29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4.2.4.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скидка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итогам 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300" w:lineRule="exact" w:before="0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бакалавриата или магистратуры НИУ ВШЭ в соответствии с заключ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енными 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зарубежными партнерами договорами в сфере академической мобильности;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 по итогам участия в программе «Летний Университет»;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 выпускникам образовательных программ высшего образования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бакалавриата/специалитета НИУ ВШЭ;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 по итогам участия в Олимпиаде для студентов и выпускников,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организуемой и проводимой НИУ ВШЭ, Международной олимпиады Ассоциации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«Глобальные университеты» (далее </w:t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олимпиада «Open Doors»);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rHeight w:hRule="exact" w:val="3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4.2.8.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скидка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раннее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заключение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договора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оказании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и оплате стоимости обучения на условиях,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пунктом 30 Положения. </w:t>
      </w:r>
    </w:p>
    <w:p>
      <w:pPr>
        <w:autoSpaceDN w:val="0"/>
        <w:autoSpaceDE w:val="0"/>
        <w:widowControl/>
        <w:spacing w:line="298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Скидки, указанные в пункте 4 Положения, за исключением скидок,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указанных в подпунктах 4.1.5 и 4.2.8 пункта 4 Положения, предоставляются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иностранным гражданам с момента зачисления в НИУ ВШЭ и сохраняются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обучения в НИУ ВШЭ при соответствии иностранных граждан условиям,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определенным в пункте 6 Положения.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Скидки, предусмотренные подпунктами 4.1.5 и 4.2.8 пункта 3 Положения,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предоставляются иностранным гражданам на первый учебный год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зачисления в НИУ ВШЭ.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 сохранения скидок, указанных в пункте 4 Положения,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скидок, указанных в подпунктах 4.1.5 и 4.2.8: </w:t>
      </w:r>
    </w:p>
    <w:p>
      <w:pPr>
        <w:autoSpaceDN w:val="0"/>
        <w:autoSpaceDE w:val="0"/>
        <w:widowControl/>
        <w:spacing w:line="266" w:lineRule="exact" w:before="27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sectPr>
          <w:pgSz w:w="12240" w:h="15840"/>
          <w:pgMar w:top="562" w:right="76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262" w:val="left"/>
        </w:tabs>
        <w:autoSpaceDE w:val="0"/>
        <w:widowControl/>
        <w:spacing w:line="300" w:lineRule="exact" w:before="0" w:after="0"/>
        <w:ind w:left="8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иностранный гражданин не имеет дисциплинарного взыскания в виде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результатам каждой промежуточной аттестации, которая установлена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графиком учебного процесса за учебный год, по всем элементам учебного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плана иностранный гражданин: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не имеет оценок ниже 4 баллов по 10-балльной шкале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(после пересдач);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имеет не более 2 оценок 4 и/или 5 баллов по 10-балльной шкале.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Условие сохранения предоставленных скидок, указанное в подпункте 6.1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пункта 6 Положения, применяется к иностранным студентам, начиная со 2-го курса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завершения обучения по образовательной программе. </w:t>
      </w:r>
    </w:p>
    <w:p>
      <w:pPr>
        <w:autoSpaceDN w:val="0"/>
        <w:autoSpaceDE w:val="0"/>
        <w:widowControl/>
        <w:spacing w:line="298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Условия сохранения предоставленных скидок, указанные в подпункте 6.2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пункта 6 Положения, применяются к иностранным студентам, начиная с первой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промежуточной аттестации 2-го курса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 до завершения обучения по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 и не распространяются на дисциплины 1 курса.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Иностранному гражданину может быть установлена только одна скидка из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числа скидок, указанных в пункте 4 Положения, за исключением скидок, указанных в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подпунктах 4.1.5 или 4.2.8 пункта 4 Положения. При наличии у иностранного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гражданина права на скидки, предусмотренные подпунктами 4.1.1-4.1.4, 4.2.1-4.2.7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пункта 4 Положения, ему предоставляется одна скидка по его выбору. </w:t>
      </w:r>
    </w:p>
    <w:p>
      <w:pPr>
        <w:autoSpaceDN w:val="0"/>
        <w:autoSpaceDE w:val="0"/>
        <w:widowControl/>
        <w:spacing w:line="300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предоставления иностранному гражданину скидки с ним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оформляется соответствующее дополнительное соглашение к договору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услуг. </w:t>
      </w:r>
    </w:p>
    <w:p>
      <w:pPr>
        <w:autoSpaceDN w:val="0"/>
        <w:autoSpaceDE w:val="0"/>
        <w:widowControl/>
        <w:spacing w:line="298" w:lineRule="exact" w:before="0" w:after="6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Если иностранному гражданину, имеющему скидку, предоставляется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академический отпуск, отпуск по беременности и родам, отпуск по уходу за ребенком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до достижения им возраста трех лет (далее – отпуск), то действие указанной скидки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приостанавливается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нахождения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иностранного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гражданина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соответствующем отпуске и возобновляется после его выхода из отпуска на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оставшуюся неиспользованную часть периода, на который ему была предоставлена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скидка. </w:t>
      </w:r>
    </w:p>
    <w:p>
      <w:pPr>
        <w:autoSpaceDN w:val="0"/>
        <w:autoSpaceDE w:val="0"/>
        <w:widowControl/>
        <w:spacing w:line="286" w:lineRule="exact" w:before="12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иностранного гражданина с одной образовательной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rHeight w:hRule="exact" w:val="3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другую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рамках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одной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укрупненной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группы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направлений/специальностей, предоставленная скидка сохраняется.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 случае перевода иностранного гражданина на обучение по другой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образовательной программе, не входящей в одну укрупненную группу направлений/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специальностей с исходной образовательной программой, ранее предоставленная 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 сохраняется по решению декана (руководителя структурного подразделения,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реализующего образовательную программу высшего образования)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ходатайства академического руководителя образовательной программы, на которую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осуществлен перевод. </w:t>
      </w:r>
    </w:p>
    <w:p>
      <w:pPr>
        <w:autoSpaceDN w:val="0"/>
        <w:autoSpaceDE w:val="0"/>
        <w:widowControl/>
        <w:spacing w:line="230" w:lineRule="exact" w:before="103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случая, когда оценка ниже 4 баллов связана с неявкой на экзамен по уважительной причине,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подтвержденной в установленном в НИУ ВШЭ порядке. </w:t>
      </w:r>
    </w:p>
    <w:p>
      <w:pPr>
        <w:autoSpaceDN w:val="0"/>
        <w:autoSpaceDE w:val="0"/>
        <w:widowControl/>
        <w:spacing w:line="266" w:lineRule="exact" w:before="28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sectPr>
          <w:pgSz w:w="12240" w:h="15840"/>
          <w:pgMar w:top="562" w:right="76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00" w:lineRule="exact" w:before="0" w:after="6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отчисления иностранного гражданина из НИУ ВШЭ по любым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основаниям и последующего его восстановления в НИУ ВШЭ ранее предоставленная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ему скидка не сохраняется.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29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Основанием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лишения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иностранного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гражданина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скидки,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скидок, предусмотренных подпунктами 4.1.5 и 4.2.8 пункта 4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Положения, является его несоответствие условиям сохранения предоставленных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скидок, установленным в пункте 6 Положения.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Лишение скидки до окончания срока, на который она была предоставлена,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оформляется приказом НИУ ВШЭ. Приказ готовится отделом сопровождения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учебного процесса образовательной программы, по которой обучается иностранный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гражданин, и подписывается проректором, координирующим международную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деятельность НИУ ВШЭ. </w:t>
      </w:r>
    </w:p>
    <w:p>
      <w:pPr>
        <w:autoSpaceDN w:val="0"/>
        <w:autoSpaceDE w:val="0"/>
        <w:widowControl/>
        <w:spacing w:line="300" w:lineRule="exact" w:before="0" w:after="8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Скидки предоставляются за счет средств центрального бюджета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средств бюджетов структурного подразделения в пропорциях, определяемых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Положении о бюджете факультета и иных локальных нормативных актах НИУ ВШЭ,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исключением случаев, предусмотренных в разделе </w:t>
      </w:r>
      <w:r>
        <w:rPr>
          <w:rFonts w:ascii="Times New Roman" w:hAnsi="Times New Roman" w:eastAsia="Times New Roman"/>
          <w:b w:val="0"/>
          <w:i w:val="0"/>
          <w:color w:val="333333"/>
          <w:sz w:val="26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 Положения.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rPr>
          <w:trHeight w:hRule="exact" w:val="28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решению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ректора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3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факультета/структурного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подразделения, </w:t>
            </w:r>
          </w:p>
        </w:tc>
      </w:tr>
      <w:tr>
        <w:trPr>
          <w:trHeight w:hRule="exact" w:val="31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реализующего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образовательные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высшего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образования,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могут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устанавливаться иные виды скидок и основания их предоставления.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началом действия Положения ранее установленные скидки не изменяются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действуют до окончания срока, на который они были предоставлены.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333333"/>
          <w:sz w:val="26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внесения изменений в Положение ранее установленные скидки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изменяются и действуют до окончания срока, на который они были предоставлены. </w:t>
      </w:r>
    </w:p>
    <w:p>
      <w:pPr>
        <w:autoSpaceDN w:val="0"/>
        <w:tabs>
          <w:tab w:pos="662" w:val="left"/>
          <w:tab w:pos="970" w:val="left"/>
          <w:tab w:pos="1010" w:val="left"/>
          <w:tab w:pos="2644" w:val="left"/>
        </w:tabs>
        <w:autoSpaceDE w:val="0"/>
        <w:widowControl/>
        <w:spacing w:line="298" w:lineRule="exact" w:before="306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Размер скидок иностранным гражданам при поступлении на обучени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е в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НИУ ВШЭ по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образовательным программам высшего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образования –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программам бакалавриата/ специалитета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Размер скидки, назначаемой по результатам вступительных испытаний, при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условии усп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ешного прохождения каждого из вступительных испытаний, составляет: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70% от стоимости обучения по соответствующей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мме, установленной на текущий учебный год, – при сумме баллов от 170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баллов;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50% от стоимости обучения по соответствующей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мме, установленной на текущий учебный год, – при сумме баллов от 150 до 169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баллов;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25% от стоимости обучения по соответствующей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программе, установленной на текущий учебный год, – при сумме баллов от 140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баллов до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149 баллов.</w:t>
      </w:r>
    </w:p>
    <w:p>
      <w:pPr>
        <w:autoSpaceDN w:val="0"/>
        <w:autoSpaceDE w:val="0"/>
        <w:widowControl/>
        <w:spacing w:line="298" w:lineRule="exact" w:before="0" w:after="4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итогам обучения по программам ЦПИС, на курсах РКИ при условии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предоставления документа об обучении, подтверждающего успешное освоение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300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соответствующей 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дополнительной 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(отсутствие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неудовлетворительных оценок), иностранным гражданам устанавливается скидка в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размере 50% от стоимости обучения по соответствующей образовательной программе,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установленной на текущий учебный год. Получателями указанной скидки могут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66" w:lineRule="exact" w:before="29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sectPr>
          <w:pgSz w:w="12240" w:h="15840"/>
          <w:pgMar w:top="562" w:right="76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являться выпускники программ ЦПИС НИУ ВШЭ и выпускники подготовительных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факультетов других российских образовательных организаций.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86" w:lineRule="exact" w:before="14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итогам участия в олимпиадах НИУ ВШЭ при условии успешного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298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прохождения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всех 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вступительных 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испытаний 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иностранным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гражданам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устанавливаются следующие скидки по оплате обучения по образовательным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программам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бакалавриата/специалитета, соответствующим профилю олимпиадного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состязания: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победителям и призерам Международной олимпиады молодежи по одному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из 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аправлений – 70% от стоимости обучения, установленной на текущий учебный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Выпускникам школ-партнеров НИУ ВШЭ, с которыми заключены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соглашения о сотрудничестве в образовательной сфере, размер 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кидки составляет 25%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 стоимости обучения, установленной на 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При заключении договора об оказании платных образовательных услуг 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оплате стоимости обучения за 1-2 модули первого учебного года не позднее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01.06.2023 иностранному гражданину предоставляется скидка в размере 5% от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стоимости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соответствующей образовательной программе, установленной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 первый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tabs>
          <w:tab w:pos="610" w:val="left"/>
          <w:tab w:pos="970" w:val="left"/>
          <w:tab w:pos="1010" w:val="left"/>
          <w:tab w:pos="3486" w:val="left"/>
        </w:tabs>
        <w:autoSpaceDE w:val="0"/>
        <w:widowControl/>
        <w:spacing w:line="298" w:lineRule="exact" w:before="306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III.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Размер скидок иностранным гражданам при поступлении на обучени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е в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НИУ ВШЭ по образо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вательным программам вы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сшего образования –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программам магистратуры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азмер скидки, предоставляемой по результатам вступительных испытаний,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составляет: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50% от стоимости обучения по соответствующей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программе, установленной на 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екущий учебный год, – при общем балле за конкурс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портфолио от 60 баллов и выше;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25% от стоимости обучения по соответствующей образовательной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программе, установленной на текущ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ий учебный год, – при общем балле за конкурс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портфолио от 50 баллов до 59 баллов.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2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итогам обучения по программам ЦПИС, на курсах РКИ при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предоставлении документа об обучении, подтверждающего успешное освоение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30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соответствующих 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дополнительных 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(отсутствие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неудовлетворительных оценок), иностранным гражданам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скидка в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размере 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0% от стоимости обучения, установленной на 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итогам участия в программе «Летний Университет» размер скидки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составляет 25 % от стоимости обучения, установленной на 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Обязательным условием получени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я скидки является наличие сертификата участника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ы «Летний университет».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88" w:lineRule="exact" w:before="12" w:after="4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Выпускникам образовательных программ высшего образования – программ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0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бакалавриата/специалитета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НИУ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ВШЭ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числа 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иностранных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граждан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предоставляется скид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ка в размере 25% от стоимости обучения, установленной на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66" w:lineRule="exact" w:before="58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</w:p>
    <w:p>
      <w:pPr>
        <w:sectPr>
          <w:pgSz w:w="12240" w:h="15840"/>
          <w:pgMar w:top="562" w:right="76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Победителям 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олимпиады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«Open 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Doors»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условии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успешного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прохождения всех вступительных испытаний предоставляется скидка в размере 70%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 стоимо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сти обучения, установленной на 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Призерам олимпиады «Open Doors» при условии успешного прохождения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всех вступительных испытаний предоставляется 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кидка в размере 50% от стоимости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обучения,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установленной на текущий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8" w:lineRule="exact" w:before="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При заключении договора об оказании платных образовательных услуг 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оплате стоимости обучения за 1-2 модули первого учебного года не позднее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01.06.2023 иностранному гражданину предоставляется скидка в размере 5% от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стоимости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соответствующей образовательной программе, установленной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 первый учебный год.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tabs>
          <w:tab w:pos="344" w:val="left"/>
          <w:tab w:pos="750" w:val="left"/>
          <w:tab w:pos="970" w:val="left"/>
          <w:tab w:pos="3092" w:val="left"/>
        </w:tabs>
        <w:autoSpaceDE w:val="0"/>
        <w:widowControl/>
        <w:spacing w:line="298" w:lineRule="exact" w:before="354" w:after="4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IV.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Скидки иностранным гражданам, предоставляемые за счет средств бюджета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факультета, структурных подразделений, реализующих образовательные </w:t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программы высшего образования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Иностранным гражданам могут предоставляться скидки по оплате обучения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счет средств бюджета факультета или за счет бюджета 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подразделения, реализующего образовательные программы высшего образования.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Правила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предоставления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скидок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счет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средств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бюджета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6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факультета/структурного подразделения, реализующего образовательные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высшего образования, утверждаются ученым советом факультета/ ученым советом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структурного подразделения, реализующего образовательные программы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образования. В случае отсутствия ученого совета факультета/ 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подразделения – деканом факультета/руководителем структурного подразделения,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реализующего образовательные программы высшего образования.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Правила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предоставления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скидок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счет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средств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бюджета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факультета/структурного подразделения должны быть опубликованы на интернет-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странице факультета/структурного подразделения, реализующего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высшего образования, на интернет-странице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высшего образования в рамках корпоративного сайта (портала) НИУ ВШЭ и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интернет-странице Дирекции по работе с молодёжью за рубежом по адресу: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admissions.hse.ru. </w:t>
      </w:r>
    </w:p>
    <w:p>
      <w:pPr>
        <w:autoSpaceDN w:val="0"/>
        <w:autoSpaceDE w:val="0"/>
        <w:widowControl/>
        <w:spacing w:line="298" w:lineRule="exact" w:before="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Скидка, предоставляемая за счет средств бюджета факультета/структурного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подразделения, реализующего образовательные программы высшего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суммироваться со скидкой другого вида. </w:t>
      </w:r>
    </w:p>
    <w:p>
      <w:pPr>
        <w:autoSpaceDN w:val="0"/>
        <w:autoSpaceDE w:val="0"/>
        <w:widowControl/>
        <w:spacing w:line="266" w:lineRule="exact" w:before="2934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</w:p>
    <w:sectPr w:rsidR="00FC693F" w:rsidRPr="0006063C" w:rsidSect="00034616">
      <w:pgSz w:w="12240" w:h="15840"/>
      <w:pgMar w:top="562" w:right="762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