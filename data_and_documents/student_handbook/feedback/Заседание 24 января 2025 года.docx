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30" w:lineRule="auto" w:before="390" w:after="0"/>
        <w:ind w:left="0" w:right="306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Студенческий совет НИУ ВШЭ </w:t>
      </w:r>
    </w:p>
    <w:p>
      <w:pPr>
        <w:autoSpaceDN w:val="0"/>
        <w:autoSpaceDE w:val="0"/>
        <w:widowControl/>
        <w:spacing w:line="230" w:lineRule="auto" w:before="288" w:after="0"/>
        <w:ind w:left="0" w:right="343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ПРОТОКОЛ №20250124 </w:t>
      </w:r>
    </w:p>
    <w:p>
      <w:pPr>
        <w:autoSpaceDN w:val="0"/>
        <w:autoSpaceDE w:val="0"/>
        <w:widowControl/>
        <w:spacing w:line="230" w:lineRule="auto" w:before="286" w:after="0"/>
        <w:ind w:left="0" w:right="233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ЗАСЕДАНИЯ СТУДЕНЧЕСКОГО СОВЕТА </w:t>
      </w:r>
    </w:p>
    <w:p>
      <w:pPr>
        <w:autoSpaceDN w:val="0"/>
        <w:autoSpaceDE w:val="0"/>
        <w:widowControl/>
        <w:spacing w:line="245" w:lineRule="auto" w:before="286" w:after="0"/>
        <w:ind w:left="26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Место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Покровский бульвар, д. 11, ауд. F201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Дата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24.01.2025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Время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19.00 – 20.15 </w:t>
      </w:r>
    </w:p>
    <w:p>
      <w:pPr>
        <w:autoSpaceDN w:val="0"/>
        <w:autoSpaceDE w:val="0"/>
        <w:widowControl/>
        <w:spacing w:line="245" w:lineRule="auto" w:before="288" w:after="0"/>
        <w:ind w:left="26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 избранных членов Студенческого совета составляет 40 (сорок)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человек (суммарный вес составляет 81919). </w:t>
      </w:r>
    </w:p>
    <w:p>
      <w:pPr>
        <w:autoSpaceDN w:val="0"/>
        <w:autoSpaceDE w:val="0"/>
        <w:widowControl/>
        <w:spacing w:line="245" w:lineRule="auto" w:before="10" w:after="0"/>
        <w:ind w:left="26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 присутствующих членов Студенческого совета составляет 39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(тридцать девять) человек (суммарный вес составляет 80594). </w:t>
      </w:r>
    </w:p>
    <w:p>
      <w:pPr>
        <w:autoSpaceDN w:val="0"/>
        <w:autoSpaceDE w:val="0"/>
        <w:widowControl/>
        <w:spacing w:line="245" w:lineRule="auto" w:before="290" w:after="0"/>
        <w:ind w:left="266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Председательствовал на заседании Председатель Избирательной комиссии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студенческого самоуправления НИУ ВШЭ Асланов Р.С. </w:t>
      </w:r>
    </w:p>
    <w:p>
      <w:pPr>
        <w:autoSpaceDN w:val="0"/>
        <w:autoSpaceDE w:val="0"/>
        <w:widowControl/>
        <w:spacing w:line="245" w:lineRule="auto" w:before="10" w:after="0"/>
        <w:ind w:left="262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Протокол заседания и подсчёт голосов вел Председатель Избирательной комиссии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студенческого самоуправления НИУ ВШЭ Асланов Р.С. </w:t>
      </w:r>
    </w:p>
    <w:p>
      <w:pPr>
        <w:autoSpaceDN w:val="0"/>
        <w:autoSpaceDE w:val="0"/>
        <w:widowControl/>
        <w:spacing w:line="230" w:lineRule="auto" w:before="286" w:after="0"/>
        <w:ind w:left="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В заседании участвовали: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8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Авдеевич О.А., Алёшкина М.В., Артамонова А.И., Архипов Д.В., Бабкина Е.А., Бобкова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К.А., Богомол А.О., Богосьян С.М., Бонай А.Х., Борисов Д.О., Васильев Д.М., Гусенцова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Н.А., Дун М., Ефименко А.В., Звягинцев Е.И., Калканов М.Р., Касымов Х.Д., Князев Ф.А.,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Кононова К.М., Куракин Г.А., Кучер Д.А., Мальхотра С., Мчедлишвили И.А., Пастухова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Э.А., Померанцев А.В., Портная Е.А., Пшенникова Д.Н., Рябцев Д.В., Садов Д.А., Самарина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С.М., Сусеков А.И., Усков Ф.А., Усманов Ж.Б., Усманова К.А., Фомин Н.М., Хутин П.А.,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Черемискин Д.И., Шепилова В.В., Юхневский А.В. </w:t>
      </w:r>
    </w:p>
    <w:p>
      <w:pPr>
        <w:autoSpaceDN w:val="0"/>
        <w:autoSpaceDE w:val="0"/>
        <w:widowControl/>
        <w:spacing w:line="245" w:lineRule="auto" w:before="290" w:after="0"/>
        <w:ind w:left="266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Заседание Студенческого совета правомочно, поскольку совокупный вес голосов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присутствующих членов составляет более половины от суммы весов голосов всех членов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Студенческого совета. </w:t>
      </w:r>
    </w:p>
    <w:p>
      <w:pPr>
        <w:autoSpaceDN w:val="0"/>
        <w:autoSpaceDE w:val="0"/>
        <w:widowControl/>
        <w:spacing w:line="230" w:lineRule="auto" w:before="562" w:after="0"/>
        <w:ind w:left="0" w:right="403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Повестка дня 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290" w:after="0"/>
        <w:ind w:left="6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Вступление в должность Уполномоченного по правам студентов и аспирантов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НИУ ВШЭ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Секретаря Студенческого совета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Председательствующего Студенческого совета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Директора исполнительного офиса Студенческого совета </w:t>
      </w:r>
    </w:p>
    <w:p>
      <w:pPr>
        <w:autoSpaceDN w:val="0"/>
        <w:autoSpaceDE w:val="0"/>
        <w:widowControl/>
        <w:spacing w:line="230" w:lineRule="auto" w:before="290" w:after="0"/>
        <w:ind w:left="0" w:right="388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Ход заседания: 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2" w:after="0"/>
        <w:ind w:left="626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Асланова Р.С. о вступлении в должность Уполномоченного по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правам студентов и аспирантов НИУ ВШЭ. </w:t>
      </w:r>
    </w:p>
    <w:p>
      <w:pPr>
        <w:autoSpaceDN w:val="0"/>
        <w:autoSpaceDE w:val="0"/>
        <w:widowControl/>
        <w:spacing w:line="230" w:lineRule="auto" w:before="27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0" w:after="0"/>
        <w:ind w:left="262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Джаин А.Н.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принесением присяги Уполномоченного по правам студентов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аспирантов НИУ ВШЭ.</w:t>
      </w:r>
    </w:p>
    <w:p>
      <w:pPr>
        <w:sectPr>
          <w:pgSz w:w="11911" w:h="16841"/>
          <w:pgMar w:top="192" w:right="770" w:bottom="6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30" w:lineRule="auto" w:before="584" w:after="0"/>
        <w:ind w:left="6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Асланова Р.С. о выборах Секретаря Студенческого совета. </w:t>
      </w:r>
    </w:p>
    <w:p>
      <w:pPr>
        <w:autoSpaceDN w:val="0"/>
        <w:autoSpaceDE w:val="0"/>
        <w:widowControl/>
        <w:spacing w:line="230" w:lineRule="auto" w:before="284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30" w:lineRule="auto" w:before="286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Баланов А.С.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Секретаря. </w:t>
      </w:r>
    </w:p>
    <w:p>
      <w:pPr>
        <w:autoSpaceDN w:val="0"/>
        <w:autoSpaceDE w:val="0"/>
        <w:widowControl/>
        <w:spacing w:line="230" w:lineRule="auto" w:before="290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Зарипов Э.Р.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Секретаря. </w:t>
      </w:r>
    </w:p>
    <w:p>
      <w:pPr>
        <w:autoSpaceDN w:val="0"/>
        <w:autoSpaceDE w:val="0"/>
        <w:widowControl/>
        <w:spacing w:line="245" w:lineRule="auto" w:before="286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Баланова А.С.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49837 (Авдеевич О.А., Артамонова А.И., Бабкина Е.А., Бобкова К.А.,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Богомол А.О., Богосьян С.М., Бонай А.Х., Васильев Д.М., Дун М., Ефименко А.В.,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Звягинцев Е.И., Кононова К.М., Куракин Г.А., Кучер Д.А., Мальхотра С., Пастухова Э.А.,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Померанцев А.В., Рябцев Д.В., Садов Д.А., Усманова К.А., Фомин Н.М., Черемискин Д.И.,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Шепилова В.В., Юхневский А.В.);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Зарипова Э.Р.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15080 (Борисов Д.О., Гусенцова Н.А., Калканов М.Р., Князев Ф.А.,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Мчедлишвили И.А., Усманов Ж.Б., Хутин П.А.);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0;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15667 (Алёшкина М.В., Архипов Д.В., Касымов Х.Д., Портная Е.А.,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Пшенникова Д.Н., Самарина С.М., Сусеков А.И., Усков Ф.А.). </w:t>
      </w:r>
    </w:p>
    <w:p>
      <w:pPr>
        <w:autoSpaceDN w:val="0"/>
        <w:autoSpaceDE w:val="0"/>
        <w:widowControl/>
        <w:spacing w:line="230" w:lineRule="auto" w:before="288" w:after="0"/>
        <w:ind w:left="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39 (тридцать девять) человек. Суммарный вес составляет 80594 </w:t>
      </w:r>
    </w:p>
    <w:p>
      <w:pPr>
        <w:autoSpaceDN w:val="0"/>
        <w:autoSpaceDE w:val="0"/>
        <w:widowControl/>
        <w:spacing w:line="230" w:lineRule="auto" w:before="288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8" w:after="0"/>
        <w:ind w:left="26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 результатам голосования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назначить Баланова А.С. Секретарем Студенческого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НИУ ВШЭ.</w:t>
      </w:r>
    </w:p>
    <w:p>
      <w:pPr>
        <w:autoSpaceDN w:val="0"/>
        <w:autoSpaceDE w:val="0"/>
        <w:widowControl/>
        <w:spacing w:line="230" w:lineRule="auto" w:before="288" w:after="0"/>
        <w:ind w:left="6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Избирали Председательствующего Студенческого совета.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6" w:after="0"/>
        <w:ind w:left="262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Усманова К.А.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Председательствующего. </w:t>
      </w:r>
    </w:p>
    <w:p>
      <w:pPr>
        <w:autoSpaceDN w:val="0"/>
        <w:autoSpaceDE w:val="0"/>
        <w:widowControl/>
        <w:spacing w:line="245" w:lineRule="auto" w:before="286" w:after="0"/>
        <w:ind w:left="262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Князев Ф.А.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Председательствующего. </w:t>
      </w:r>
    </w:p>
    <w:p>
      <w:pPr>
        <w:autoSpaceDN w:val="0"/>
        <w:autoSpaceDE w:val="0"/>
        <w:widowControl/>
        <w:spacing w:line="245" w:lineRule="auto" w:before="286" w:after="0"/>
        <w:ind w:left="262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Самарина С.М.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Председательствующего.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Усманову К.А.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35241 (Авдеевич О.А., Артамонова А.И., Бабкина Е.А., Бобкова К.А.,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Бонай А.Х., Васильев Д.М., Дун М., Ефименко А.В., Звягинцев Е.И., Куракин Г.А., Кучер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Д.А., Мальхотра С., Померанцев А.В., Рябцев Д.В., Садов Д.А., Усманова К.А.,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Черемискин Д.И., Шепилова В.В., Юхневский А.В.);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Князева Ф.А.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Самарину С.М.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44028 (Алёшкина М.В., Архипов Д.В., Богомол А.О., Богосьян С.М.,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Борисов Д.О., Гусенцова Н.А., Калканов М.Р., Князев Ф.А., Кононова К.М., Мчедлишвили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И.А., Пастухова Э.А., Портная Е.А., Пшенникова Д.Н., Самарина С.М., Сусеков А.И.,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Усков Ф.А., Усманов Ж.Б., Фомин Н.М., Хутин П.А.);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0;</w:t>
      </w:r>
    </w:p>
    <w:p>
      <w:pPr>
        <w:sectPr>
          <w:pgSz w:w="11911" w:h="16841"/>
          <w:pgMar w:top="192" w:right="776" w:bottom="6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152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30" w:lineRule="auto" w:before="31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1325 (Касымов Х.Д.).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39 (тридцать девять) человек. Суммарный вес составляет 80594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6" w:after="0"/>
        <w:ind w:left="26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назначить Самарину С.М. Председательствующим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 НИУ ВШЭ. </w:t>
      </w:r>
    </w:p>
    <w:p>
      <w:pPr>
        <w:autoSpaceDN w:val="0"/>
        <w:autoSpaceDE w:val="0"/>
        <w:widowControl/>
        <w:spacing w:line="230" w:lineRule="auto" w:before="286" w:after="0"/>
        <w:ind w:left="6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Избирали Директора исполнительного офиса Студенческого совета.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6" w:after="0"/>
        <w:ind w:left="26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Померанцев А.В.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Директора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исполнительного офиса Студенческого совета. </w:t>
      </w:r>
    </w:p>
    <w:p>
      <w:pPr>
        <w:autoSpaceDN w:val="0"/>
        <w:autoSpaceDE w:val="0"/>
        <w:widowControl/>
        <w:spacing w:line="245" w:lineRule="auto" w:before="288" w:after="0"/>
        <w:ind w:left="26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Лазаренко А.Н.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Директора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исполнительного офиса Студенческого совета. </w:t>
      </w:r>
    </w:p>
    <w:p>
      <w:pPr>
        <w:autoSpaceDN w:val="0"/>
        <w:autoSpaceDE w:val="0"/>
        <w:widowControl/>
        <w:spacing w:line="245" w:lineRule="auto" w:before="288" w:after="0"/>
        <w:ind w:left="262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Мчедлишвили И.А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– со своей предвыборной программой на должность Директора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исполнительного офиса Студенческого совета.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Померанцева А.В.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37798 (Авдеевич О.А., Бабкина Е.А., Бобкова К.А., Бонай А.Х.,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Васильев Д.М., Ефименко А.В., Звягинцев Е.И., Касымов Х.Д., Кононова К.М., Куракин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Г.А., Кучер Д.А., Мальхотра С., Померанцев А.В., Рябцев Д.В., Садов Д.А., Усманова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К.А., Фомин Н.М., Шепилова В.В., Юхневский А.В.);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Лазаренко А.Н.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Мчедлишвили И.А.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33078 (Алёшкина М.В., Артамонова А.И., Архипов Д.В.,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Богосьян С.М., Борисов Д.О., Калканов М.Р., Князев Ф.А., Мчедлишвили И.А., Портная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Е.А., Пшенникова Д.Н., Самарина С.М., Сусеков А.И., Усков Ф.А., Усманов Ж.Б., Хутин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П.А.);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6777 (Богомол А.О., Гусенцова Н.А., Пастухова Э.А.).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37 (тридцать семь) человек. Суммарный вес составляет 77653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6" w:after="69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назначить Померанцева А.В. Директором исполнительного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офиса Студенческого совета НИУ ВШЭ.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69"/>
        <w:gridCol w:w="3169"/>
        <w:gridCol w:w="3169"/>
      </w:tblGrid>
      <w:tr>
        <w:trPr>
          <w:trHeight w:hRule="exact" w:val="738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4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Председатель Избирательной комиссии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4597400</wp:posOffset>
                  </wp:positionH>
                  <wp:positionV relativeFrom="page">
                    <wp:posOffset>8382000</wp:posOffset>
                  </wp:positionV>
                  <wp:extent cx="546100" cy="3429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42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4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Асланов Р.С.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576" w:right="489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самоуправления НИУ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ВШЭ </w:t>
      </w:r>
    </w:p>
    <w:sectPr w:rsidR="00FC693F" w:rsidRPr="0006063C" w:rsidSect="00034616">
      <w:pgSz w:w="11911" w:h="16841"/>
      <w:pgMar w:top="192" w:right="964" w:bottom="120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