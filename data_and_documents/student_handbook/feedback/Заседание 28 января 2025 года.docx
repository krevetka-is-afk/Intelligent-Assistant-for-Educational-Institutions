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390" w:after="0"/>
        <w:ind w:left="0" w:right="30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Студенческий совет НИУ ВШЭ </w:t>
      </w:r>
    </w:p>
    <w:p>
      <w:pPr>
        <w:autoSpaceDN w:val="0"/>
        <w:autoSpaceDE w:val="0"/>
        <w:widowControl/>
        <w:spacing w:line="230" w:lineRule="auto" w:before="288" w:after="0"/>
        <w:ind w:left="0" w:right="34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№20250128 </w:t>
      </w:r>
    </w:p>
    <w:p>
      <w:pPr>
        <w:autoSpaceDN w:val="0"/>
        <w:autoSpaceDE w:val="0"/>
        <w:widowControl/>
        <w:spacing w:line="230" w:lineRule="auto" w:before="286" w:after="0"/>
        <w:ind w:left="0" w:right="23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ЗАСЕДАНИЯ СТУДЕНЧЕСКОГО СОВЕТА </w:t>
      </w:r>
    </w:p>
    <w:p>
      <w:pPr>
        <w:autoSpaceDN w:val="0"/>
        <w:autoSpaceDE w:val="0"/>
        <w:widowControl/>
        <w:spacing w:line="245" w:lineRule="auto" w:before="286" w:after="0"/>
        <w:ind w:left="26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Место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Покровский бульвар, д. 11, ауд. R102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Дата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28.01.2025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Время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20.00 – 22.40 </w:t>
      </w:r>
    </w:p>
    <w:p>
      <w:pPr>
        <w:autoSpaceDN w:val="0"/>
        <w:autoSpaceDE w:val="0"/>
        <w:widowControl/>
        <w:spacing w:line="245" w:lineRule="auto" w:before="288" w:after="0"/>
        <w:ind w:left="26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избранных членов Студенческого совета составляет 40 (сорок) человек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(суммарный вес составляет 81919). </w:t>
      </w:r>
    </w:p>
    <w:p>
      <w:pPr>
        <w:autoSpaceDN w:val="0"/>
        <w:autoSpaceDE w:val="0"/>
        <w:widowControl/>
        <w:spacing w:line="245" w:lineRule="auto" w:before="10" w:after="0"/>
        <w:ind w:left="26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присутствующих членов Студенческого совета составляет 38 (тридцать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восемь) человек (суммарный вес составляет 79269). </w:t>
      </w:r>
    </w:p>
    <w:p>
      <w:pPr>
        <w:autoSpaceDN w:val="0"/>
        <w:autoSpaceDE w:val="0"/>
        <w:widowControl/>
        <w:spacing w:line="245" w:lineRule="auto" w:before="290" w:after="0"/>
        <w:ind w:left="266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Председательствовал на заседании Председательствующий Студенческого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совета НИУ ВШЭ Самарина С.М. </w:t>
      </w:r>
    </w:p>
    <w:p>
      <w:pPr>
        <w:autoSpaceDN w:val="0"/>
        <w:autoSpaceDE w:val="0"/>
        <w:widowControl/>
        <w:spacing w:line="245" w:lineRule="auto" w:before="12" w:after="0"/>
        <w:ind w:left="262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заседания и подсчёт голосов вел Секретарь Студенческого совета НИУ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ВШЭ Баланов А.С.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 заседании участвовали: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Авдеевич О.А., Алёшкина М.В., Артамонова А.И., Архипов Д.В., Бабкина Е.А., Бобкова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К.А., Богомол А.О., Богосьян С.М., Бонай А.Х., Борисов Д.О., Васильев Д.М., Гусенцова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Н.А., Дун М., Ефименко А.В., Звягинцев Е.И., Калканов М.Р., Касымов Х.Д., Князев Ф.А.,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Кононова К.М., Куракин Г.А., Кучер Д.А., Мальхотра С., Мчедлишвили И.А., Пастухова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Э.А., Портная Е.А., Пшенникова Д.Н., Рябцев Д.В., Садов Д.А., Самарина С.М., Сусеков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А.И., Усков Ф.А., Усманов Ж.Б., Усманова К.А., Фомин Н.М., Хутин П.А., Черемискин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Д.И., Шепилова В.В., Юхневский А.В.</w:t>
      </w:r>
    </w:p>
    <w:p>
      <w:pPr>
        <w:autoSpaceDN w:val="0"/>
        <w:autoSpaceDE w:val="0"/>
        <w:widowControl/>
        <w:spacing w:line="245" w:lineRule="auto" w:before="288" w:after="0"/>
        <w:ind w:left="266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Заседание Студенческого совета правомочно, поскольку совокупный вес голосов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присутствующих членов составляет более половины от суммы весов голосов всех членов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Студенческого совета. </w:t>
      </w:r>
    </w:p>
    <w:p>
      <w:pPr>
        <w:autoSpaceDN w:val="0"/>
        <w:autoSpaceDE w:val="0"/>
        <w:widowControl/>
        <w:spacing w:line="230" w:lineRule="auto" w:before="562" w:after="0"/>
        <w:ind w:left="0" w:right="403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Повестка дня </w:t>
      </w:r>
    </w:p>
    <w:p>
      <w:pPr>
        <w:autoSpaceDN w:val="0"/>
        <w:tabs>
          <w:tab w:pos="982" w:val="left"/>
        </w:tabs>
        <w:autoSpaceDE w:val="0"/>
        <w:widowControl/>
        <w:spacing w:line="245" w:lineRule="auto" w:before="292" w:after="0"/>
        <w:ind w:left="6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временной комиссии по качеству образования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временной социальной комиссии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временной информационной комиссии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временной правовой комиссии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временной комиссии по общежитиям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временной комиссии по работе с иностранными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студентами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формировании рабочей группы по Регламенту работы Студенческого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совета и его органов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рабочей группы по Регламенту работы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Студенческого совета и его органов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формировании рабочей группы по согласованию и правкам в ПОПАТКУС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делегировании представителей Студенческого совета НИУ ВШЭ в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инициативную группу по разработке рекомендаций по социальной поддержке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студентов в 2026 году </w:t>
      </w:r>
    </w:p>
    <w:p>
      <w:pPr>
        <w:sectPr>
          <w:pgSz w:w="11911" w:h="16841"/>
          <w:pgMar w:top="192" w:right="772" w:bottom="6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588" w:after="0"/>
        <w:ind w:left="0" w:right="383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Ход заседания: </w:t>
      </w:r>
    </w:p>
    <w:p>
      <w:pPr>
        <w:autoSpaceDN w:val="0"/>
        <w:autoSpaceDE w:val="0"/>
        <w:widowControl/>
        <w:spacing w:line="245" w:lineRule="auto" w:before="282" w:after="0"/>
        <w:ind w:left="986" w:right="144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С.М., предложившую в первоочередном порядке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рассмотреть вопрос об избрании руководителя временной комиссии по работе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 иностранными студентами. Возражений не поступило. </w:t>
      </w:r>
    </w:p>
    <w:p>
      <w:pPr>
        <w:autoSpaceDN w:val="0"/>
        <w:autoSpaceDE w:val="0"/>
        <w:widowControl/>
        <w:spacing w:line="230" w:lineRule="auto" w:before="27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78" w:after="0"/>
        <w:ind w:left="26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Мальхотра С.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комиссии по работе с иностранными студентами. </w:t>
      </w:r>
    </w:p>
    <w:p>
      <w:pPr>
        <w:autoSpaceDN w:val="0"/>
        <w:autoSpaceDE w:val="0"/>
        <w:widowControl/>
        <w:spacing w:line="245" w:lineRule="auto" w:before="278" w:after="0"/>
        <w:ind w:left="26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Усманов Ж.Б.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временной комиссии по работе с иностранными студентами.</w:t>
      </w:r>
    </w:p>
    <w:p>
      <w:pPr>
        <w:autoSpaceDN w:val="0"/>
        <w:autoSpaceDE w:val="0"/>
        <w:widowControl/>
        <w:spacing w:line="245" w:lineRule="auto" w:before="284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Мальхотру С.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41393 (Авдеевич О.А., Бабкина Е.А., Бобкова К.А., Бонай А.Х.,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Васильев Д.М., Гусенцова Н.А., Дун М., Ефименко А.В., Звягинцев Е.И., Касымов Х.Д.,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Кононова К.М., Куракин Г.А., Мальхотра С., Рябцев Д.В., Садов Д.А., Самарина С.М.,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Усманова К.А., Фомин Н.М., Черемискин Д.И., Шепилова В.В., Юхневский А.В.);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Усманова Ж.Б.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33555 (Алёшкина М.В., Артамонова А.И., Архипов Д.В., Богомол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А.О., Богосьян С.М., Борисов Д.О., Князев Ф.А., Кучер Д.А., Мчедлишвили И.А.,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Пастухова Э.А., Портная Е.А., Пшенникова Д.Н., Усманов Ж.Б., Усков Ф.А., Хутин П.А.);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0;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2769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(Сусеков А.И.).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37 (тридцать семь) человек. Суммарный вес составляет 77717 </w:t>
      </w:r>
    </w:p>
    <w:p>
      <w:pPr>
        <w:autoSpaceDN w:val="0"/>
        <w:autoSpaceDE w:val="0"/>
        <w:widowControl/>
        <w:spacing w:line="230" w:lineRule="auto" w:before="288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8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результатам голосования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назначить Мальхотру С. руководителем временной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работе с иностранными студентами Студенческого совета НИУ ВШЭ.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2" w:after="0"/>
        <w:ind w:left="626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об избрании руководителя временной комиссии по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качеству образования.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6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комиссии по качеству образования. </w:t>
      </w:r>
    </w:p>
    <w:p>
      <w:pPr>
        <w:autoSpaceDN w:val="0"/>
        <w:autoSpaceDE w:val="0"/>
        <w:widowControl/>
        <w:spacing w:line="245" w:lineRule="auto" w:before="290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Кучер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качеству образования. </w:t>
      </w:r>
    </w:p>
    <w:p>
      <w:pPr>
        <w:autoSpaceDN w:val="0"/>
        <w:autoSpaceDE w:val="0"/>
        <w:widowControl/>
        <w:spacing w:line="245" w:lineRule="auto" w:before="286" w:after="0"/>
        <w:ind w:left="26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Черемискина Д.И.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61060 (Авдеевич О.А., Алёшкина М.В., Артамонова А.И.,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Бабкина Е.А., Богомол А.О., Богосьян С.М., Бобкова К.А., Бонай А.Х., Борисов Д.О.,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Гусенцова Н.А., Ефименко А.В., Звягинцев Е.И., Калканов М.Р., Князев Ф.А., Кононова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К.М., Куракин Г.А., Мальхотра С., Садов Д.А., Самарина С.М., Сусеков А.И., Усманов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Ж.Б., Усманова К.А., Усков Ф.А., Фомин Н.М., Хутин П.А., Черемискин Д.И., Шепилова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В.В., Юхневский А.В.);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Кучера Д.А.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4971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(Архипов Д.В., Кучер Д.А.); </w:t>
      </w:r>
    </w:p>
    <w:p>
      <w:pPr>
        <w:sectPr>
          <w:pgSz w:w="11911" w:h="16841"/>
          <w:pgMar w:top="192" w:right="814" w:bottom="7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0;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7676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(Касымов Х.Д., Мчедлишвили И.А., Портная Е.А., Пшенникова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Д.Н.).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34 (тридцать четыре) человека. Суммарный вес составляет 73707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результатам голосования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назначить Черемискина Д.И. руководителем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комиссии по качеству образования Студенческого совета НИУ ВШЭ.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6" w:after="0"/>
        <w:ind w:left="62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об избрании руководителя временной социальной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комиссии.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8" w:after="0"/>
        <w:ind w:left="262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Бобкова К.А.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социальной комиссии. </w:t>
      </w:r>
    </w:p>
    <w:p>
      <w:pPr>
        <w:autoSpaceDN w:val="0"/>
        <w:autoSpaceDE w:val="0"/>
        <w:widowControl/>
        <w:spacing w:line="245" w:lineRule="auto" w:before="288" w:after="0"/>
        <w:ind w:left="26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Овчаров И.Ю.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социальной комиссии.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Бобкову К.А.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43115 (Авдеевич О.А., Артамонова А.И., Бабкина Е.А., Бобкова К.А.,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Богосьян С.М., Бонай А.Х., Васильев Д.М., Ефименко А.В., Звягинцев Е.И., Кононова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К.М., Куракин Г.А., Мальхотра С., Рябцев Д.В., Садов Д.А., Сусеков А.И., Шепилова В.В.,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Черемискин Д.И., Юхневский А.В., Фомин Н.М.);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Овчарова И.Ю.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21497 (Алёшкина М.В., Архипов Д.В., Борисов Д.О., Касымов Х.Д.,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Князев Ф.А., Мчедлишвили И.А., Портная Е.А., Пшенникова Д.Н., Усманов Ж.Б., Усков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Ф.А.);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8990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(Богомол А.О., Гусенцова Н.А., Кучер Д.А., Самарина С.М., Хутин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П.А.).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35 (тридцать пять) человек. Суммарный вес составляет 73602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2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Бобкову К.А. руководителем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социальной комиссии Студенческого совета НИУ ВШЭ.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6" w:after="0"/>
        <w:ind w:left="626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об избрании руководителя временной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информационной комиссии.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Ефименко А.В.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информационной комиссии.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Бонай А.Х.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комиссии. </w:t>
      </w:r>
    </w:p>
    <w:p>
      <w:pPr>
        <w:sectPr>
          <w:pgSz w:w="11911" w:h="16841"/>
          <w:pgMar w:top="192" w:right="792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Ефименко А.В.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34626 (Бабкина Е.А., Бобкова К.А., Богосьян С.М., Васильев Д.М.,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Ефименко А.В., Звягинцев Е.И., Кононова К.М., Куракин Г.А., Кучер Д.А., Мальхотра С.,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Садов Д.А., Самарина С.М., Усманова К.А., Фомин Н.М., Черемискин Д.И., Юхневский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Бонай А.Х.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33207 (Алёшкина М.В., Авдеевич О.А., Архипов Д.В., Артамонова А.И.,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Борисов Д.О., Бонай А.Х., Гусенцова Н.А., Касымов Х.Д., Мчедлишвили И.А., Портная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Пшенникова Д.Н., Рябцев Д.В., Сусеков А.И., Усков Ф.А., Усманов Ж.Б., Хутин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П.А., Шепилова В.В.);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(Богомол А.О.).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34 (тридцать четыре) человека. Суммарный вес составляет 70559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8" w:after="0"/>
        <w:ind w:left="262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Ефименко А.В. руководителем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комиссии Студенческого совета НИУ ВШЭ.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8" w:after="0"/>
        <w:ind w:left="62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об избрании руководителя временной правовой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комиссии. 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8" w:after="0"/>
        <w:ind w:left="262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Фомин Н.М.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правовой комиссии. </w:t>
      </w:r>
    </w:p>
    <w:p>
      <w:pPr>
        <w:autoSpaceDN w:val="0"/>
        <w:autoSpaceDE w:val="0"/>
        <w:widowControl/>
        <w:spacing w:line="245" w:lineRule="auto" w:before="288" w:after="0"/>
        <w:ind w:left="26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Минеева А.А.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правовой комиссии.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Фомина Н.М.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36700 (Авдеевич О.А., Бабкина Е.А., Бобкова К.А., Бонай А.Х.,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Васильев Д.М., Ефименко А.В., Звягинцев Е.И., Кононова К.М., Куракин Г.А., Кучер Д.А.,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Мальхотра С., Рябцев Д.В., Садов Д.А., Усманова К.А., Фомин Н.М., Черемискин Д.И.,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Шепилова В.В., Юхневский 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Минееву А.А.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33284 (Алёшкина М.В., Артамонова А.И., Архипов Д.В., Богомол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А.О., Богосьян С.М., Борисов Д.О., Гусенцова Н.А., Касымов Х.Д., Князев Ф.А.,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Мчедлишвили И.А., Пшенникова Д.Н., Самарина С.М., Сусеков А.И., Усманов Ж.Б.,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Усков Ф.А.);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3618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(Портная Е.А., Хутин П.А.).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35 (тридцать пять) человек. Суммарный вес составляет 73602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Фомина Н.М. руководителем временной правовой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Студенческого совета НИУ ВШЭ.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6" w:after="0"/>
        <w:ind w:left="626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об избрании руководителя временной комиссии по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общежитиям. </w:t>
      </w:r>
    </w:p>
    <w:p>
      <w:pPr>
        <w:sectPr>
          <w:pgSz w:w="11911" w:h="16841"/>
          <w:pgMar w:top="192" w:right="784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2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Идрисов Р.Р.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комиссии по общежитиям. </w:t>
      </w:r>
    </w:p>
    <w:p>
      <w:pPr>
        <w:autoSpaceDN w:val="0"/>
        <w:autoSpaceDE w:val="0"/>
        <w:widowControl/>
        <w:spacing w:line="245" w:lineRule="auto" w:before="286" w:after="0"/>
        <w:ind w:left="26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со своей предвыборной программой на должность руководителя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комиссии по общежитиям.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Идрисова Р.Р.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45930 (Авдеевич О.А., Бабкина Е.А., Бобкова К.А., Бонай А.Х.,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Борисов Д.О., Васильев Д.М., Ефименко А.В., Звягинцев Е.И., Кононова К.М., Куракин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Г.А., Кучер Д.А., Мальхотра С., Рябцев Д.В., Садов Д.А., Самарина С.М., Сусеков А.И.,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Усманов Ж.Б., Усманова К.А., Фомин Н.М., Черемискин Д.И., Шепилова В.В., Юхневский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Гусенцову Н.А.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19336 (Алёшкина М.В., Архипов Д.В., Артамонова А.И., Богосьян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С.М., Касымов Х.Д., Князев Ф.А., Мчедлишвили И.А., Портная Е.А.);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11062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(Богомол А.О., Гусенцова Н.А., Пастухова Э.А., Пшенникова Д.Н.,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Усков Ф.А., Хутин П.А.).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36 (тридцать шесть) человек. Суммарный вес составляет 76328 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Идрисова Р.Р. руководителем временной комиссии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общежитиям Студенческого совета НИУ ВШЭ.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8" w:after="0"/>
        <w:ind w:left="626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 формировании рабочей группы по Регламенту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работы Студенческого совета и его органов.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 предложен порядок формирования рабочей группы. </w:t>
      </w:r>
    </w:p>
    <w:p>
      <w:pPr>
        <w:autoSpaceDN w:val="0"/>
        <w:autoSpaceDE w:val="0"/>
        <w:widowControl/>
        <w:spacing w:line="245" w:lineRule="auto" w:before="286" w:after="0"/>
        <w:ind w:left="26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58307 (Авдеевич О.А., Алёшкина М.В., Архипов Д.В., Богомол А.О., Богосьян С.М.,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Бобкова К.А., Бонай А.Х., Борисов Д.О., Васильев Д.М., Касымов Х.Д., Князев Ф.А.,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Кононова К.М., Куракин Г.А., Кучер Д.А., Мчедлишвили И.А., Пастухова Э.А., Портная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Самарина С.М., Усманов Ж.Б., Усманова К.А., Усков Ф.А., Фомин Н.М.,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Черемискин Д.И., Шепилова В.В., Сусеков А.И.);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Воздержались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3082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(Гусенцова Н.А., Рябцев Д.В., Хутин П.А.).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28 (двадцать восемь) человек. Суммарный вес составляет 61389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утвердить предложенный порядок формирования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группы по Регламенту работы Студенческого совета и его органов.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6" w:after="0"/>
        <w:ind w:left="626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Слушали Самарину С.М.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 избрании руководителя рабочей группы по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Регламенту работы Студенческого совета и его органов. </w:t>
      </w:r>
    </w:p>
    <w:p>
      <w:pPr>
        <w:sectPr>
          <w:pgSz w:w="11911" w:h="16841"/>
          <w:pgMar w:top="192" w:right="768" w:bottom="6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5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2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выдвинула свою кандидатуру на должность руководителя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группы по Регламенту работы Студенческого совета и его органов, описала важность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необходимость максимально продуктивной работы, обозначила цели и ориентиры.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Предложила выдвинуть иных кандидатов – предложений не поступило. </w:t>
      </w:r>
    </w:p>
    <w:p>
      <w:pPr>
        <w:autoSpaceDN w:val="0"/>
        <w:autoSpaceDE w:val="0"/>
        <w:widowControl/>
        <w:spacing w:line="245" w:lineRule="auto" w:before="286" w:after="0"/>
        <w:ind w:left="262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58024 (Авдеевич О.А., Алёшкина М.В., Артамонова А.И., Архипов Д.В., Бабкина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Бобкова К.А., Богомол А.О., Богосьян С.М., Бонай А.Х., Борисов Д.О., Ефименко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А.В., Звягинцев Е.И., Князев Ф.А., Куракин Г.А., Мчедлишвили И.А., Пастухова Э.А.,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Портная Е.А., Пшенникова Д.Н., Рябцев Д.В., Садов Д.А., Сусеков А.И., Усманова К.А.,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Фомин Н.М., Черемискин Д.И., Шепилова В.В., Юхневский 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Воздержались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5954 (Гусенцова Н.А., Касымов Х.Д., Самарина С.М., Усков Ф.А.).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30 (тридцать) человек. Суммарный вес составляет 63978 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назначить Самарину С.М. руководителем рабочей группы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Регламенту работы Студенческого совета и его органов.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8" w:after="0"/>
        <w:ind w:left="6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 формировании рабочей группы по согласованию и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правкам в ПОПАТКУС. 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 предложен порядок формирования рабочей группы. </w:t>
      </w:r>
    </w:p>
    <w:p>
      <w:pPr>
        <w:autoSpaceDN w:val="0"/>
        <w:autoSpaceDE w:val="0"/>
        <w:widowControl/>
        <w:spacing w:line="245" w:lineRule="auto" w:before="286" w:after="0"/>
        <w:ind w:left="262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64188 (Авдеевич О.А., Алёшкина М.В., Артамонова А.И., Архипов Д.В., Бабкина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Бобкова К.А., Богомол А.О., Богосьян С.М., Бонай А.Х., Борисов Д.О., Васильев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Д.М., Касымов Х.Д., Князев Ф.А., Кононова К.М., Куракин Г.А., Кучер Д.А.,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Мчедлишвили И.А., Пастухова Э.А., Портная Е.А., Пшенникова Д.Н., Рябцев Д.В.,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Самарина С.М., Сусеков А.И., Усманов Ж.Б., Усманова К.А., Усков Ф.А., Фомин Н.М.,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Черемискин Д.И., Шепилова В.В., Юхневский А.В.);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 0;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Воздержались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2960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(Гусенцова Н.А., Хутин П.А.).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32 (тридцать два) человека. Суммарный вес составляет 67148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результатам голосования утвердить предложенный порядок формирования рабочей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группы по согласованию и правкам в ПОПАТКУС. </w:t>
      </w:r>
    </w:p>
    <w:p>
      <w:pPr>
        <w:autoSpaceDN w:val="0"/>
        <w:autoSpaceDE w:val="0"/>
        <w:widowControl/>
        <w:spacing w:line="245" w:lineRule="auto" w:before="288" w:after="0"/>
        <w:ind w:left="986" w:right="288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Самарину С.М. о делегировании представителей Студенческого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совета НИУ ВШЭ в инициативную группу по разработке рекомендаций по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социальной поддержке студентов в 2026 году. </w:t>
      </w:r>
    </w:p>
    <w:p>
      <w:pPr>
        <w:sectPr>
          <w:pgSz w:w="11911" w:h="16841"/>
          <w:pgMar w:top="192" w:right="834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3919220</wp:posOffset>
            </wp:positionH>
            <wp:positionV relativeFrom="page">
              <wp:posOffset>8482330</wp:posOffset>
            </wp:positionV>
            <wp:extent cx="906779" cy="47236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79" cy="4723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3994150</wp:posOffset>
            </wp:positionH>
            <wp:positionV relativeFrom="page">
              <wp:posOffset>9011920</wp:posOffset>
            </wp:positionV>
            <wp:extent cx="800100" cy="914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92" w:after="0"/>
        <w:ind w:left="26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предложившую утвердить список кандидатур на делегирование,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выдвинутых в порядке самовыдвижения. </w:t>
      </w:r>
    </w:p>
    <w:p>
      <w:pPr>
        <w:autoSpaceDN w:val="0"/>
        <w:autoSpaceDE w:val="0"/>
        <w:widowControl/>
        <w:spacing w:line="264" w:lineRule="auto" w:before="286" w:after="0"/>
        <w:ind w:left="2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Голосовали открытым голосованием: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Князева Ф.А.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30364 (Алёшкина М.В., Архипов Д.В., Богосьян С.М., Бонай А.Х.,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Борисов Д.О., Гусенцова Н.А., Касымов Х.Д., Князев Ф.А., Мчедлишвили И.А., Портная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Пшенникова Д.Н., Усков Ф.А., Фомин Н.М., Шепилова В.В.)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Мчедлишвили И.А.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35072 (Авдеевич О.А., Алёшкина М.В., Артамонова А.И.,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Архипов Д.В., Бонай А.Х., Борисов Д.О., Гусенцова Н.А., Касымов Х.Д., Князев Ф.А.,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Мчедлишвили И.А., Портная Е.А., Пшенникова Д.Н., Рябцев Д.В., Садов Д.А., Сусеков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А.И., Усков Ф.А., Фомин Н.М., Шепилова В.В.)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Померанцева А.В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– 53775 (Авдеевич О.А., Алёшкина М.В., Артамонова А.И.,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Архипов Д.В., Бабкина Е.А., Бобкова К.А., Богосьян С.М., Бонай А.Х., Борисов Д.О.,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Ефименко А.В., Звягинцев Е.И., Касымов Х.Д., Князев Ф.А., Куракин Г.А., Кучер Д.А.,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Мчедлишвили И.А., Портная Е.А., Садов Д.А., Сусеков А.И., Усманова К.А., Фомин Н.М.,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Черемискин Д.И., Шепилова В.В., Юхневский А.В.)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Киселяускаса Р.П.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47479 (Авдеевич О.А., Алёшкина М.В., Архипов Д.В., Бабкина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Бобкова К.А., Бонай А.Х., Борисов Д.О., Ефименко А.В., Звягинцев Е.И., Куракин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Г.А., Кучер Д.А., Мчедлишвили И.А., Портная Е.А., Садов Д.А., Садов Д.А., Сусеков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А.И., Усманова К.А., Фомин Н.М., Черемискин Д.И., Шепилова В.В., Юхневский А.В.)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Бобкову К.А.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39194 (Авдеевич О.А., Алёшкина М.В., Артамонова А.И., Бабкина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Бобкова К.А., Бонай А.Х., Борисов Д.О., Ефименко А.В., Звягинцев Е.И., Куракин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Г.А., Кучер Д.А., Портная Е.А., Рябцев Д.В., Садов Д.А., Сусеков А.И., Усманова К.А.,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Фомин Н.М., Черемискин Д.И., Шепилова В.В., Юхневский А.В.)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 Звягинцева Е.И.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37437 (Авдеевич О.А., Алёшкина М.В., Артамонова А.И., Бабкина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Е.А., Бобкова К.А., Бонай А.Х., Борисов Д.О., Ефименко А.В., Звягинцев Е.И., Куракин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Г.А., Кучер Д.А., Портная Е.А., Сусеков А.И., Усманова К.А., Фомин Н.М., Черемискин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Д.И., Шепилова В.В., Юхневский А.В.)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Против всех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Воздержались 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2726 (Богомол А.О.) </w:t>
      </w:r>
    </w:p>
    <w:p>
      <w:pPr>
        <w:autoSpaceDN w:val="0"/>
        <w:autoSpaceDE w:val="0"/>
        <w:widowControl/>
        <w:spacing w:line="230" w:lineRule="auto" w:before="312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Всего проголосовало 29 (двадцать девять) человек. Суммарный вес составляет 60598. </w:t>
      </w:r>
    </w:p>
    <w:p>
      <w:pPr>
        <w:autoSpaceDN w:val="0"/>
        <w:autoSpaceDE w:val="0"/>
        <w:widowControl/>
        <w:spacing w:line="230" w:lineRule="auto" w:before="286" w:after="0"/>
        <w:ind w:left="26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Решили: </w:t>
      </w:r>
    </w:p>
    <w:p>
      <w:pPr>
        <w:autoSpaceDN w:val="0"/>
        <w:autoSpaceDE w:val="0"/>
        <w:widowControl/>
        <w:spacing w:line="245" w:lineRule="auto" w:before="286" w:after="0"/>
        <w:ind w:left="26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результатам голосования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делегировать в инициативную группу по разработке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рекомендаций по социальной поддержке студентов в 2026 году следующих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представителей Студенческого совета НИУ ВШЭ: Князева Ф.А., Мчедлишвили И.А.,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Померанцева А.В., Киселяускаса Р.П., Бобкову К.А., Звягинцева Е.И.</w:t>
      </w:r>
    </w:p>
    <w:p>
      <w:pPr>
        <w:autoSpaceDN w:val="0"/>
        <w:tabs>
          <w:tab w:pos="7920" w:val="left"/>
        </w:tabs>
        <w:autoSpaceDE w:val="0"/>
        <w:widowControl/>
        <w:spacing w:line="230" w:lineRule="auto" w:before="55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Председательствующий                 _____________________________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Самарина С.М </w:t>
      </w:r>
    </w:p>
    <w:p>
      <w:pPr>
        <w:autoSpaceDN w:val="0"/>
        <w:autoSpaceDE w:val="0"/>
        <w:widowControl/>
        <w:spacing w:line="230" w:lineRule="auto" w:before="890" w:after="0"/>
        <w:ind w:left="7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Секретарь                              ____________________________                Баланов А.С. </w:t>
      </w:r>
    </w:p>
    <w:sectPr w:rsidR="00FC693F" w:rsidRPr="0006063C" w:rsidSect="00034616">
      <w:pgSz w:w="11911" w:h="16841"/>
      <w:pgMar w:top="192" w:right="776" w:bottom="83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