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30" w:lineRule="auto" w:before="390" w:after="0"/>
        <w:ind w:left="0" w:right="300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Студенческий совет НИУ ВШЭ </w:t>
      </w:r>
    </w:p>
    <w:p>
      <w:pPr>
        <w:autoSpaceDN w:val="0"/>
        <w:autoSpaceDE w:val="0"/>
        <w:widowControl/>
        <w:spacing w:line="230" w:lineRule="auto" w:before="288" w:after="0"/>
        <w:ind w:left="0" w:right="337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ПРОТОКОЛ №20250312 </w:t>
      </w:r>
    </w:p>
    <w:p>
      <w:pPr>
        <w:autoSpaceDN w:val="0"/>
        <w:autoSpaceDE w:val="0"/>
        <w:widowControl/>
        <w:spacing w:line="230" w:lineRule="auto" w:before="286" w:after="0"/>
        <w:ind w:left="0" w:right="227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ЗАСЕДАНИЯ СТУДЕНЧЕСКОГО СОВЕТА </w:t>
      </w:r>
    </w:p>
    <w:p>
      <w:pPr>
        <w:autoSpaceDN w:val="0"/>
        <w:autoSpaceDE w:val="0"/>
        <w:widowControl/>
        <w:spacing w:line="245" w:lineRule="auto" w:before="286" w:after="0"/>
        <w:ind w:left="266" w:right="244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Место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Покровский бульвар, д. 11, ауд. F301 </w:t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Дата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12.03.2025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Время проведения заседания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20.00 – 23.00 </w:t>
      </w:r>
    </w:p>
    <w:p>
      <w:pPr>
        <w:autoSpaceDN w:val="0"/>
        <w:autoSpaceDE w:val="0"/>
        <w:widowControl/>
        <w:spacing w:line="245" w:lineRule="auto" w:before="252" w:after="0"/>
        <w:ind w:left="270" w:right="1296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Число избранных членов Студенческого совета составляет 40 (сорок) человек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(суммарный вес составляет 81919). </w:t>
      </w:r>
    </w:p>
    <w:p>
      <w:pPr>
        <w:autoSpaceDN w:val="0"/>
        <w:autoSpaceDE w:val="0"/>
        <w:widowControl/>
        <w:spacing w:line="245" w:lineRule="auto" w:before="10" w:after="0"/>
        <w:ind w:left="270" w:right="115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Число присутствующих членов Студенческого совета составляет 27 (двадцать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семь) человек (суммарный вес составляет 61267). </w:t>
      </w:r>
    </w:p>
    <w:p>
      <w:pPr>
        <w:autoSpaceDN w:val="0"/>
        <w:autoSpaceDE w:val="0"/>
        <w:widowControl/>
        <w:spacing w:line="245" w:lineRule="auto" w:before="134" w:after="0"/>
        <w:ind w:left="270" w:right="0" w:firstLine="0"/>
        <w:jc w:val="left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Заседание Студенческого совета правомочно, поскольку совокупный вес голосов </w:t>
      </w:r>
      <w:r>
        <w:br/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присутствующих членов составляет более половины от суммы весов голосов всех членов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 xml:space="preserve">Студенческого совета. </w:t>
      </w:r>
    </w:p>
    <w:p>
      <w:pPr>
        <w:autoSpaceDN w:val="0"/>
        <w:autoSpaceDE w:val="0"/>
        <w:widowControl/>
        <w:spacing w:line="245" w:lineRule="auto" w:before="284" w:after="0"/>
        <w:ind w:left="262" w:right="3600" w:firstLine="4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Председательствовала на заседании Самарина С.М.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Протокол заседания вел Баланов А.С. </w:t>
      </w:r>
    </w:p>
    <w:p>
      <w:pPr>
        <w:autoSpaceDN w:val="0"/>
        <w:autoSpaceDE w:val="0"/>
        <w:widowControl/>
        <w:spacing w:line="230" w:lineRule="auto" w:before="288" w:after="0"/>
        <w:ind w:left="26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В заседании участвовали: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90" w:after="0"/>
        <w:ind w:left="262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Авдеевич О.А., Алёшкина М.В., Архипов Д.В., Богомол А.О., Бобкова К.А., Богосьян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С.М., Бонай А.Х., Борисов Д.О., Гостев М.Ю., Гусенцова Н.А., Ефименко А.В., Касымов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Х.Д., Князев Ф.А., Куракин Г.А., Мчедлишвили И.А., Пастухова Э.А., Портная Е.А.,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Садов Д.А., Самарина С.М., Сусеков А.И., Усков Ф.А., Усманов Ж.Б., Усманова К.А.,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Фомин Н.М., Черемискин Д.И., Шепилова В.В., Юхневский А.В.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  <w:u w:val="single"/>
        </w:rPr>
        <w:t>Студенты: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Джаин А.Н. – Уполномоченный по правам студентов и аспирантов НИУ ВШЭ, Идрисов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Р.Р. – руководитель временной Комиссии по общежитиям, Никитин Я.В. – председатель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совета ВШБ, Шаповалова М.П. – председатель Студенческого совета ФСН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ФГРР. </w:t>
      </w:r>
    </w:p>
    <w:p>
      <w:pPr>
        <w:autoSpaceDN w:val="0"/>
        <w:autoSpaceDE w:val="0"/>
        <w:widowControl/>
        <w:spacing w:line="230" w:lineRule="auto" w:before="288" w:after="0"/>
        <w:ind w:left="0" w:right="397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Повестка дня </w:t>
      </w:r>
    </w:p>
    <w:p>
      <w:pPr>
        <w:autoSpaceDN w:val="0"/>
        <w:autoSpaceDE w:val="0"/>
        <w:widowControl/>
        <w:spacing w:line="245" w:lineRule="auto" w:before="292" w:after="0"/>
        <w:ind w:left="622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 работе Исполнительного офиса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 правовом просвещении студентов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 создании Проектного офиса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О разработке Регламента работы Студенческого совета и его органов </w:t>
      </w:r>
    </w:p>
    <w:p>
      <w:pPr>
        <w:autoSpaceDN w:val="0"/>
        <w:autoSpaceDE w:val="0"/>
        <w:widowControl/>
        <w:spacing w:line="230" w:lineRule="auto" w:before="292" w:after="0"/>
        <w:ind w:left="0" w:right="38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Ход заседания: </w:t>
      </w:r>
    </w:p>
    <w:p>
      <w:pPr>
        <w:autoSpaceDN w:val="0"/>
        <w:tabs>
          <w:tab w:pos="986" w:val="left"/>
        </w:tabs>
        <w:autoSpaceDE w:val="0"/>
        <w:widowControl/>
        <w:spacing w:line="245" w:lineRule="auto" w:before="280" w:after="0"/>
        <w:ind w:left="62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представителей Исполнительного офиса с отчетом о работе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Исполнительного офиса. </w:t>
      </w:r>
    </w:p>
    <w:p>
      <w:pPr>
        <w:autoSpaceDN w:val="0"/>
        <w:autoSpaceDE w:val="0"/>
        <w:widowControl/>
        <w:spacing w:line="230" w:lineRule="auto" w:before="27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30" w:lineRule="auto" w:before="28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траекторией выступления руководителей комиссий. </w:t>
      </w:r>
    </w:p>
    <w:p>
      <w:pPr>
        <w:sectPr>
          <w:pgSz w:w="11911" w:h="16841"/>
          <w:pgMar w:top="192" w:right="830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Бобкова К.А.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отчетом о работе временной Социальной комиссии. Сообщила,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планируется возродить институт старост для улучшения коммуникации между студентами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администрацией, а также провести обучение для старост. Второе направление —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повышение осведомленности студентов о психологической помощи: структуризация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информации о доступных ресурсах и помощь с тем, чтобы распределить зоны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ответственности и помочь найти то самое звено, которое будет связующим между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сообществом социальных лидеров, которые могут провести первичную диагностику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состояния студента, и студентами, которые иногда могут в этом нуждаться. 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обсуждается адаптация студентов с ОВЗ: планируется провести исследование и опросы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улучшения условий их обучения и коммуникации. Другая задача — обновление критериев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подачи заявок на ПГАС и стремление сделать процесс менее бюрократичным и более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понятным. Последнее направление — льготное питание: необходимо разработать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структурированные списки категорий студентов, имеющих право на льготы, и создать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техническую систему проверки льгот. Все проекты требуют активного участия студентов,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комиссия приглашает всех желающих присоединиться к работе для достижения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результатов. </w:t>
      </w:r>
    </w:p>
    <w:p>
      <w:pPr>
        <w:autoSpaceDN w:val="0"/>
        <w:autoSpaceDE w:val="0"/>
        <w:widowControl/>
        <w:spacing w:line="245" w:lineRule="auto" w:before="288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отчетом о работе временной Комиссии по общежитиям. Рассказал,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была создана форма для сбора предложений, которую заполнили более 300 студентов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разных общежитий, а также председатели общежитий, что помогло учесть ключевые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проблемы. На основе этих данных составили таблицу проблем в формате "светофора",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чтобы наглядно увидеть, где какие аспекты требуют внимания. Затем прошла встреча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проектного комитета с руководителями, где обсуждалось распределение средств. Несмотря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 рекомендации руководства, удалось учесть приоритеты общежитий, которые ранее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рассматривались. Также была запущена форма для заявок на переселение, и сейчас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планируется внедрить платформу для этого процесса, предложенную одним из студентов.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Активно велась работа с информационной комиссией, которая помогала освещать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проблемы. Запущена комиссия по расчету стоимости проживания в общежитиях,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разрабатываются проекты по улучшению интернета в общежитиях и решению проблем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спортзалах. </w:t>
      </w:r>
    </w:p>
    <w:p>
      <w:pPr>
        <w:autoSpaceDN w:val="0"/>
        <w:autoSpaceDE w:val="0"/>
        <w:widowControl/>
        <w:spacing w:line="245" w:lineRule="auto" w:before="286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Фомин Н.М.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отчетом о работе временной Правовой комиссии. Сообщил, что была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начата работа над заключениями по дисциплинарным взысканиям, а также налажен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удобный цифровой файлообмен с секретарем для обработки дисциплинарных кейсов.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Правовая комиссия участвовала в подготовке мнений БСС по изменениям в локальных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нормативных актах Вышки. Среди текущих проектов — автоматизация создания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заключений, чтобы упростить работу комиссии, исключив рутинные этапы, такие как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внесение списка документов и цитирование. Для этого рассматриваются решения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использованием искусственного интеллекта. Второй проект — правовое просвещение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студентов, которое планируется развивать совместно с временной Информационной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Уполномоченной по правам студентов и аспирантов. Цель — объяснить студентам их права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обязанности, чтобы они лучше понимали сложные юридические тексты в документах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Вышки, таких как ПОПАТКУС, ПВРО и других. Это поможет избежать ситуаций, когда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студенты не знают своих прав или правил. Также был поднят вопрос о нехватке кадров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и призвал членов БСС присоединиться к работе, отметив, что помимо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дисциплинарных заключений, есть и другие интересные проекты. Отдельно обсуждалась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степень заступничества за студентов в заключениях: временная Правовая комиссия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стремится учитывать не только формальные правила, но и моральную сторону вопроса,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например, в случаях, когда студент пропустил СОП по уважительной причине,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описанной в правилах. Делегатам было предложено обсудить, как дальше развивать этот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подход, чтобы не превращаться в "хладнокровную бюрократическую машину". </w:t>
      </w:r>
    </w:p>
    <w:p>
      <w:pPr>
        <w:sectPr>
          <w:pgSz w:w="11911" w:h="16841"/>
          <w:pgMar w:top="192" w:right="768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Ефименко А.В.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отчетом о работе временной Информационной комиссии.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Информационная комиссия за время своей работы достигла значительных результатов. Был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осуществлен запуск канала «Студенческий совет НИУ ВШЭ», который за короткий срок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собрал 332 подписчика и публикует разнообразный контент. Наибольшую вовлеченность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аудитории вызвали посты, связанные с общежитиями, например, пост о переезде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общежитие Одинцово набрал 5645 просмотров. Комиссия наладила взаимодействие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популярными студенческими каналами, такими как «Экстра», «Вышка для своих»,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«Креативная внеучебка» и «Волонтерский центр Вышки», а также планирует совместный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 с «Молнией». Для улучшения коммуникации создан канал для локальных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студсоветов, куда добавлены руководители информационных комиссий, что позволяет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оперативно обмениваться информацией. Совместно со старшим директором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коммуникациям были обработаны и размещены материалы о поездке в Кочубей центр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«Вышке для своих». Подготовлен приказ, фиксирующий список официальных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информационных ресурсов студенческого совета. Из реализованных технических задач: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 и согласован контент-план, разработаны таблицы с данными о студенческих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организациях, лидерах мнений и каналах, передавших права корпоративному аккаунту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НИУ ВШЭ. Команда комиссии работает слаженно, с четким распределением обязанностей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между начальниками отделов и заместителем, а также налажено взаимодействие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администрацией университета. В планах комиссии — разработка брендбука, создание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второго приказа для фиксации информационных ресурсов, реализация видеопроектов 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жизни в сообществе Вышки и ролика к 33-летию университета совместно с креативным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директором Вышки. Также запланированы публикации о правовой грамотности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сотрудничестве с уполномоченным по правам студентов и коллаборация с «Молнией»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вопросам медицинской помощи.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отчетом о проведении рекрутинга во временные комиссии. Основное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внимание уделяется вовлечению студентов, которые пока не участвуют в самоуправлении,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хотя также рассматриваются члены студенческих советов факультетов и большого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совета. На данный момент самой популярной среди желающих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присоединиться стала комиссия по качеству образования. Для привлечения новых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участников были проведены рассылки и налажено взаимодействие с различными каналами,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чему активно способствовала работа временной Информационной комиссии.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упрощения процесса приема действующих членов студенческих советов предлагается фаст-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трек, включающий собеседование, где обсуждаются интересы кандидата, без сложных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этапов отбора. Это позволяет быстрее вовлечь заинтересованных студентов в работу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комиссий. </w:t>
      </w:r>
    </w:p>
    <w:p>
      <w:pPr>
        <w:autoSpaceDN w:val="0"/>
        <w:autoSpaceDE w:val="0"/>
        <w:widowControl/>
        <w:spacing w:line="245" w:lineRule="auto" w:before="286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Черемискин Д.И.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отчетом о работе временной Комиссии по качеству образования.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по качеству образования добилась значительных результатов, основным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направлением работы стала проверка ПУДов (программ учебных дисциплин). Было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проверено 8126 дисциплин, из которых 1762 оказались без ПУДов, и комиссия продолжает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бороться с этой проблемой. Также комиссия занимается разбирает сложные случаи,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включая конфликты и недопонимания с учебными офисами. Удалось помочь нескольким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студентам, предоставив им возможность пересдачи или апелляции, что позволило 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остаться в университете. В планах комиссии — разработка алгоритма проверки майноров,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чтобы студенты могли завершать выбранные программы, даже если те теряют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актуальность. После завершения рекрутинга планируется расширить проверки ПУДов,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станет возможным благодаря популярности комиссии и увеличению числа участников.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Комиссия также активно сотрудничает с временной Социальной комиссией в разработке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института старост и с временной Правовой комиссией, которая оказывает поддержку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решении сложных вопросов, связанных с правилами и нормативными актами. Временная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Информационная комиссия внесла значительный вклад в повышение рейтинга </w:t>
      </w:r>
    </w:p>
    <w:p>
      <w:pPr>
        <w:sectPr>
          <w:pgSz w:w="11911" w:h="16841"/>
          <w:pgMar w:top="192" w:right="768" w:bottom="6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совета. Кроме того, временная Комиссия по качеству образования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инициировала помощь студентам с выпускными квалификационными работами, включая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консультации по вопросам заимствования материалов и идейности проектов. Это важное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направление, которое помогает студентам успешно завершить обучение. </w:t>
      </w:r>
    </w:p>
    <w:p>
      <w:pPr>
        <w:autoSpaceDN w:val="0"/>
        <w:autoSpaceDE w:val="0"/>
        <w:widowControl/>
        <w:spacing w:line="245" w:lineRule="auto" w:before="286" w:after="4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подведением итогов отчета представителей Исполнительного офиса.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 прошедший месяц с момента поездки в Кочубей комиссия по качеству образования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провела значительную работу, впервые за два года начав проверку ПУДов, и уже есть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hRule="exact" w:val="278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статистика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по 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бакалавриату,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которую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планируется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расширить.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Сообщил,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1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что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262" w:right="22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исполнительный офис осознает критику и учитывает замечания делегатов, поэтому меняет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подход к организации текущей деятельности. Благодаря усилиям руководителя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Социальной комиссии удалось договориться о бесплатном доступе к сервису для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мониторинга задач, что упростит работу. Также был создан дашборд, который скоро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доступен для всех членов Студенческого совета НИУ ВШЭ. На нем отображены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реализованные проекты, чтобы делегаты могли видеть прогресс, предлагать свои идеи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участвовать в рабочих группах.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вопросом Бобковой К.А. о популяризации, о том, есть ли социальные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сети у временной Социальной комиссии и планируется ли их создание. </w:t>
      </w:r>
    </w:p>
    <w:p>
      <w:pPr>
        <w:autoSpaceDN w:val="0"/>
        <w:autoSpaceDE w:val="0"/>
        <w:widowControl/>
        <w:spacing w:line="245" w:lineRule="auto" w:before="288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Бобкова К.А.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ответом Гусенцовой Н.А. о том, что социальные сети и коммуникация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аудиторией являются задачами временной Информационной комиссии, так как 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студсовета в этом году единый канал. Добавила, что в дальнейшем совместно с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Информационной комиссией планируется запустить серию постов, а также организовать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мероприятия. </w:t>
      </w:r>
    </w:p>
    <w:p>
      <w:pPr>
        <w:autoSpaceDN w:val="0"/>
        <w:autoSpaceDE w:val="0"/>
        <w:widowControl/>
        <w:spacing w:line="245" w:lineRule="auto" w:before="288" w:after="0"/>
        <w:ind w:left="262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Ефименко А.В. о том, есть ли у временной Информационной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план действий популяризации нынешнего канала Студенческого совета НИУ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ВШЭ.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Ефименко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планируется осуществлять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коллаборации с крупнейшими каналами связи Вышкинских организаций.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Ефименко А.В. о том, что совместные публикации уже были,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однако значимого результата достигнуто не было.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Ефименко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будет проведена работа по поиску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дополнительных стратегий пиара. </w:t>
      </w:r>
    </w:p>
    <w:p>
      <w:pPr>
        <w:autoSpaceDN w:val="0"/>
        <w:autoSpaceDE w:val="0"/>
        <w:widowControl/>
        <w:spacing w:line="245" w:lineRule="auto" w:before="286" w:after="0"/>
        <w:ind w:left="262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к Идрисову Р.Р. о том, планируются ли поправки в ПВРСО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части переселения в общежития, и если да, то планируется ли обсуждение со студенческими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советами общежитий. </w:t>
      </w:r>
    </w:p>
    <w:p>
      <w:pPr>
        <w:autoSpaceDN w:val="0"/>
        <w:autoSpaceDE w:val="0"/>
        <w:widowControl/>
        <w:spacing w:line="245" w:lineRule="auto" w:before="286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поправки в ПВРСО планируются,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помимо этого, к разработке поправок будут привлечены представители общежитий,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поскольку каждый имеет право на особое мнение и у каждого общежития существует своя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специфика.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к Идрисову Р.Р. о том, планируется ли решать проблему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качеством интернета в общежитиях. </w:t>
      </w:r>
    </w:p>
    <w:p>
      <w:pPr>
        <w:sectPr>
          <w:pgSz w:w="11911" w:h="16841"/>
          <w:pgMar w:top="192" w:right="770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работа в этом направлении уже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ведется: собирается и актуализируется информация о том, где и какие конкретно проблемы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интернетом, чтобы в дальнейшем предоставить данные цифровому блоку и курирующему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проректору, что позволит точечно отработать с каждым общежитием.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возражением Идрисову Р.Р. о том, что подобная информация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собиралась из года в год, однако проблема не решалась. </w:t>
      </w:r>
    </w:p>
    <w:p>
      <w:pPr>
        <w:autoSpaceDN w:val="0"/>
        <w:autoSpaceDE w:val="0"/>
        <w:widowControl/>
        <w:spacing w:line="245" w:lineRule="auto" w:before="286" w:after="0"/>
        <w:ind w:left="262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для решения проблемы будет выбран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юридический подход: будут писаться письма, составляться обращения, проводиться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встречи, собираться обратная связь.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Идрисову Р.Р. о том, будет ли использоваться группа, которая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осталась от прошлого созыва. </w:t>
      </w:r>
    </w:p>
    <w:p>
      <w:pPr>
        <w:autoSpaceDN w:val="0"/>
        <w:autoSpaceDE w:val="0"/>
        <w:widowControl/>
        <w:spacing w:line="245" w:lineRule="auto" w:before="288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в указанной группе был выложен пост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 переходе на единый канал студенческого совета. Помимо этого, после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подробной информации о переселениях в Москве, будет опубликован пост и об этом.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Фомину Н.М. о том, что рассмотрение кейсов искусственным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интеллектом может привести к стандартизации. </w:t>
      </w:r>
    </w:p>
    <w:p>
      <w:pPr>
        <w:autoSpaceDN w:val="0"/>
        <w:autoSpaceDE w:val="0"/>
        <w:widowControl/>
        <w:spacing w:line="245" w:lineRule="auto" w:before="288" w:after="0"/>
        <w:ind w:left="262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Фомин Н.М.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планируется автоматизировать только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механическую часть работы, составление мнение и мотивационной части остается 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человеком.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исполнительному офису о том, почему во всех социальных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сетях используется термин «комиссии» без указания на то, что они временные. </w:t>
      </w:r>
    </w:p>
    <w:p>
      <w:pPr>
        <w:autoSpaceDN w:val="0"/>
        <w:autoSpaceDE w:val="0"/>
        <w:widowControl/>
        <w:spacing w:line="245" w:lineRule="auto" w:before="286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Ефименко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было принято решение только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официальной документации называть комиссии временными, однако в социальных сетях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лучшего восприятия не указывать на это.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Никитин Я.В.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Садову Д.А. о том, почему не реализовываются те идеи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предложения, которые были высказаны в Кочубей центре. </w:t>
      </w:r>
    </w:p>
    <w:p>
      <w:pPr>
        <w:autoSpaceDN w:val="0"/>
        <w:autoSpaceDE w:val="0"/>
        <w:widowControl/>
        <w:spacing w:line="245" w:lineRule="auto" w:before="286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Садов Д.А.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Никитину Я.В. о том, что на данный момент не завершен процесс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рекрутинга, из-за чего временной Комиссии по качеству образования не хватает рабочих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рук, поэтому в работу взяты только те вопросы, которые требуют незамедлительного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решения.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Никитин Я.В.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предложением Садову Д.А. о создании единой механики проверки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ПУДов. </w:t>
      </w:r>
    </w:p>
    <w:p>
      <w:pPr>
        <w:autoSpaceDN w:val="0"/>
        <w:autoSpaceDE w:val="0"/>
        <w:widowControl/>
        <w:spacing w:line="245" w:lineRule="auto" w:before="286" w:after="0"/>
        <w:ind w:left="262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Садов Д.А.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Никитину Я.В. о том, что работа над созданием единой механики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проверки ПУДов уже ведется. Кроме того, в ближайшее время планируется привлечь к этой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работе локальные студенческие советы, это позволит оптимизировать деятельность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данном направлении.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Богомол А.О.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Померанцеву А.В. о том, каким количеством заявок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рекрутинга сейчас располагает Исполнительный офис. </w:t>
      </w:r>
    </w:p>
    <w:p>
      <w:pPr>
        <w:sectPr>
          <w:pgSz w:w="11911" w:h="16841"/>
          <w:pgMar w:top="192" w:right="770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Богомол А.О. о том, что набор еще не окончен и подводить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результаты рано.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Богомол А.О.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Померанцеву А.В. о том, какой планировался результат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рамках рекрутинга.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Богомол А.О. о том, что планировалось набрать 50-60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человек.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Бобкова К.А.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для достижения максимального результата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рамках рекрутинга требуется максимальное содействие делегатского корпуса. </w:t>
      </w:r>
    </w:p>
    <w:p>
      <w:pPr>
        <w:autoSpaceDN w:val="0"/>
        <w:autoSpaceDE w:val="0"/>
        <w:widowControl/>
        <w:spacing w:line="245" w:lineRule="auto" w:before="286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к Исполнительному офису о том, поможет ли набор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людей активизировать работу внутри комиссий и почему деятельность комиссий связана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только с теми идеями, которые были высказаны в Кочубей центре. </w:t>
      </w:r>
    </w:p>
    <w:p>
      <w:pPr>
        <w:autoSpaceDN w:val="0"/>
        <w:autoSpaceDE w:val="0"/>
        <w:widowControl/>
        <w:spacing w:line="245" w:lineRule="auto" w:before="288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Бобкова К.А.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Мчедлишвили И.А. о том, что важно не только количество людей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рамках комиссии, но и их вовлеченность, их желание работать и стремиться к получению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результата. Также было отмечено, что поездка в Кочубей центр проводилась в том числе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того, чтобы обозначить направления и ориентиры деятельности Студенческого совета. </w:t>
      </w:r>
    </w:p>
    <w:p>
      <w:pPr>
        <w:autoSpaceDN w:val="0"/>
        <w:autoSpaceDE w:val="0"/>
        <w:widowControl/>
        <w:spacing w:line="245" w:lineRule="auto" w:before="288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Бобковой К.А. о том, что некоторые задачи, например,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глубинные интервью, имеют трудоемкий характер и требуют гораздо большего ресурса,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чем несколько заряженных на работу человек. </w:t>
      </w:r>
    </w:p>
    <w:p>
      <w:pPr>
        <w:autoSpaceDN w:val="0"/>
        <w:autoSpaceDE w:val="0"/>
        <w:widowControl/>
        <w:spacing w:line="245" w:lineRule="auto" w:before="288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Бобкова К.А.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Мчедлишвили И.А. о том, что для подобных задач будут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привлекаться и сторонние специалисты, например, в случае с глубинными интервью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социологи. </w:t>
      </w:r>
    </w:p>
    <w:p>
      <w:pPr>
        <w:autoSpaceDN w:val="0"/>
        <w:autoSpaceDE w:val="0"/>
        <w:widowControl/>
        <w:spacing w:line="245" w:lineRule="auto" w:before="286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к Померанцеву А.В. о том, знают ли члены локальных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студенческих советов и делегатский корпус о том, что им предложена упрощенная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процедура принятия во временные комиссии.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Мчедлишвили И.А. о том, что об этом было объявлено только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сегодня.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Померанцеву А.В. о том, как будет выглядеть процедура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рекрутинга после сбора заявок. </w:t>
      </w:r>
    </w:p>
    <w:p>
      <w:pPr>
        <w:autoSpaceDN w:val="0"/>
        <w:autoSpaceDE w:val="0"/>
        <w:widowControl/>
        <w:spacing w:line="245" w:lineRule="auto" w:before="286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Мчедлишвили И.А. о том, что после завершения сбора заявок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людям, которые их оставили, будет выслано тестовое задание, а затем собеседование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руководителем временной комиссии.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Померанцеву А.В. о том, будет ли составлен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стратегический план Студенческого совета, хотя бы на минимальный срок.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Мчедлишвили И.А. о том, что стратегический план – это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 долгосрочный, поэтому вместо него был предложен дашборд.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это на усмотрение ДИО, однако ситуация,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когда сами делегаты не понимают, чем занимается исполнительный офис – им нечего </w:t>
      </w:r>
    </w:p>
    <w:p>
      <w:pPr>
        <w:sectPr>
          <w:pgSz w:w="11911" w:h="16841"/>
          <w:pgMar w:top="192" w:right="768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спрашивать, так как нет понимания того, что сделано из того, что должно было быть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сделано. </w:t>
      </w:r>
    </w:p>
    <w:p>
      <w:pPr>
        <w:autoSpaceDN w:val="0"/>
        <w:autoSpaceDE w:val="0"/>
        <w:widowControl/>
        <w:spacing w:line="245" w:lineRule="auto" w:before="286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Мчедлишвили И.А. о том, что всему делегатскому корпусу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будет доступен дашборд, в котором будут отражены все текущие направления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деятельности, задачи и проекты. Отметил, что основная задача Исполнительного офиса на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данный момент – выстроить работу, чтобы впоследствии передать опыт следующим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поколениям.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Померанцеву А.В. о том, почему нет отчета от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по работе с иностранными студентами. </w:t>
      </w:r>
    </w:p>
    <w:p>
      <w:pPr>
        <w:autoSpaceDN w:val="0"/>
        <w:autoSpaceDE w:val="0"/>
        <w:widowControl/>
        <w:spacing w:line="245" w:lineRule="auto" w:before="286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Мчедлишвили И.А. о том, что руководитель временной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 по работе с иностранными студентами не смог прийти на заседание из-за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переноса по времени.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Померанцеву А.В. о том, что в целом происходит во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временной Комиссии по работе с иностранными студентами. </w:t>
      </w:r>
    </w:p>
    <w:p>
      <w:pPr>
        <w:autoSpaceDN w:val="0"/>
        <w:autoSpaceDE w:val="0"/>
        <w:widowControl/>
        <w:spacing w:line="245" w:lineRule="auto" w:before="288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Померанцев А.В.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 ответом Мчедлишвили И.А. о том, что в дашборде, который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представлен делегатскому корпусу есть некоторые планы и задачи, в том числе,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указанной временной комиссии. </w:t>
      </w:r>
    </w:p>
    <w:p>
      <w:pPr>
        <w:autoSpaceDN w:val="0"/>
        <w:autoSpaceDE w:val="0"/>
        <w:widowControl/>
        <w:spacing w:line="245" w:lineRule="auto" w:before="288" w:after="0"/>
        <w:ind w:left="262" w:right="28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основной массив задач, которые требуют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внимания со стороны Студенческого совета, повторяются из года в год, в связи с этим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строить планы на долгосрочный период кажется нелогичным, поэтому необходимо делать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стратегический план не на длительный срок, а на ближайшее время.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Идрисову Р.Р. о том, что именно краткосрочный период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имелся ввиду. Добавил, что это на усмотрение исполнительного офиса. </w:t>
      </w:r>
    </w:p>
    <w:p>
      <w:pPr>
        <w:autoSpaceDN w:val="0"/>
        <w:autoSpaceDE w:val="0"/>
        <w:widowControl/>
        <w:spacing w:line="245" w:lineRule="auto" w:before="286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представленный дашборд – очень полезный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нужный для Исполнительного офиса и делегатского корпуса инструмент, однако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стратегический план – это план не только Исполнительного офиса, но и всего студсовета,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связи с этим, прозвучал призыв всем вместе присоединиться к его разработке. Предложила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директору Исполнительного офиса проработать порядок совместной работы с делегатами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взять вопрос о написании стратегического плана на особый контроль. </w:t>
      </w:r>
    </w:p>
    <w:p>
      <w:pPr>
        <w:autoSpaceDN w:val="0"/>
        <w:autoSpaceDE w:val="0"/>
        <w:widowControl/>
        <w:spacing w:line="245" w:lineRule="auto" w:before="286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Шаповалова М.П.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локальные студенческие советы готовы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предоставить свою помощь по проверке ПУДов временной Комиссии по качеству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образования и с вопросом Померанцеву А.В. о том, будет ли Исполнительный офис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просвещать о поправках в ПОПАТКУС. </w:t>
      </w:r>
    </w:p>
    <w:p>
      <w:pPr>
        <w:autoSpaceDN w:val="0"/>
        <w:autoSpaceDE w:val="0"/>
        <w:widowControl/>
        <w:spacing w:line="245" w:lineRule="auto" w:before="286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Померанцев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Шаповаловой М.П. о том, что учебный офисы уже разослали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материалы про поправки, вносимые в ПОПАТКУС. Отметил, что для дополнительного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разъяснения некоторых вопросов еще есть время. </w:t>
      </w:r>
    </w:p>
    <w:p>
      <w:pPr>
        <w:autoSpaceDN w:val="0"/>
        <w:autoSpaceDE w:val="0"/>
        <w:widowControl/>
        <w:spacing w:line="245" w:lineRule="auto" w:before="286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Шаповалова М.П.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Померанцеву А.В. о том, будет Исполнительный офис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самостоятельно заниматься этим вопросом или будет надеяться на эффективность учебных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офисов. </w:t>
      </w:r>
    </w:p>
    <w:p>
      <w:pPr>
        <w:sectPr>
          <w:pgSz w:w="11911" w:h="16841"/>
          <w:pgMar w:top="192" w:right="768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Фомин Н.М.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Шаповаловой М.П. о том, что правовое просвещение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обсуждено в следующем блоке повестки.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Шаповалова М.П.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вопрос был задан с целью выяснить, кто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этим будет заниматься.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Садов Д.А.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про поправки, вносимые в ПОПАТКУС,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рассказывали основные социальные сети Вышки.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Шаповалова М.П.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что, несмотря на усилия учебных офисов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основных платформ университета, у студентов остались вопросы, требующие разъяснения.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Ефименко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временная Информационная комиссия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планирует опубликовать пост о поправках, вносимых в ПОПАТКУС.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Шаповалова М.П.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Ефименко А.В. о том, будет ли это новый пост, или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взята та информация, которая распространялась ранее учебными офисами.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Ефименко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Шаповаловой М.П. о том, что пост будет подробным.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Уточнила, что он будет дополнительно обсуждаться немного позднее.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Идрисову Р.Р. о том, как будет происходить процесс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инициирования правок в ПВРСО и в какие сроки. </w:t>
      </w:r>
    </w:p>
    <w:p>
      <w:pPr>
        <w:autoSpaceDN w:val="0"/>
        <w:autoSpaceDE w:val="0"/>
        <w:widowControl/>
        <w:spacing w:line="245" w:lineRule="auto" w:before="288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Идрисов Р.Р.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 ответом Касымову Х.Д. о том, что будут собраны мнения членов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локальных студенческих советов общежитий, а также мнения студентов, после чего все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полученные предложения будут собраны воедино, систематизированы и переданы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соответствующие подразделения. </w:t>
      </w:r>
    </w:p>
    <w:p>
      <w:pPr>
        <w:autoSpaceDN w:val="0"/>
        <w:autoSpaceDE w:val="0"/>
        <w:widowControl/>
        <w:spacing w:line="245" w:lineRule="auto" w:before="286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имеет определенные идеи на этот счет и готов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их предоставить, помимо этого, было высказано желание присоединиться к рабочей группе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разработке соответствующих правок.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благодарностью Касымову Х.Д. и ответом о том, что с радостью примет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 внимание те поправки, которые будут предоставлены Касымовым Х.Д.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Ефименко А.В. о том, почему сайт Студенческого совета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располагается на странице выборов в студенческое самоуправление. </w:t>
      </w:r>
    </w:p>
    <w:p>
      <w:pPr>
        <w:autoSpaceDN w:val="0"/>
        <w:autoSpaceDE w:val="0"/>
        <w:widowControl/>
        <w:spacing w:line="245" w:lineRule="auto" w:before="286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Ефименко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Самариной С.М. о том, что на данный момент отсутствует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техническая возможность изменить название страницы, однако работа в данном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направлении уже ведется. Уточнила, что готовиться так же отдельный сайт Студенческого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совета, на котором все будет публиковаться.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Ефименко А.В. о том, ждем ли мы открытие сайта в течение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месяца.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Ефименко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Самариной С.М. о том, что, возможно, сайт откроется даже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раньше. </w:t>
      </w:r>
    </w:p>
    <w:p>
      <w:pPr>
        <w:sectPr>
          <w:pgSz w:w="11911" w:h="16841"/>
          <w:pgMar w:top="192" w:right="768" w:bottom="109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Ефименко А.В. о том, планируется ли подключать еще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большее количество людей для разработки брендбука и о том, каким будет его согласование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делегатским корпусом. </w:t>
      </w:r>
    </w:p>
    <w:p>
      <w:pPr>
        <w:autoSpaceDN w:val="0"/>
        <w:autoSpaceDE w:val="0"/>
        <w:widowControl/>
        <w:spacing w:line="245" w:lineRule="auto" w:before="286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Ефименко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Самариной С.М. о том, что согласование с делегатами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однозначно будет. Уточнила, что ответственный за разработку брендбука Мчедлишвили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И.А. </w:t>
      </w:r>
    </w:p>
    <w:p>
      <w:pPr>
        <w:autoSpaceDN w:val="0"/>
        <w:autoSpaceDE w:val="0"/>
        <w:widowControl/>
        <w:spacing w:line="245" w:lineRule="auto" w:before="286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в ближайшее время будет организован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сбор мнений делегатского корпуса на предмет того, что должно быть отражено на логотипе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в брендбуке Студенческого совета. Уточнил, что команда дизайнеров собрана, благодаря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чему имеется возможность получить первые варианты логотипа уже к концу следующей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недели.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Садову Д.А. о том, требуется ли встреча с ДООПом для того,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чтобы оптимизировать процесс проверки ПУДов.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Садов Д.А.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Самариной С.М. о том, что считает необходимым наладить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контакты с ДООПом.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Садову Д.А. о том, есть ли у временной Комиссии по качеству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образования какие-либо наработки по гайдам, создание которых обсуждалось в Кочубей-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центре, например, об использовании студентами искусственного интеллекта в своих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работах. </w:t>
      </w:r>
    </w:p>
    <w:p>
      <w:pPr>
        <w:autoSpaceDN w:val="0"/>
        <w:autoSpaceDE w:val="0"/>
        <w:widowControl/>
        <w:spacing w:line="245" w:lineRule="auto" w:before="288" w:after="0"/>
        <w:ind w:left="262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Садов Д.А.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Самариной С.М. о том, что в текущих условиях временная комиссия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решила сосредоточиться на тех вопросах, которые требуют скорейшего разрешения, таких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 проверка ПУДов. Уточнил, что по результатам рекрутинга штат будет расширен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начнется работа в тех направлениях, которые были озвучены в Кочубей центре.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Бобкова К.А.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на прошлой неделе состоялся разговор 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Дмитрием Борисовичем Ефимовым, в ходе которого выяснилось, что даже профессорско-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преподавательский состав не имеет четкой позиции о том, как может использоваться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искусственный интеллект студентами.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подведением итогов и комментарием о том, что все же следует </w:t>
      </w:r>
    </w:p>
    <w:p>
      <w:pPr>
        <w:autoSpaceDN w:val="0"/>
        <w:autoSpaceDE w:val="0"/>
        <w:widowControl/>
        <w:spacing w:line="230" w:lineRule="auto" w:before="50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приступить к разработке стратегического плана и представить его на обсуждение на </w:t>
      </w:r>
    </w:p>
    <w:p>
      <w:pPr>
        <w:autoSpaceDN w:val="0"/>
        <w:autoSpaceDE w:val="0"/>
        <w:widowControl/>
        <w:spacing w:line="230" w:lineRule="auto" w:before="54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следующем заседании.. </w:t>
      </w:r>
    </w:p>
    <w:p>
      <w:pPr>
        <w:autoSpaceDN w:val="0"/>
        <w:tabs>
          <w:tab w:pos="986" w:val="left"/>
        </w:tabs>
        <w:autoSpaceDE w:val="0"/>
        <w:widowControl/>
        <w:spacing w:line="245" w:lineRule="auto" w:before="596" w:after="0"/>
        <w:ind w:left="626" w:right="1008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Джаин А.Н. с высказыванием идей о правовом просвещении 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студентов. </w:t>
      </w:r>
    </w:p>
    <w:p>
      <w:pPr>
        <w:autoSpaceDN w:val="0"/>
        <w:autoSpaceDE w:val="0"/>
        <w:widowControl/>
        <w:spacing w:line="230" w:lineRule="auto" w:before="284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88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Джаин А.Н.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рассказом об идее о правовом просвещении студентов. Основная идея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правового просвещения заключается в том, чтобы переводить сложные юридические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документы, такие как ПОПАТКУС, на понятный для студентов язык, чтобы они лучше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понимали свои права и обязанности. Позиция Уполномоченного по правам студентов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аспирантов и нашего аппарата заключается в том, что правовым просвещением должен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заниматься именно аппарат уполномоченного. Это связано с тем, что у делегатского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корпуса и Исполнительного офиса уже много задач, и охватить все аспекты студенческой </w:t>
      </w:r>
    </w:p>
    <w:p>
      <w:pPr>
        <w:sectPr>
          <w:pgSz w:w="11911" w:h="16841"/>
          <w:pgMar w:top="192" w:right="770" w:bottom="6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жизни крайне сложно. У аппарата уполномоченного больше возможностей для этой работы,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так как его деятельность более ситуативна, и у него есть ресурсы для долгосрочных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проектов. Правовое просвещение уже обсуждалось в Кочубей центре, и аппарат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уполномоченного начал работу. Все публикации, связанные с правовым просвещением,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будут размещаться в том числе и в канале Уполномоченного по правам студентов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аспирантов. Аппарат уполномоченного открыт к сотрудничеству и выражает уверенность,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что совместными со Студенческим советом НИУ ВШЭ усилиями сможет улучшить жизнь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студентов, сократив количество отчислений из-за незнания базовых правил.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Никитин Я.В.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Джаин А.Н. о том, собран ли аппарат уполномоченного.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Джаин А.Н.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Никитину Я.В. о том, что действующего аппарата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уполномоченного хватает для закрытия текущих задач.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Никитин Я.В.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Джаин А.Н. о том, является ли недостаточная осведомленность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 институте Уполномоченного по правам студентов и аспирантов недостатком. </w:t>
      </w:r>
    </w:p>
    <w:p>
      <w:pPr>
        <w:autoSpaceDN w:val="0"/>
        <w:autoSpaceDE w:val="0"/>
        <w:widowControl/>
        <w:spacing w:line="245" w:lineRule="auto" w:before="288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Джаин А.Н.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Никитину Я.В. о том, что ведется активная работа для того, чтобы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студенты и аспиранты Вышки узнали об Уполномоченном по правам студентов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аспирантов. Уточнила, что на протяжении месяца предпринимались попытки получить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доступ к уже раскрученным социальным сетям прошлого уполномоченного.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Шаповалова М.П.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вопросом Джаин А.Н. о том, можно ли уже сейчас обращаться к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аппарату уполномоченного для разрешения каких-либо ситуаций. </w:t>
      </w:r>
    </w:p>
    <w:p>
      <w:pPr>
        <w:autoSpaceDN w:val="0"/>
        <w:autoSpaceDE w:val="0"/>
        <w:widowControl/>
        <w:spacing w:line="230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Джаин А.Н.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Шаповаловой М.П. о том, что можно.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Шаповалова М.П.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Джаин А.Н. о том, стоит ли обращаться к аппарату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уполномоченного в ситуации, когда требуется обращение в комиссию по спорам. </w:t>
      </w:r>
    </w:p>
    <w:p>
      <w:pPr>
        <w:autoSpaceDN w:val="0"/>
        <w:autoSpaceDE w:val="0"/>
        <w:widowControl/>
        <w:spacing w:line="245" w:lineRule="auto" w:before="286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Джаин А.Н.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Шаповаловой М.П. о том, что обращение к Уполномоченному по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правам студентов и аспирантов возможно по разным поводам. Уточнила, что, если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поступает обращение, то аппарат уполномоченного не может узнать о ситуации и помочь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ее разрешении. </w:t>
      </w:r>
    </w:p>
    <w:p>
      <w:pPr>
        <w:autoSpaceDN w:val="0"/>
        <w:autoSpaceDE w:val="0"/>
        <w:widowControl/>
        <w:spacing w:line="230" w:lineRule="auto" w:before="646" w:after="0"/>
        <w:ind w:left="626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Слушали Мчедлишвили И.А. с идеей о создании Проектного офиса.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Выступали: </w:t>
      </w:r>
    </w:p>
    <w:p>
      <w:pPr>
        <w:autoSpaceDN w:val="0"/>
        <w:autoSpaceDE w:val="0"/>
        <w:widowControl/>
        <w:spacing w:line="245" w:lineRule="auto" w:before="286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рассказом об идее создания Проектного офиса. В презентации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обсуждались проблемы рабочего пространства студенческого совета и их решение через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создание проектного офиса, а также использование платформы, анонсированной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Исполнительным офисом. Идея проектного офиса возникла в Кочубей-центре в рамках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социального блока и была предложена для реализации проектов, которые ранее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обсуждались. После обсуждения с делегатами было решено назвать эту структуру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проектным офисом. Сейчас в студенческом совете существует Исполнительный офис 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временные комиссии, которые в основном занимаются регулярными процессами,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оставляет мало времени для проектов развития университетской среды. Основные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проблемы текущей системы включают отсутствие четкой структуры разделения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ответственности, сложности с вовлечением студентов и недостаток мониторинга работы.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Проектный офис призван решить эти проблемы, предоставляя платформу для инициации и </w:t>
      </w:r>
    </w:p>
    <w:p>
      <w:pPr>
        <w:sectPr>
          <w:pgSz w:w="11911" w:h="16841"/>
          <w:pgMar w:top="192" w:right="770" w:bottom="63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24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реализации проектов, а также создавая новую точку входа для студентов, которые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участвовать в конкретных проектах, развивая свои навыки. Структура проектного офиса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включает главу, HR-отдел для набора кадров и аналитический совет, который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заниматься исследованиями, мониторингом и аудитом проектов. Проектный офис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заменяет комиссии, а дополняет их, помогая решать межкомитетские вопросы и привлекать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внешних участников. Процесс запуска проекта включает три стадии: инициативу,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консультацию с Директором Исполнительного офиса и реализацию с назначением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менеджера проекта, составлением пошагового плана и мониторингом. Проектный офис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будет заниматься институциональными изменениями, такими как поправки в ПОПАТКУС,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а сосредоточится на создании новых продуктов для университета. Руководитель проектного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офиса будет избираться делегатами БСС, а менеджеры проектов назначаться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руководителем. Проектный офис станет частью Исполнительного офиса и будет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подчиняться его директору.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Бобкова К.А.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в чем будет заключаться отличие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задач Проектного офиса от задач Исполнительного офиса. </w:t>
      </w:r>
    </w:p>
    <w:p>
      <w:pPr>
        <w:autoSpaceDN w:val="0"/>
        <w:autoSpaceDE w:val="0"/>
        <w:widowControl/>
        <w:spacing w:line="245" w:lineRule="auto" w:before="288" w:after="6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Бобковой К.А. о том, что главное отличие Проектного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офиса от Исполнительного офиса заключается в том, что основной задачей Проектного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213"/>
        <w:gridCol w:w="1213"/>
        <w:gridCol w:w="1213"/>
        <w:gridCol w:w="1213"/>
        <w:gridCol w:w="1213"/>
        <w:gridCol w:w="1213"/>
        <w:gridCol w:w="1213"/>
        <w:gridCol w:w="1213"/>
      </w:tblGrid>
      <w:tr>
        <w:trPr>
          <w:trHeight w:hRule="exact" w:val="27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офиса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будет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являться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создание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новых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продуктов, </w:t>
            </w:r>
          </w:p>
        </w:tc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способствующих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</w:rPr>
              <w:t xml:space="preserve">развитию </w:t>
            </w:r>
          </w:p>
        </w:tc>
      </w:tr>
    </w:tbl>
    <w:p>
      <w:pPr>
        <w:autoSpaceDN w:val="0"/>
        <w:autoSpaceDE w:val="0"/>
        <w:widowControl/>
        <w:spacing w:line="230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университетской среды.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Бобкова К.А.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куда, например, будет отнесен проект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 льготному питанию. </w:t>
      </w:r>
    </w:p>
    <w:p>
      <w:pPr>
        <w:autoSpaceDN w:val="0"/>
        <w:autoSpaceDE w:val="0"/>
        <w:widowControl/>
        <w:spacing w:line="245" w:lineRule="auto" w:before="288" w:after="0"/>
        <w:ind w:left="262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Бобковой К.А. о том, что льготное питание – это не новый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продукт, это доработка и улучшение каких-то действующих норм. Уточнил, что примером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работы Проектного офиса в данном случае было бы открытие кафе для студентов с ОВЗ.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Ефименко А.В.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как будет происходить набор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людей в Проектный офис. </w:t>
      </w:r>
    </w:p>
    <w:p>
      <w:pPr>
        <w:autoSpaceDN w:val="0"/>
        <w:autoSpaceDE w:val="0"/>
        <w:widowControl/>
        <w:spacing w:line="245" w:lineRule="auto" w:before="286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Ефименко А.В. о том, что будут использоваться различные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каналы связи. Уточнил, что набор людей под конкретную задачу отличается от набора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людей в какую-либо комиссию. </w:t>
      </w:r>
    </w:p>
    <w:p>
      <w:pPr>
        <w:autoSpaceDN w:val="0"/>
        <w:autoSpaceDE w:val="0"/>
        <w:widowControl/>
        <w:spacing w:line="245" w:lineRule="auto" w:before="286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привлечь людей на конкретный проект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Проектного офиса действительно легче, чем на постоянную работу в какую-либо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комиссию.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Алешкина М.В.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– с комментарием о том, что в случае, если будут нужны какие-либо IT-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решения, то Студенческий совет ФКН готов помочь с их разработкой.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некоторые проекты можно было бы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реализовывать через Ярмарку проектов, чтобы повысить мотивацию студентов. </w:t>
      </w:r>
    </w:p>
    <w:p>
      <w:pPr>
        <w:autoSpaceDN w:val="0"/>
        <w:autoSpaceDE w:val="0"/>
        <w:widowControl/>
        <w:spacing w:line="245" w:lineRule="auto" w:before="286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Бобкова К.А.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не следует уходить в крайность, когда студенты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будут воспринимать работу в студенческом совете по принципу «отработал и ушел».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Уточнила, что требуется формирование команды.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возможность реализовать проект и более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не участвовать в деятельности Студенческого совета важна для студента, так как его целью </w:t>
      </w:r>
    </w:p>
    <w:p>
      <w:pPr>
        <w:sectPr>
          <w:pgSz w:w="11911" w:h="16841"/>
          <w:pgMar w:top="192" w:right="768" w:bottom="67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26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может быть работа именно в этом направлении, для получения конкретного результата.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Уточнил, что для тех, кто захочет продолжить свою работу в рамках Исполнительного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офиса – Проектный офис будет точкой входа.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Шаповалова М.П.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может ли студент прийти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Проектный офис и предложить какую-либо идею. </w:t>
      </w:r>
    </w:p>
    <w:p>
      <w:pPr>
        <w:autoSpaceDN w:val="0"/>
        <w:autoSpaceDE w:val="0"/>
        <w:widowControl/>
        <w:spacing w:line="245" w:lineRule="auto" w:before="286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Шаповаловой М.П. о том, что да, студенты могут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инициировать какой-либо проект. Уточнил, что необходимо провести реалити-чек и понять,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какая помощь требуется от Проектного офиса или администрации. </w:t>
      </w:r>
    </w:p>
    <w:p>
      <w:pPr>
        <w:autoSpaceDN w:val="0"/>
        <w:autoSpaceDE w:val="0"/>
        <w:widowControl/>
        <w:spacing w:line="245" w:lineRule="auto" w:before="286" w:after="0"/>
        <w:ind w:left="262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Самарина С.М.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реализовать некоторые проекты Проектного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офиса через Ярмарку проектов – отличная идея. Уточнила, что подобный подход сможет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помочь рекрутингу.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подконтролен ли Проектный офис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Директору Исполнительного офиса. </w:t>
      </w:r>
    </w:p>
    <w:p>
      <w:pPr>
        <w:autoSpaceDN w:val="0"/>
        <w:autoSpaceDE w:val="0"/>
        <w:widowControl/>
        <w:spacing w:line="245" w:lineRule="auto" w:before="288" w:after="0"/>
        <w:ind w:left="262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Проектный офис действительно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подконтролен Директору Исполнительного офиса. Уточнил, что Проектный офис имеет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статус комиссии.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будут ли включаться в работу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Проектного офиса временные комиссии, и если будут, то как.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Касымову Х.Д. о том, что при необходимости и согласии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самих комиссий, они будут вовлечены в тот или иной проект.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Фомин Н.М.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предлагается ли сделать Проектный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офис отдельным элементом структуры Студенческого совета или Исполнительного офиса.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Фомину Н.М. о том, что идея заключается в том, что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Проектный офис – это комиссия Исполнительного офиса, просто с красивым названием.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как будет выглядеть процедура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реализации проекта студента. </w:t>
      </w:r>
    </w:p>
    <w:p>
      <w:pPr>
        <w:autoSpaceDN w:val="0"/>
        <w:autoSpaceDE w:val="0"/>
        <w:widowControl/>
        <w:spacing w:line="245" w:lineRule="auto" w:before="286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Идрисову Р.Р. о том, что процедура реализации проекта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выглядит так: обращение студента, согласование с ДИО, набор команды (студенты,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делегаты, администрация, Исполнительный офис), выполнение поставленных задач,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получение результата. Уточнил, что путей реализации проекта может быть много, однако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запуск проекта – главная цель и конечный результат.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будет ли какая-либо фильтрация тех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предложений, которые поступают в Проектный офис. </w:t>
      </w:r>
    </w:p>
    <w:p>
      <w:pPr>
        <w:autoSpaceDN w:val="0"/>
        <w:autoSpaceDE w:val="0"/>
        <w:widowControl/>
        <w:spacing w:line="230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Идрисову Р.Р. о том, что фильтрация будет. </w:t>
      </w:r>
    </w:p>
    <w:p>
      <w:pPr>
        <w:autoSpaceDN w:val="0"/>
        <w:autoSpaceDE w:val="0"/>
        <w:widowControl/>
        <w:spacing w:line="245" w:lineRule="auto" w:before="286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каковы будут действия Проектного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офиса в том случае, если необходима помощь администрации, однако поддержки или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одобрения представителей администрации проект не получил. </w:t>
      </w:r>
    </w:p>
    <w:p>
      <w:pPr>
        <w:sectPr>
          <w:pgSz w:w="11911" w:h="16841"/>
          <w:pgMar w:top="192" w:right="770" w:bottom="8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Идрисову Р.Р. о том, что возникновение данной проблемы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будет предупреждаться реалити-чеком при поступлении предложений. Уточнил, что,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случае отсутствия поддержки со стороны администрации, можно попробовать реализовать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 силами Студенческого совета и других студенческих организаций.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Проектный офис похож на ивент-отдел внутри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Студенческого совета. </w:t>
      </w:r>
    </w:p>
    <w:p>
      <w:pPr>
        <w:autoSpaceDN w:val="0"/>
        <w:autoSpaceDE w:val="0"/>
        <w:widowControl/>
        <w:spacing w:line="245" w:lineRule="auto" w:before="286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Проектный офис будет заниматься 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организацией каких-либо мероприятий, а разработкой масштабных продуктов на уровне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университета для развития университетской среды, например, единой системой обращений.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будет ли проектный офис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заниматься проектом по переселению студентов, который предложил один из студентов.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данный проект уже готов,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поэтому его следует сразу передать временной Комиссии по общежитиям. </w:t>
      </w:r>
    </w:p>
    <w:p>
      <w:pPr>
        <w:autoSpaceDN w:val="0"/>
        <w:autoSpaceDE w:val="0"/>
        <w:widowControl/>
        <w:spacing w:line="245" w:lineRule="auto" w:before="288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Идрисов Р.Р.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какие недостатки проблемы призван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решить Проектный офис. </w:t>
      </w:r>
    </w:p>
    <w:p>
      <w:pPr>
        <w:autoSpaceDN w:val="0"/>
        <w:autoSpaceDE w:val="0"/>
        <w:widowControl/>
        <w:spacing w:line="245" w:lineRule="auto" w:before="288" w:after="0"/>
        <w:ind w:left="262" w:right="24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Идрисову Р.Р. о том, что Проектный офис будет создавать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новые продукты, в то время как временные комиссии закрывают регулярные процессы.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Уточнил, что привлечение людей на эти цели проще. </w:t>
      </w:r>
    </w:p>
    <w:p>
      <w:pPr>
        <w:autoSpaceDN w:val="0"/>
        <w:autoSpaceDE w:val="0"/>
        <w:widowControl/>
        <w:spacing w:line="245" w:lineRule="auto" w:before="288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Шаповалова М.П.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существуют студенты, которые хотят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реализовать конкретный проект, а не осуществлять деятельность в определенном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направлении на постоянной основе. </w:t>
      </w:r>
    </w:p>
    <w:p>
      <w:pPr>
        <w:autoSpaceDN w:val="0"/>
        <w:autoSpaceDE w:val="0"/>
        <w:widowControl/>
        <w:spacing w:line="245" w:lineRule="auto" w:before="286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Гусенцова Н.А.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может ли студент прийти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Проектный офис за помощью в реализации проекта в случае, если он является дипломной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работой.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Гусенцовой Н.А. о том, что Проектный офис не вправе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вмешиваться в написание диплома студентом. </w:t>
      </w:r>
    </w:p>
    <w:p>
      <w:pPr>
        <w:autoSpaceDN w:val="0"/>
        <w:autoSpaceDE w:val="0"/>
        <w:widowControl/>
        <w:spacing w:line="245" w:lineRule="auto" w:before="286" w:after="0"/>
        <w:ind w:left="262" w:right="26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Касымов Х.Д.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комментарием о том, что создание Проектного офиса является хорошей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идеей, так как он позволяет поддерживать инициативы студентов, реализовывать проекты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для своих портфолио, помогает развивать студенческую активность и снижает порог входа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 Студенческий совет.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Идрисов Р.Р.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– с вопросом Мчедлишвили И.А. о том, есть ли движение по идеям из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Кочубей центра. </w:t>
      </w:r>
    </w:p>
    <w:p>
      <w:pPr>
        <w:autoSpaceDN w:val="0"/>
        <w:autoSpaceDE w:val="0"/>
        <w:widowControl/>
        <w:spacing w:line="245" w:lineRule="auto" w:before="286" w:after="0"/>
        <w:ind w:left="262" w:right="20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Идрисову Р.Р. о том, что идеи, высказанные в Кочубей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центре, будут реализованы после выхода из отпуска сотрудника, помогающего в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реализации этих проектов.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Портная Е.А.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вопросом Мчедлишвили И.А. о том, будет ли проектный офис закрыт,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как временные комиссии. </w:t>
      </w:r>
    </w:p>
    <w:p>
      <w:pPr>
        <w:sectPr>
          <w:pgSz w:w="11911" w:h="16841"/>
          <w:pgMar w:top="192" w:right="768" w:bottom="95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3770629</wp:posOffset>
            </wp:positionH>
            <wp:positionV relativeFrom="page">
              <wp:posOffset>4497070</wp:posOffset>
            </wp:positionV>
            <wp:extent cx="906780" cy="133647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6780" cy="133647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0" w:after="0"/>
        <w:ind w:left="576" w:right="1296" w:firstLine="0"/>
        <w:jc w:val="center"/>
      </w:pP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Федеральное государственное автономное образовательное учреждение образования </w:t>
      </w:r>
      <w:r>
        <w:rPr>
          <w:rFonts w:ascii="Times New Roman" w:hAnsi="Times New Roman" w:eastAsia="Times New Roman"/>
          <w:b/>
          <w:i/>
          <w:color w:val="000000"/>
          <w:sz w:val="20"/>
        </w:rPr>
        <w:t xml:space="preserve">«Национальный исследовательский университет “Высшая школа экономики”» </w:t>
      </w:r>
    </w:p>
    <w:p>
      <w:pPr>
        <w:autoSpaceDN w:val="0"/>
        <w:autoSpaceDE w:val="0"/>
        <w:widowControl/>
        <w:spacing w:line="245" w:lineRule="auto" w:before="310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ответом Портной Е.А. о том, что Проектный офис, как и временные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комиссии, позже станет комитетом. </w:t>
      </w:r>
    </w:p>
    <w:p>
      <w:pPr>
        <w:autoSpaceDN w:val="0"/>
        <w:autoSpaceDE w:val="0"/>
        <w:widowControl/>
        <w:spacing w:line="245" w:lineRule="auto" w:before="286" w:after="0"/>
        <w:ind w:left="262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Портная Е.А.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– с предложением Мчедлишвили И.А. задействовать «Росмолодежь гранты»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и другие грантовые конкурсы для того, чтобы привлекать финансирование. </w:t>
      </w:r>
    </w:p>
    <w:p>
      <w:pPr>
        <w:autoSpaceDN w:val="0"/>
        <w:autoSpaceDE w:val="0"/>
        <w:widowControl/>
        <w:spacing w:line="245" w:lineRule="auto" w:before="286" w:after="0"/>
        <w:ind w:left="262" w:right="2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Мчедлишвили И.А. –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 ответом Портной Е.А. о том, что предполагается создавать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продукты именно для Вышки, поэтому привлечение «Росмолодежь грант» это уже частный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вопрос. </w:t>
      </w:r>
    </w:p>
    <w:p>
      <w:pPr>
        <w:autoSpaceDN w:val="0"/>
        <w:autoSpaceDE w:val="0"/>
        <w:widowControl/>
        <w:spacing w:line="245" w:lineRule="auto" w:before="564" w:after="0"/>
        <w:ind w:left="986" w:right="20" w:hanging="36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Вопрос о разработке Регламента работы Студенческого совета и его органов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снят с повестки текущего заседания Студенческого совета по инициативе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Председательствующей в связи с ограничением по времени проведения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заседания. Было предложено перенести обсуждение в заочный формат.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 xml:space="preserve">Возражений не поступило. </w:t>
      </w:r>
    </w:p>
    <w:p>
      <w:pPr>
        <w:autoSpaceDN w:val="0"/>
        <w:tabs>
          <w:tab w:pos="7920" w:val="left"/>
        </w:tabs>
        <w:autoSpaceDE w:val="0"/>
        <w:widowControl/>
        <w:spacing w:line="230" w:lineRule="auto" w:before="1862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Председательствующая                 _____________________________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Самарина С.М. </w:t>
      </w:r>
    </w:p>
    <w:p>
      <w:pPr>
        <w:autoSpaceDN w:val="0"/>
        <w:autoSpaceDE w:val="0"/>
        <w:widowControl/>
        <w:spacing w:line="230" w:lineRule="auto" w:before="836" w:after="0"/>
        <w:ind w:left="778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Секретарь                              ____________________________                Баланов А.С. </w:t>
      </w:r>
    </w:p>
    <w:sectPr w:rsidR="00FC693F" w:rsidRPr="0006063C" w:rsidSect="00034616">
      <w:pgSz w:w="11911" w:h="16841"/>
      <w:pgMar w:top="192" w:right="77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