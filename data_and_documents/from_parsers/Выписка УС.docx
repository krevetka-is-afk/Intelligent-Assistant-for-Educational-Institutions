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41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2167890</wp:posOffset>
            </wp:positionV>
            <wp:extent cx="7726680" cy="108051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108051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7" w:h="2381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