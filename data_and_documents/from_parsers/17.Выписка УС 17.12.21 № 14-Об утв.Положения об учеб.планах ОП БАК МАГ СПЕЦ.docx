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-8890</wp:posOffset>
            </wp:positionV>
            <wp:extent cx="7668259" cy="107619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68259" cy="10761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9" w:h="16834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-10160</wp:posOffset>
            </wp:positionV>
            <wp:extent cx="7647940" cy="107505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47940" cy="107505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9" w:h="16834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