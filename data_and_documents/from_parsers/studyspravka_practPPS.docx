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187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Практическая подготовка в учебном процессе: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69" w:lineRule="auto" w:before="528" w:after="49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НИУ ВШЭ практическая подготовка регулируется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Положением о практической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подготовке студентов основных образовательных программ высшего образования –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программ бакалавриата, специалитета и магистратуры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исследовательского университета «Высшая школа экономики».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9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 практической подготовке</w:t>
            </w:r>
          </w:p>
        </w:tc>
      </w:tr>
    </w:tbl>
    <w:p>
      <w:pPr>
        <w:autoSpaceDN w:val="0"/>
        <w:autoSpaceDE w:val="0"/>
        <w:widowControl/>
        <w:spacing w:line="271" w:lineRule="auto" w:before="15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Практическая подготовка присутствует в учебном плане любой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(далее также - ОП). Она может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представлена в двух формах: как часть учебной дисциплины или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отдельные элементы практической подготовки (например, прикладной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исследовательский проект, производственная практика, курсовая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работа). </w:t>
      </w:r>
    </w:p>
    <w:p>
      <w:pPr>
        <w:autoSpaceDN w:val="0"/>
        <w:autoSpaceDE w:val="0"/>
        <w:widowControl/>
        <w:spacing w:line="269" w:lineRule="auto" w:before="260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первом случае практическая подготовка описывается в </w:t>
      </w: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программах</w:t>
          </w:r>
        </w:hyperlink>
      </w: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учебных дисциплин (ПУД)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обычно выражается в форме различных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лабораторных работ, практикумов и прочих занятий, предполагающих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развитие практических навыков студента.</w:t>
      </w:r>
    </w:p>
    <w:p>
      <w:pPr>
        <w:autoSpaceDN w:val="0"/>
        <w:autoSpaceDE w:val="0"/>
        <w:widowControl/>
        <w:spacing w:line="274" w:lineRule="auto" w:before="262" w:after="26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 втором случае элементы практической подготовки (далее – ЭПП)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сгруппированы в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модуле учебного плана "Практика"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В зависимости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специфики образовательной программы данный модуль может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содержать до трех видов практики: научно-исследовательскую,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проектную и профессиональную. Наличие видов практики в модуле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0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набор ЭПП в каждом из них определяет академическое руководство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программы на основании паспорта направления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подготовки.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Единственным обязательным ЭПП в учебных планах всех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3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1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образовательных программ является подготовка ВКР.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3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6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Виды практики в НИУ ВШЭ</w:t>
            </w:r>
          </w:p>
        </w:tc>
      </w:tr>
    </w:tbl>
    <w:p>
      <w:pPr>
        <w:autoSpaceDN w:val="0"/>
        <w:autoSpaceDE w:val="0"/>
        <w:widowControl/>
        <w:spacing w:line="240" w:lineRule="auto" w:before="140" w:after="0"/>
        <w:ind w:left="1428" w:right="0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Немного подробнее о каждом из трех видов практики:</w:t>
      </w:r>
    </w:p>
    <w:p>
      <w:pPr>
        <w:autoSpaceDN w:val="0"/>
        <w:autoSpaceDE w:val="0"/>
        <w:widowControl/>
        <w:spacing w:line="269" w:lineRule="auto" w:before="260" w:after="0"/>
        <w:ind w:left="14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Научно-исследовательская практика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организуется в целях развития 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исследовательских компетенций, приобретения нового знания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явлениях, объектах и процессах путем выдвижения и проверки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научных и исследовательских гипотез.</w:t>
      </w:r>
    </w:p>
    <w:p>
      <w:pPr>
        <w:autoSpaceDN w:val="0"/>
        <w:autoSpaceDE w:val="0"/>
        <w:widowControl/>
        <w:spacing w:line="269" w:lineRule="auto" w:before="262" w:after="0"/>
        <w:ind w:left="14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виду научно-исследовательской практики относятся выпускная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квалификационная работа исследовательского характера, курсовая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 исследовательского характера, исследовательский проект,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научно-исследовательская практика и т.п.</w:t>
      </w:r>
    </w:p>
    <w:p>
      <w:pPr>
        <w:autoSpaceDN w:val="0"/>
        <w:autoSpaceDE w:val="0"/>
        <w:widowControl/>
        <w:spacing w:line="274" w:lineRule="auto" w:before="260" w:after="0"/>
        <w:ind w:left="14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Профессиональная практика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нацелена на получение студентами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профессиональных умений и опыта профессиональной деятельности.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Основной образовательный результат – непосредственное знакомство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профессиональной средой и развитие практических компетенций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выбранной профессиональной деятельности.</w:t>
      </w:r>
    </w:p>
    <w:p>
      <w:pPr>
        <w:autoSpaceDN w:val="0"/>
        <w:autoSpaceDE w:val="0"/>
        <w:widowControl/>
        <w:spacing w:line="264" w:lineRule="auto" w:before="260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ЭПП вида "профессиональная практика" могут быть: производственная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практика, учебно-ознакомительная практика, преддипломная практика,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педагогическая практика и т.п.</w:t>
      </w:r>
    </w:p>
    <w:p>
      <w:pPr>
        <w:autoSpaceDN w:val="0"/>
        <w:autoSpaceDE w:val="0"/>
        <w:widowControl/>
        <w:spacing w:line="264" w:lineRule="auto" w:before="260" w:after="26"/>
        <w:ind w:left="1428" w:right="129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Проектная практика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заключается в решении прикладных задач.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Результатом может быть разработанное и обоснованное проектное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92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решение, бизнес-план или бизнес-кейс, изготовленный продукт и т.п.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 виду проектной практики могут относиться такие типы ЭПП, как: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прикладной проект, курсовая работа проектного характера, выпускная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81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квалификационная работа проектного характера и т.п.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38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6" w:after="0"/>
              <w:ind w:left="524" w:right="172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Документы, регулирующие практическую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подготовку на образовательной программе</w:t>
            </w:r>
          </w:p>
        </w:tc>
      </w:tr>
    </w:tbl>
    <w:p>
      <w:pPr>
        <w:autoSpaceDN w:val="0"/>
        <w:autoSpaceDE w:val="0"/>
        <w:widowControl/>
        <w:spacing w:line="274" w:lineRule="auto" w:before="156" w:after="0"/>
        <w:ind w:left="14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элементы практической подготовки, запланированные по учебному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плану ОП для каждого года набора студентов описаны в едином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документе -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программе практики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который можно найти на сайтах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в разделе "Практическая подготовка".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качестве приложений к программе практики могут размещаться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правила подготовки курсовых работ, шаблоны заданий и отчетов,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прочие инструкции и рекомендации, разработанные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программой.</w:t>
      </w:r>
    </w:p>
    <w:p>
      <w:pPr>
        <w:autoSpaceDN w:val="0"/>
        <w:autoSpaceDE w:val="0"/>
        <w:widowControl/>
        <w:spacing w:line="266" w:lineRule="auto" w:before="52" w:after="34"/>
        <w:ind w:left="14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на каждой образовательной программе есть обязательный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 "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Методические рекомендации по подготовке выпускной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квалификационной работы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 (далее - ВКР), в которой можно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ознакомиться с требованиями к написанию диплома.</w:t>
            </w:r>
          </w:p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2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14" w:after="0"/>
              <w:ind w:left="828" w:right="216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Расчет нагрузки за руководство элементом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практической подготовки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Расчет индивидуальной нагрузки за руководство ЭПП происходит в</w:t>
            </w:r>
          </w:p>
        </w:tc>
      </w:tr>
    </w:tbl>
    <w:p>
      <w:pPr>
        <w:autoSpaceDN w:val="0"/>
        <w:autoSpaceDE w:val="0"/>
        <w:widowControl/>
        <w:spacing w:line="269" w:lineRule="auto" w:before="24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нормативными локальными актами НИУ ВШЭ,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регламентирующими объем учебной нагрузки научно-преподавательских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работников на ставку по определенной должности и об установлении норм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времени по видам контактной работы на одного обучающегося по ссылке: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9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https://www.hse.ru/studyspravka/indnagruzka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700" w:after="0"/>
        <w:ind w:left="828" w:right="864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Расчет нагрузки преподавателя на следующий учебный год рассчитывается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заведующим кафедрой/руководителем департамента и вносится в</w:t>
      </w:r>
      <w:r>
        <w:br/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индивидуальный план учебно-методической работы менеджером кафедры/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департамента в конце каждого учебного года, обычно до конца мая.</w:t>
      </w:r>
    </w:p>
    <w:p>
      <w:pPr>
        <w:autoSpaceDN w:val="0"/>
        <w:autoSpaceDE w:val="0"/>
        <w:widowControl/>
        <w:spacing w:line="240" w:lineRule="auto" w:before="26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планируемую нагрузку помимо аудиторной работы может быть внесено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руководство элементами практической подготовки, в которое входят: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Руководство проектной деятельностью студентов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Руководство практикой студентов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Руководство курсовой работой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Руководство междисциплинарной курсовой работой</w:t>
            </w:r>
          </w:p>
        </w:tc>
      </w:tr>
      <w:tr>
        <w:trPr>
          <w:trHeight w:hRule="exact" w:val="494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Руководство выпускной квалификационной работой (ВКР) бакалавра,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магистра или специалиста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Подробнее о расчете нагрузки по отдельнам типам ЭПП можно прочитать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блоке ниже.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Запланированная и фактическая нагрузка</w:t>
      </w:r>
    </w:p>
    <w:p>
      <w:pPr>
        <w:autoSpaceDN w:val="0"/>
        <w:autoSpaceDE w:val="0"/>
        <w:widowControl/>
        <w:spacing w:line="276" w:lineRule="auto" w:before="262" w:after="0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Поскольку ЭПП, как правило, направлены на развитие профессиональных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компетенций студента (как прикладных, так и исследовательских), они носят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более уникальный и целевой характер, чем дисциплины, и больше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подвержены риску изменений, переносов и даже отмены. Например, проект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перенестись по срокам или потребовать привлечения больших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ресурсов, чем было запланировано изначально, в том числе и человеческих.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Практика может отмениться, либо студент может попросить академического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 о ее переносе в связи с личными обстоятельствами. Наконец,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имеет право изменить руководителя своей курсовой работы или ВКР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срок за 2 месяца до защиты ВКР.</w:t>
      </w:r>
    </w:p>
    <w:p>
      <w:pPr>
        <w:autoSpaceDN w:val="0"/>
        <w:autoSpaceDE w:val="0"/>
        <w:widowControl/>
        <w:spacing w:line="264" w:lineRule="auto" w:before="260" w:after="26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связи с этим фактическая нагрузка за ЭПП может меняться и обычно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уточняется в индивидуальном плане преподавателя после окончания ЭПП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83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совместно с менеджером кафедры/департамента.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216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Формула расчета нагрузки по элементам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практической подготовки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Расчет преподавательской нагрузки в 2024-2025 учебном году производится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5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правилам факультета, на котором трудоустроен преподаватель. За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консультацией можно обратиться к руководителю или менеджеру вашего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структурного подразделения.</w:t>
            </w:r>
          </w:p>
        </w:tc>
      </w:tr>
    </w:tbl>
    <w:p>
      <w:pPr>
        <w:autoSpaceDN w:val="0"/>
        <w:autoSpaceDE w:val="0"/>
        <w:widowControl/>
        <w:spacing w:line="4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9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Руководство элементом практической подготовки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реализации элементов практической подготовки за каждым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студентом или группой студентов закрепляется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руководитель ЭПП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6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Руководителем ЭПП по согласованию с руководством подразделения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стать любой преподаватель НИУ ВШЭ, обладающий</w:t>
      </w:r>
    </w:p>
    <w:p>
      <w:pPr>
        <w:autoSpaceDN w:val="0"/>
        <w:autoSpaceDE w:val="0"/>
        <w:widowControl/>
        <w:spacing w:line="240" w:lineRule="auto" w:before="52" w:after="202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соответствующими профессиональными и педагогическими навыками.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0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обязанности руководителя ЭПП входит: </w:t>
            </w:r>
          </w:p>
        </w:tc>
      </w:tr>
      <w:tr>
        <w:trPr>
          <w:trHeight w:hRule="exact" w:val="51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составление заявки-предложения на ЭПП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(приложение 1 к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14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Положению о практической подготовке студентов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), в которой</w:t>
      </w:r>
    </w:p>
    <w:p>
      <w:pPr>
        <w:autoSpaceDN w:val="0"/>
        <w:autoSpaceDE w:val="0"/>
        <w:widowControl/>
        <w:spacing w:line="240" w:lineRule="auto" w:before="5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описываются цели, задачи, планируемые результаты, условия</w:t>
      </w:r>
    </w:p>
    <w:p>
      <w:pPr>
        <w:autoSpaceDN w:val="0"/>
        <w:autoSpaceDE w:val="0"/>
        <w:widowControl/>
        <w:spacing w:line="240" w:lineRule="auto" w:before="50" w:after="34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реализации, содержание отчетной документации и другая информация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10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конкретному ЭПП;</w:t>
            </w:r>
          </w:p>
        </w:tc>
      </w:tr>
      <w:tr>
        <w:trPr>
          <w:trHeight w:hRule="exact" w:val="500"/>
        </w:trPr>
        <w:tc>
          <w:tcPr>
            <w:tcW w:type="dxa" w:w="14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после отбора студентов (если ЭПП по выбору) или перед началом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реализации ЭПП на каждого студента-участника составляется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задание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на выполнение ЭПП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(приложение 6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Положению о практической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14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подготовке студентов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), в котором указываются конкретные задачи и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условия выполнения работ по элементу практической подготовки.</w:t>
      </w:r>
    </w:p>
    <w:p>
      <w:pPr>
        <w:autoSpaceDN w:val="0"/>
        <w:autoSpaceDE w:val="0"/>
        <w:widowControl/>
        <w:spacing w:line="240" w:lineRule="auto" w:before="52" w:after="32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приступить к выполнению ЭПП только после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942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подписания задания;</w:t>
            </w:r>
          </w:p>
        </w:tc>
      </w:tr>
      <w:tr>
        <w:trPr>
          <w:trHeight w:hRule="exact" w:val="494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3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непосредственная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реализация ЭПП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постановка текущих задач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04"/>
        </w:trPr>
        <w:tc>
          <w:tcPr>
            <w:tcW w:type="dxa" w:w="69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проверка их исполнения;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94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проверка итоговой отчетности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студентов по ЭПП: отчета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проекту, проф. практике или итогового текста курсовой работы или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78"/>
        </w:trPr>
        <w:tc>
          <w:tcPr>
            <w:tcW w:type="dxa" w:w="966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ВКР;</w:t>
            </w:r>
          </w:p>
        </w:tc>
      </w:tr>
      <w:tr>
        <w:trPr>
          <w:trHeight w:hRule="exact" w:val="504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6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выставление оценок и кредитов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за выполненный ЭПП в оценочный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0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лист студента, ведомость (если студентов много, допускается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использование ведомости вместо индивидуальных оценочных листов),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либо в случае с защитой курсовых работ или ВКР - указание оценки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81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отзыве.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9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8" w:after="0"/>
              <w:ind w:left="828" w:right="129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Отдельно про руководство ЭПП типа "курсовая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работа" и "ВКР"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Руководство курсовой работой и ВКР студентов в рамках учебного</w:t>
      </w:r>
    </w:p>
    <w:p>
      <w:pPr>
        <w:autoSpaceDN w:val="0"/>
        <w:autoSpaceDE w:val="0"/>
        <w:widowControl/>
        <w:spacing w:line="240" w:lineRule="auto" w:before="6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процесса также относится к практической подготовке. Обычно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курсовая или ВКР пишется в течение учебного года, поэтому этапы</w:t>
      </w:r>
    </w:p>
    <w:p>
      <w:pPr>
        <w:autoSpaceDN w:val="0"/>
        <w:autoSpaceDE w:val="0"/>
        <w:widowControl/>
        <w:spacing w:line="240" w:lineRule="auto" w:before="5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предложения тем курсовых и ВКР преподавателями (департаментами),</w:t>
      </w:r>
    </w:p>
    <w:p>
      <w:pPr>
        <w:autoSpaceDN w:val="0"/>
        <w:autoSpaceDE w:val="0"/>
        <w:widowControl/>
        <w:spacing w:line="240" w:lineRule="auto" w:before="6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выбора темы студентами, а также написание отзывов по работам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строго регламентированы по времени.</w:t>
      </w:r>
    </w:p>
    <w:p>
      <w:pPr>
        <w:autoSpaceDN w:val="0"/>
        <w:autoSpaceDE w:val="0"/>
        <w:widowControl/>
        <w:spacing w:line="240" w:lineRule="auto" w:before="26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с ВКР студент защищает итоговый текст перед государственной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экзаменационной комиссией в рамках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государственной итоговой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14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аттестации (ГИА)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предварительно получив отзыв руководителя ВКР с</w:t>
      </w:r>
    </w:p>
    <w:p>
      <w:pPr>
        <w:autoSpaceDN w:val="0"/>
        <w:autoSpaceDE w:val="0"/>
        <w:widowControl/>
        <w:spacing w:line="240" w:lineRule="auto" w:before="5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рекомендованной оценкой, а также рецензию (обязательна для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магистратуры, в бакалавриате необходимость рецензирования ВКР</w:t>
      </w:r>
    </w:p>
    <w:p>
      <w:pPr>
        <w:autoSpaceDN w:val="0"/>
        <w:autoSpaceDE w:val="0"/>
        <w:widowControl/>
        <w:spacing w:line="240" w:lineRule="auto" w:before="6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определяется академическим руководством программы).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Подробная информация о руководстве курсовыми работами и ВКР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указана по ссылке: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 xml:space="preserve"> https://www.hse.ru/studyspravka/krvkrruk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а также в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Порядке оформления курсовых и выпускных квалификационных работ</w:t>
      </w:r>
    </w:p>
    <w:p>
      <w:pPr>
        <w:autoSpaceDN w:val="0"/>
        <w:autoSpaceDE w:val="0"/>
        <w:widowControl/>
        <w:spacing w:line="240" w:lineRule="auto" w:before="6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НИУ ВШЭ (приложение 8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Положению о практической подготовке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0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студентов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Оценивание работы студентов по результатам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ЭПП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16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Результат работы по ЭПП оценивается, как правило, по двум шкалам:</w:t>
            </w:r>
          </w:p>
        </w:tc>
      </w:tr>
      <w:tr>
        <w:trPr>
          <w:trHeight w:hRule="exact" w:val="508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виде оценки по 10-балльной шкале, отражающей качество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2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выполненной работы по ЭПП (или зачет/ не зачет для 1-2 кредитных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4"/>
        </w:trPr>
        <w:tc>
          <w:tcPr>
            <w:tcW w:type="dxa" w:w="944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ЭПП).</w:t>
            </w:r>
          </w:p>
        </w:tc>
      </w:tr>
      <w:tr>
        <w:trPr>
          <w:trHeight w:hRule="exact" w:val="488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виде количества кредитов (применимо для любого ЭПП, кроме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подготовки ВКР), отражающих объем выполненной работы по ЭПП.</w:t>
      </w:r>
    </w:p>
    <w:p>
      <w:pPr>
        <w:autoSpaceDN w:val="0"/>
        <w:autoSpaceDE w:val="0"/>
        <w:widowControl/>
        <w:spacing w:line="269" w:lineRule="auto" w:before="260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 есть в случае плохого качества, но полностью выполненного объема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работе руководитель может поставить студенту низкую оценку, 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максимальное количество кредитов, запланированное на одного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по ЭПП.</w:t>
      </w:r>
    </w:p>
    <w:p>
      <w:pPr>
        <w:autoSpaceDN w:val="0"/>
        <w:autoSpaceDE w:val="0"/>
        <w:widowControl/>
        <w:spacing w:line="269" w:lineRule="auto" w:before="262" w:after="0"/>
        <w:ind w:left="14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И, наоборот, если работа была выполнена на высоком уровне, 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сделал только часть от указанных в задании задач,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может поставить высокий балл, но снизить количество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кредитов.</w:t>
      </w:r>
    </w:p>
    <w:p>
      <w:pPr>
        <w:autoSpaceDN w:val="0"/>
        <w:autoSpaceDE w:val="0"/>
        <w:widowControl/>
        <w:spacing w:line="240" w:lineRule="auto" w:before="260" w:after="24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Снижение кредитов за недостаточный объем работы обычно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практикуется при выполнении проектов.</w:t>
            </w:r>
          </w:p>
        </w:tc>
      </w:tr>
    </w:tbl>
    <w:p>
      <w:pPr>
        <w:autoSpaceDN w:val="0"/>
        <w:autoSpaceDE w:val="0"/>
        <w:widowControl/>
        <w:spacing w:line="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9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Расчет кредитов студенту по ЭПП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Расчет кредитов по ЭПП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также строго регламентирован. Чтобы</w:t>
            </w:r>
          </w:p>
        </w:tc>
      </w:tr>
    </w:tbl>
    <w:p>
      <w:pPr>
        <w:autoSpaceDN w:val="0"/>
        <w:autoSpaceDE w:val="0"/>
        <w:widowControl/>
        <w:spacing w:line="269" w:lineRule="auto" w:before="34" w:after="26"/>
        <w:ind w:left="14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рассчитать плановую нагрузку студента за ЭПП, преподавателю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оценить суммарное количество кредитов за данный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 практической подготовки, а затем распределить кредиты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между студентами-участниками в зависимости от типа и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конкретного ЭПП.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97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Приведем пример.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0"/>
        <w:ind w:left="1428" w:right="2160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планирует реализовать прикладной проект, на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выполнение которого потребуется порядка 500 часов.</w:t>
      </w:r>
    </w:p>
    <w:p>
      <w:pPr>
        <w:autoSpaceDN w:val="0"/>
        <w:autoSpaceDE w:val="0"/>
        <w:widowControl/>
        <w:spacing w:line="240" w:lineRule="auto" w:before="26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часов необходимо разделить на 25.</w:t>
      </w:r>
    </w:p>
    <w:p>
      <w:pPr>
        <w:autoSpaceDN w:val="0"/>
        <w:autoSpaceDE w:val="0"/>
        <w:widowControl/>
        <w:spacing w:line="264" w:lineRule="auto" w:before="262" w:after="0"/>
        <w:ind w:left="1428" w:right="244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25 – это астрономические часы, равные 1 кредиту (или 38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академическим часам).</w:t>
      </w:r>
    </w:p>
    <w:p>
      <w:pPr>
        <w:autoSpaceDN w:val="0"/>
        <w:autoSpaceDE w:val="0"/>
        <w:widowControl/>
        <w:spacing w:line="240" w:lineRule="auto" w:before="26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Таким образом, 500 / 25 = 20 кредитов.</w:t>
      </w:r>
    </w:p>
    <w:p>
      <w:pPr>
        <w:autoSpaceDN w:val="0"/>
        <w:autoSpaceDE w:val="0"/>
        <w:widowControl/>
        <w:spacing w:line="274" w:lineRule="auto" w:before="24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такой проект будут реализовывать 4 студента с одинаковым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объемом задач, в задании на выполнение ЭПП каждому студенту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указать, что за проект он сможет получить максимум 5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кредитов. Однако если в процессе какой-то студент, например,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заболеет, и его работу возьмет другой участник, то в итоге один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получить больше кредитов, а другой, соответственно, меньше.</w:t>
      </w:r>
    </w:p>
    <w:p>
      <w:pPr>
        <w:autoSpaceDN w:val="0"/>
        <w:autoSpaceDE w:val="0"/>
        <w:widowControl/>
        <w:spacing w:line="257" w:lineRule="auto" w:before="262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Рассчитать фактическое количество кредитов на одного студента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очень легко.</w:t>
      </w:r>
    </w:p>
    <w:p>
      <w:pPr>
        <w:autoSpaceDN w:val="0"/>
        <w:autoSpaceDE w:val="0"/>
        <w:widowControl/>
        <w:spacing w:line="266" w:lineRule="auto" w:before="262" w:after="0"/>
        <w:ind w:left="14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Берем период времени, в течение которого шла работа над ЭПП,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неделях, к примеру, 35 недель. Известно, что студент работал над ЭПП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среднем 6 часов в неделю.</w:t>
      </w:r>
    </w:p>
    <w:p>
      <w:pPr>
        <w:autoSpaceDN w:val="0"/>
        <w:autoSpaceDE w:val="0"/>
        <w:widowControl/>
        <w:spacing w:line="240" w:lineRule="auto" w:before="26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Итого: 35*6 / 25 = 8 кредитов в итоге заработал студент за ЭПП.</w:t>
      </w:r>
    </w:p>
    <w:p>
      <w:pPr>
        <w:autoSpaceDN w:val="0"/>
        <w:autoSpaceDE w:val="0"/>
        <w:widowControl/>
        <w:spacing w:line="266" w:lineRule="auto" w:before="260" w:after="0"/>
        <w:ind w:left="14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Таким образом у руководителя ЭПП есть возможность гибко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регулировать объем работы участников относительно изначальной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суммы кредитов по ЭПП.</w:t>
      </w:r>
    </w:p>
    <w:p>
      <w:pPr>
        <w:autoSpaceDN w:val="0"/>
        <w:autoSpaceDE w:val="0"/>
        <w:widowControl/>
        <w:spacing w:line="269" w:lineRule="auto" w:before="262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Единственным случаем, когда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руководитель ЭПП не может уменьшать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количество кредитов, является подготовка ВКР,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поскольку данный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 строго закреплен в учебном плане и завершается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обязательной защитой перед государственной комиссией.</w:t>
      </w:r>
    </w:p>
    <w:p>
      <w:pPr>
        <w:autoSpaceDN w:val="0"/>
        <w:autoSpaceDE w:val="0"/>
        <w:widowControl/>
        <w:spacing w:line="259" w:lineRule="auto" w:before="260" w:after="26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Примеры расчета кредитов по ЭПП как суммарно, так и индивидуально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студента приведены в приложении 4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Положению о практической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79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0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подготовке студентов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230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Условия возникновения академической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задолженности по ЭПП</w:t>
            </w:r>
          </w:p>
        </w:tc>
      </w:tr>
    </w:tbl>
    <w:p>
      <w:pPr>
        <w:autoSpaceDN w:val="0"/>
        <w:autoSpaceDE w:val="0"/>
        <w:widowControl/>
        <w:spacing w:line="269" w:lineRule="auto" w:before="146" w:after="0"/>
        <w:ind w:left="1428" w:right="1296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Что касается неудовлетворительных оценок и порядка пересдач по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ЭПП, то согласно нормативным актам НИУ ВШЭ студент может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академическую задолженность за элемент практической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подготовки в одном из трех случаев:</w:t>
      </w:r>
    </w:p>
    <w:p>
      <w:pPr>
        <w:autoSpaceDN w:val="0"/>
        <w:autoSpaceDE w:val="0"/>
        <w:widowControl/>
        <w:spacing w:line="266" w:lineRule="auto" w:before="262" w:after="0"/>
        <w:ind w:left="14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оценка по ЭПП, который был включен студенту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индивидуальный учебный план, равна «не зачтено», или оценка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составляет менее 4 баллов по 10-балльной шкале.</w:t>
      </w:r>
    </w:p>
    <w:p>
      <w:pPr>
        <w:autoSpaceDN w:val="0"/>
        <w:autoSpaceDE w:val="0"/>
        <w:widowControl/>
        <w:spacing w:line="269" w:lineRule="auto" w:before="246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случае, если студент заменяется или исключается до завершения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ЭПП из-за нарушения условий выполнения работ, отсутствия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промежуточных результатов, отказа от выполнения работ по заданию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выполнение ЭПП без объективных причин.</w:t>
      </w:r>
    </w:p>
    <w:p>
      <w:pPr>
        <w:autoSpaceDN w:val="0"/>
        <w:autoSpaceDE w:val="0"/>
        <w:widowControl/>
        <w:spacing w:line="274" w:lineRule="auto" w:before="24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к 3-му модулю (последнему семестру) выпускного курса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включил в индивидуальный учебный план и/или не выполнил ЭПП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требуемое по модулю учебного плана число кредитов. При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академической задолженности к моменту завершения освоения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студент не допускается до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государственной итоговой аттестации.</w:t>
      </w:r>
    </w:p>
    <w:p>
      <w:pPr>
        <w:autoSpaceDN w:val="0"/>
        <w:autoSpaceDE w:val="0"/>
        <w:widowControl/>
        <w:spacing w:line="269" w:lineRule="auto" w:before="262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Таким образом, если студент плохо справился с поставленной задачей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нарушил условия, указанные в задании, руководитель ЭПП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выставляет ему неудовлетворительную оценку в оценочный лист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ведомость.</w:t>
      </w:r>
    </w:p>
    <w:p>
      <w:pPr>
        <w:autoSpaceDN w:val="0"/>
        <w:autoSpaceDE w:val="0"/>
        <w:widowControl/>
        <w:spacing w:line="259" w:lineRule="auto" w:before="260" w:after="26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Пересдать ЭПП студент может в установленный период пересдач,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ЭПП не предполагает пересдачи - то должен выбрать другой ЭПП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выполнения.</w:t>
            </w:r>
          </w:p>
        </w:tc>
      </w:tr>
    </w:tbl>
    <w:p>
      <w:pPr>
        <w:autoSpaceDN w:val="0"/>
        <w:autoSpaceDE w:val="0"/>
        <w:widowControl/>
        <w:spacing w:line="4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5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76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2" w:after="0"/>
                    <w:ind w:left="524" w:right="1296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Цифровые сервисы сопровождения ЭПП типа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"проект"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802"/>
        <w:ind w:left="828" w:right="864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существует два цифровых сервиса, которые позволяют подавать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ЭПП типа "проект":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5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1)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SmartPro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(для исследовательских и прикладных проектов)</w:t>
            </w:r>
          </w:p>
        </w:tc>
      </w:tr>
    </w:tbl>
    <w:p>
      <w:pPr>
        <w:autoSpaceDN w:val="0"/>
        <w:autoSpaceDE w:val="0"/>
        <w:widowControl/>
        <w:spacing w:line="264" w:lineRule="auto" w:before="202" w:after="0"/>
        <w:ind w:left="828" w:right="216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24 апреля 2023 года в НИУ ВШЭ запущена </w:t>
      </w:r>
      <w:r>
        <w:rPr>
          <w:u w:val="single" w:color="0079c4"/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Ярмарка Элементов</w:t>
          </w:r>
        </w:hyperlink>
      </w:r>
      <w:r>
        <w:rPr>
          <w:u w:val="single" w:color="0079c4"/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практической подготовки SmartPro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46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Сервис позволяет любому сотруднику или студенту НИУ ВШЭ разместить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SmartPro предложения своих проектов.</w:t>
      </w:r>
    </w:p>
    <w:p>
      <w:pPr>
        <w:autoSpaceDN w:val="0"/>
        <w:autoSpaceDE w:val="0"/>
        <w:widowControl/>
        <w:spacing w:line="259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подать заявки на согласованные проекты, а руководители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проектов имеют возможность произвести отбор студентов на свой проект.</w:t>
      </w:r>
    </w:p>
    <w:p>
      <w:pPr>
        <w:autoSpaceDN w:val="0"/>
        <w:autoSpaceDE w:val="0"/>
        <w:widowControl/>
        <w:spacing w:line="274" w:lineRule="auto" w:before="260" w:after="2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SmartPro дает возможность сотрудникам и студентам Вышки реализовывать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свои проекты, привлекая нужных им студентов с разных образовательных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 в обмен на кредиты. В то же время студенты, как те, которым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требуется выполнить вариативный проект по своему учебному плану, так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просто заинтересованные в Вашем проектном предложении, могут подать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заявку на Ваш проект и получить важные для них профессиональные умения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482"/>
        </w:trPr>
        <w:tc>
          <w:tcPr>
            <w:tcW w:type="dxa" w:w="10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 навыки.</w:t>
            </w:r>
          </w:p>
        </w:tc>
      </w:tr>
      <w:tr>
        <w:trPr>
          <w:trHeight w:hRule="exact" w:val="50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5600700</wp:posOffset>
                  </wp:positionV>
                  <wp:extent cx="190500" cy="1714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Инструкция по добавлению проекта на SmartPro для сотрудников НИУ</w:t>
                </w:r>
              </w:hyperlink>
            </w:r>
          </w:p>
        </w:tc>
      </w:tr>
      <w:tr>
        <w:trPr>
          <w:trHeight w:hRule="exact" w:val="434"/>
        </w:trPr>
        <w:tc>
          <w:tcPr>
            <w:tcW w:type="dxa" w:w="11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34" w:firstLine="0"/>
              <w:jc w:val="righ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ВШЭ</w:t>
                </w:r>
              </w:hyperlink>
            </w:r>
          </w:p>
        </w:tc>
        <w:tc>
          <w:tcPr>
            <w:tcW w:type="dxa" w:w="9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(PDF, 1.92 Мб) 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Посмотреть и скачать видеоинструкцию по добавлению проекта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472"/>
        </w:trPr>
        <w:tc>
          <w:tcPr>
            <w:tcW w:type="dxa" w:w="10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сотрудником НИУ ВШЭ через SmartPro можно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  <w:tr>
        <w:trPr>
          <w:trHeight w:hRule="exact" w:val="52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6868159</wp:posOffset>
                  </wp:positionV>
                  <wp:extent cx="190500" cy="17018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Инструкция по добавлению проекта на SmartPro для студентов НИУ</w:t>
                </w:r>
              </w:hyperlink>
            </w:r>
          </w:p>
        </w:tc>
      </w:tr>
      <w:tr>
        <w:trPr>
          <w:trHeight w:hRule="exact" w:val="428"/>
        </w:trPr>
        <w:tc>
          <w:tcPr>
            <w:tcW w:type="dxa" w:w="11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34" w:firstLine="0"/>
              <w:jc w:val="righ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ВШЭ</w:t>
                </w:r>
              </w:hyperlink>
            </w:r>
          </w:p>
        </w:tc>
        <w:tc>
          <w:tcPr>
            <w:tcW w:type="dxa" w:w="9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(PDF, 1.10 Мб) </w:t>
            </w:r>
          </w:p>
        </w:tc>
      </w:tr>
    </w:tbl>
    <w:p>
      <w:pPr>
        <w:autoSpaceDN w:val="0"/>
        <w:autoSpaceDE w:val="0"/>
        <w:widowControl/>
        <w:spacing w:line="257" w:lineRule="auto" w:before="20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Посмотреть и скачать видеоинструкцию по добавлению проекта студентом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НИУ ВШЭ через SmartPro можно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7" w:lineRule="auto" w:before="262" w:after="202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 том, как разместить заявку-предложение на SmartPro, подробнее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узнать </w:t>
      </w:r>
      <w:r>
        <w:rPr>
          <w:u w:val="single" w:color="0079c4"/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по ссылке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.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4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Более подробно о проектах и их размещении Вы сможете узнать </w:t>
            </w:r>
            <w:r>
              <w:rPr>
                <w:u w:val="single" w:color="0079c4"/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по ссылке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800100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1305560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9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4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НАУКА</w:t>
          </w:r>
        </w:hyperlink>
      </w:r>
    </w:p>
    <w:p>
      <w:pPr>
        <w:sectPr>
          <w:pgSz w:w="11918" w:h="16858"/>
          <w:pgMar w:top="330" w:right="828" w:bottom="4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2228850</wp:posOffset>
            </wp:positionV>
            <wp:extent cx="6877050" cy="4569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6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7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docs/490476951.html" TargetMode="External"/><Relationship Id="rId13" Type="http://schemas.openxmlformats.org/officeDocument/2006/relationships/hyperlink" Target="https://www.hse.ru/studyspravka/programmauchdisc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hse.ru/studyspravka/indnagruzka" TargetMode="External"/><Relationship Id="rId16" Type="http://schemas.openxmlformats.org/officeDocument/2006/relationships/hyperlink" Target="https://www.hse.ru/studyspravka/GIA-PPS" TargetMode="External"/><Relationship Id="rId17" Type="http://schemas.openxmlformats.org/officeDocument/2006/relationships/hyperlink" Target="https://www.hse.ru/studyspravka/krvkrruk" TargetMode="External"/><Relationship Id="rId18" Type="http://schemas.openxmlformats.org/officeDocument/2006/relationships/hyperlink" Target="https://smartpro.hse.ru/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smartpro.hse.ru/assets/manual/employee/%D0%9F%D0%BE%D0%B4%D0%B0%D1%87%D0%B0%20%D1%8D%D0%BB%D0%B5%D0%BC%D0%B5%D0%BD%D1%82%D0%B0%20%D0%BF%D1%80%D0%B0%D0%BA%D1%82%D0%B8%D1%87%D0%B5%D1%81%D0%BA%D0%BE%D0%B8%CC%86%20%D0%BF%D0%BE%D0%B4%D0%B3%D0%BE%D1%82%D0%BE%D0%B2%D0%BA%D0%B8%20%D0%A1%D0%BE%D1%82%D1%80%D1%83%D0%B4%D0%BD%D0%B8%D0%BA%D0%BE%D0%BC%20%D0%9D%D0%98%D0%A3%20%D0%92%D0%A8%D0%AD.pdf" TargetMode="External"/><Relationship Id="rId21" Type="http://schemas.openxmlformats.org/officeDocument/2006/relationships/hyperlink" Target="https://confluence.hse.ru/download/attachments/139094901/SmartPro.%20%D0%A0%D0%B0%D0%B1%D0%BE%D1%82%D0%B0%20%D1%81%20%D0%AD%D0%9F%D0%9F.%20%D0%A1%D0%BE%D1%82%D1%80%D1%83%D0%B4%D0%BD%D0%B8%D0%BA%D0%B8.mp4?version=1&amp;modificationDate=1681843164677&amp;api=v2" TargetMode="External"/><Relationship Id="rId22" Type="http://schemas.openxmlformats.org/officeDocument/2006/relationships/hyperlink" Target="https://www.hse.ru/data/2022/07/12/1620501633/%D0%98%D0%BD%D1%81%D1%82%D1%80%D1%83%D0%BA%D1%86%D0%B8%D1%8F%20%D0%BF%D0%BE%20%D1%80%D0%B0%D0%B1%D0%BE%D1%82%D0%B5%20%D1%81%20%C2%AB%D0%AF%D1%80%D0%BC%D0%B0%D1%80%D0%BA%D0%BE%D0%B9%20%D0%BF%D1%80%D0%BE%D0%B5%D0%BA%D1%82%D0%BE%D0%B2%C2%BB.pdf" TargetMode="External"/><Relationship Id="rId23" Type="http://schemas.openxmlformats.org/officeDocument/2006/relationships/hyperlink" Target="https://disk.yandex.ru/d/WxeV4Qrmf1nUpw/%D0%92%D0%B8%D0%B4%D0%B5%D0%BE-%D0%B8%D0%BD%D1%81%D1%82%D1%80%D1%83%D0%BA%D1%86%D0%B8%D0%B8/SmartPro.%20%D0%98%D0%BD%D1%82%D0%B5%D1%80%D1%84%D0%B5%D0%B8%CC%86%D1%81%20%D1%81%D1%82%D1%83%D0%B4%D0%B5%D0%BD%D1%82%D0%B0.mp4" TargetMode="External"/><Relationship Id="rId24" Type="http://schemas.openxmlformats.org/officeDocument/2006/relationships/hyperlink" Target="https://smartpro.hse.ru/manual" TargetMode="External"/><Relationship Id="rId25" Type="http://schemas.openxmlformats.org/officeDocument/2006/relationships/hyperlink" Target="https://electives.hse.ru/project_proff" TargetMode="External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hyperlink" Target="https://www.hse.ru/org/hse/info/" TargetMode="External"/><Relationship Id="rId30" Type="http://schemas.openxmlformats.org/officeDocument/2006/relationships/hyperlink" Target="https://figures.hse.ru/" TargetMode="External"/><Relationship Id="rId31" Type="http://schemas.openxmlformats.org/officeDocument/2006/relationships/hyperlink" Target="https://www.hse.ru/orgstructure/" TargetMode="External"/><Relationship Id="rId32" Type="http://schemas.openxmlformats.org/officeDocument/2006/relationships/hyperlink" Target="https://sustainability.hse.ru/" TargetMode="External"/><Relationship Id="rId33" Type="http://schemas.openxmlformats.org/officeDocument/2006/relationships/hyperlink" Target="https://www.hse.ru/org/persons/" TargetMode="External"/><Relationship Id="rId34" Type="http://schemas.openxmlformats.org/officeDocument/2006/relationships/hyperlink" Target="https://www.hse.ru/buildinghse" TargetMode="External"/><Relationship Id="rId35" Type="http://schemas.openxmlformats.org/officeDocument/2006/relationships/hyperlink" Target="https://www.hse.ru/org/hse/aup/procurement/" TargetMode="External"/><Relationship Id="rId36" Type="http://schemas.openxmlformats.org/officeDocument/2006/relationships/hyperlink" Target="https://www.hse.ru/appeal/" TargetMode="External"/><Relationship Id="rId37" Type="http://schemas.openxmlformats.org/officeDocument/2006/relationships/hyperlink" Target="https://endowment.hse.ru/" TargetMode="External"/><Relationship Id="rId38" Type="http://schemas.openxmlformats.org/officeDocument/2006/relationships/hyperlink" Target="https://www.hse.ru/anticorruption" TargetMode="External"/><Relationship Id="rId39" Type="http://schemas.openxmlformats.org/officeDocument/2006/relationships/hyperlink" Target="https://www.hse.ru/anticorruption/information" TargetMode="External"/><Relationship Id="rId40" Type="http://schemas.openxmlformats.org/officeDocument/2006/relationships/hyperlink" Target="https://www.hse.ru/sveden/" TargetMode="External"/><Relationship Id="rId41" Type="http://schemas.openxmlformats.org/officeDocument/2006/relationships/hyperlink" Target="https://inclusive.hse.ru/" TargetMode="External"/><Relationship Id="rId42" Type="http://schemas.openxmlformats.org/officeDocument/2006/relationships/hyperlink" Target="https://pay.hse.ru/" TargetMode="External"/><Relationship Id="rId43" Type="http://schemas.openxmlformats.org/officeDocument/2006/relationships/hyperlink" Target="https://www.hse.ru/career" TargetMode="External"/><Relationship Id="rId44" Type="http://schemas.openxmlformats.org/officeDocument/2006/relationships/hyperlink" Target="https://www.hse.ru/education/" TargetMode="External"/><Relationship Id="rId45" Type="http://schemas.openxmlformats.org/officeDocument/2006/relationships/hyperlink" Target="https://school.hse.ru/" TargetMode="External"/><Relationship Id="rId46" Type="http://schemas.openxmlformats.org/officeDocument/2006/relationships/hyperlink" Target="https://fdp.hse.ru/" TargetMode="External"/><Relationship Id="rId47" Type="http://schemas.openxmlformats.org/officeDocument/2006/relationships/hyperlink" Target="https://olymp.hse.ru/" TargetMode="External"/><Relationship Id="rId48" Type="http://schemas.openxmlformats.org/officeDocument/2006/relationships/hyperlink" Target="https://ba.hse.ru/" TargetMode="External"/><Relationship Id="rId49" Type="http://schemas.openxmlformats.org/officeDocument/2006/relationships/hyperlink" Target="https://www.hse.ru/plus" TargetMode="External"/><Relationship Id="rId50" Type="http://schemas.openxmlformats.org/officeDocument/2006/relationships/hyperlink" Target="https://ma.hse.ru/" TargetMode="External"/><Relationship Id="rId51" Type="http://schemas.openxmlformats.org/officeDocument/2006/relationships/hyperlink" Target="https://aspirantura.hse.ru/" TargetMode="External"/><Relationship Id="rId52" Type="http://schemas.openxmlformats.org/officeDocument/2006/relationships/hyperlink" Target="https://busedu.hse.ru/" TargetMode="External"/><Relationship Id="rId53" Type="http://schemas.openxmlformats.org/officeDocument/2006/relationships/hyperlink" Target="https://career.hse.ru/" TargetMode="External"/><Relationship Id="rId54" Type="http://schemas.openxmlformats.org/officeDocument/2006/relationships/hyperlink" Target="http://inc.hse.ru/" TargetMode="External"/><Relationship Id="rId55" Type="http://schemas.openxmlformats.org/officeDocument/2006/relationships/hyperlink" Target="https://dd.hse.ru/" TargetMode="External"/><Relationship Id="rId56" Type="http://schemas.openxmlformats.org/officeDocument/2006/relationships/hyperlink" Target="https://www.hse.ru/feedback" TargetMode="External"/><Relationship Id="rId57" Type="http://schemas.openxmlformats.org/officeDocument/2006/relationships/hyperlink" Target="https://www.hse.ru/science/" TargetMode="External"/><Relationship Id="rId58" Type="http://schemas.openxmlformats.org/officeDocument/2006/relationships/hyperlink" Target="https://www.hse.ru/science/centers" TargetMode="External"/><Relationship Id="rId59" Type="http://schemas.openxmlformats.org/officeDocument/2006/relationships/hyperlink" Target="https://www.hse.ru/org/projects/" TargetMode="External"/><Relationship Id="rId60" Type="http://schemas.openxmlformats.org/officeDocument/2006/relationships/hyperlink" Target="https://www.hse.ru/monitoring/" TargetMode="External"/><Relationship Id="rId61" Type="http://schemas.openxmlformats.org/officeDocument/2006/relationships/hyperlink" Target="https://www.hse.ru/science/disscoun/" TargetMode="External"/><Relationship Id="rId62" Type="http://schemas.openxmlformats.org/officeDocument/2006/relationships/hyperlink" Target="https://aspirantura.hse.ru/defence/announcements/" TargetMode="External"/><Relationship Id="rId63" Type="http://schemas.openxmlformats.org/officeDocument/2006/relationships/hyperlink" Target="https://academics.hse.ru/" TargetMode="External"/><Relationship Id="rId64" Type="http://schemas.openxmlformats.org/officeDocument/2006/relationships/hyperlink" Target="https://www.hse.ru/science/hsegrants" TargetMode="External"/><Relationship Id="rId65" Type="http://schemas.openxmlformats.org/officeDocument/2006/relationships/hyperlink" Target="https://sezam.hse.ru/" TargetMode="External"/><Relationship Id="rId66" Type="http://schemas.openxmlformats.org/officeDocument/2006/relationships/hyperlink" Target="https://publications.hse.ru/" TargetMode="External"/><Relationship Id="rId67" Type="http://schemas.openxmlformats.org/officeDocument/2006/relationships/hyperlink" Target="https://library.hse.ru/" TargetMode="External"/><Relationship Id="rId68" Type="http://schemas.openxmlformats.org/officeDocument/2006/relationships/hyperlink" Target="https://id.hse.ru/" TargetMode="External"/><Relationship Id="rId69" Type="http://schemas.openxmlformats.org/officeDocument/2006/relationships/hyperlink" Target="https://bookshop.hse.ru/" TargetMode="External"/><Relationship Id="rId70" Type="http://schemas.openxmlformats.org/officeDocument/2006/relationships/hyperlink" Target="https://print.hse.ru/" TargetMode="External"/><Relationship Id="rId71" Type="http://schemas.openxmlformats.org/officeDocument/2006/relationships/hyperlink" Target="https://mc.hse.ru/" TargetMode="External"/><Relationship Id="rId72" Type="http://schemas.openxmlformats.org/officeDocument/2006/relationships/hyperlink" Target="https://www.hse.ru/science/journals" TargetMode="External"/><Relationship Id="rId73" Type="http://schemas.openxmlformats.org/officeDocument/2006/relationships/hyperlink" Target="http://www.minobrnauki.gov.ru/" TargetMode="External"/><Relationship Id="rId74" Type="http://schemas.openxmlformats.org/officeDocument/2006/relationships/hyperlink" Target="https://edu.gov.ru/" TargetMode="External"/><Relationship Id="rId75" Type="http://schemas.openxmlformats.org/officeDocument/2006/relationships/hyperlink" Target="http://www.edu.ru/" TargetMode="External"/><Relationship Id="rId76" Type="http://schemas.openxmlformats.org/officeDocument/2006/relationships/hyperlink" Target="https://elearning.hse.ru/mooc" TargetMode="External"/><Relationship Id="rId77" Type="http://schemas.openxmlformats.org/officeDocument/2006/relationships/hyperlink" Target="https://www.hse.ru/adm/edit/edit.html?goto=%2AL3N0dWR5c3ByYXZrYS9wcmFjdFBQUz9fcj0zNjI0MTE1MTc3NTA4MjE5Ny4yMzc2%5E&amp;id=497516553&amp;cid=20594&amp;addon_name=default&amp;newportal=1" TargetMode="External"/><Relationship Id="rId78" Type="http://schemas.openxmlformats.org/officeDocument/2006/relationships/hyperlink" Target="https://www.hse.ru/contacts.html" TargetMode="External"/><Relationship Id="rId79" Type="http://schemas.openxmlformats.org/officeDocument/2006/relationships/hyperlink" Target="https://www.hse.ru/copyright" TargetMode="External"/><Relationship Id="rId80" Type="http://schemas.openxmlformats.org/officeDocument/2006/relationships/hyperlink" Target="https://www.hse.ru/data_protection_regulation" TargetMode="External"/><Relationship Id="rId81" Type="http://schemas.openxmlformats.org/officeDocument/2006/relationships/hyperlink" Target="https://www.hse.ru/sitemap.html" TargetMode="External"/><Relationship Id="rId82" Type="http://schemas.openxmlformats.org/officeDocument/2006/relationships/hyperlink" Target="https://design.hse.ru/" TargetMode="External"/><Relationship Id="rId8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