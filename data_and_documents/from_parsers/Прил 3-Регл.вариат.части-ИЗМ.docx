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711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Приложение 3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протоколу заседания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ученого совета НИУ ВШЭ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от 10.07.2023 № 10</w:t>
      </w:r>
    </w:p>
    <w:p>
      <w:pPr>
        <w:autoSpaceDN w:val="0"/>
        <w:autoSpaceDE w:val="0"/>
        <w:widowControl/>
        <w:spacing w:line="245" w:lineRule="auto" w:before="61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Изменения в Регламент планирования и организации дисциплин вариативной части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основных образовательных программ Национального исследовательского университета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«Высшая школа экономики»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3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разделе «Используемые в Регламенте понятия и сокращения»: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абзаце 9 слова «утверждает ИУП» заменить словами «согласует ИУП»;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дополнить абзацем 21 следующего содержания: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«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Стандартный объем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(трудоемкость) ОП</w:t>
      </w:r>
      <w:r>
        <w:rPr>
          <w:rFonts w:ascii="Calibri" w:hAnsi="Calibri" w:eastAsia="Calibri"/>
          <w:b w:val="0"/>
          <w:i w:val="0"/>
          <w:color w:val="000000"/>
          <w:sz w:val="26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число кредитов (зачетных единиц),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осваиваемое студентом за один учебный год при стандартном сроке освоения ОП.»;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абзацы 21-46 считать абзацами 22-47 соответственно;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абзац 28 исключить;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абзацы 28-47 считать абзацами 27-46 соответственно: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абзац 34 исключить;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абзацы 35-46 считать абзацами 34-45;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абзац 45 исключить. </w:t>
      </w:r>
    </w:p>
    <w:p>
      <w:pPr>
        <w:autoSpaceDN w:val="0"/>
        <w:autoSpaceDE w:val="0"/>
        <w:widowControl/>
        <w:spacing w:line="245" w:lineRule="auto" w:before="14" w:after="0"/>
        <w:ind w:left="0" w:right="22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 1.2.3 пункта 1.2 после слов «НИУ ВШЭ» дополнить словами «и Положение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 организации промежуточной аттестации и текущего контроля успеваемости студентов НИУ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ВШЭ». </w:t>
      </w:r>
    </w:p>
    <w:p>
      <w:pPr>
        <w:autoSpaceDN w:val="0"/>
        <w:autoSpaceDE w:val="0"/>
        <w:widowControl/>
        <w:spacing w:line="245" w:lineRule="auto" w:before="10" w:after="0"/>
        <w:ind w:left="71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пункте 1.3: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после слов «вариативной части ОП является» дополнить словом «нормативный»;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слов «направлениям подготовки ОП» исключить запятую.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 1.4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«1.4. Коэффициент затратности равен отношению планируемого числа студентов 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расчетному числу преподавательских ставок. Число преподавательских ставок рассчитывается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делением на 700 часов, необходимых для реализации предлагаемых учебных дисциплин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иных элементов ОП (далее – необходимое число часов). Необходимое число часов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рассчитывается на основании данных о каждом из элементов ОП (лекции, семинары, текущий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контроль и промежуточная аттестация по дисциплинам, совокупное число часов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практическую подготовку и пр.); нормативов расчета учебной нагрузки преподавателей;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данных о планируемом числе студентов, которые будут изучать ту или иную учебную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дисциплину/выполнять другие виды учебной работы; данных о планируемом количестве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учебных потоков для лекций и групп для семинаров и подгрупп для практических занятий.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Коэффициент затратности рассчитывается автоматически при проектировании учебного плана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УИС. Для каждой образовательной программы магистратуры устанавливается свой норматив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коэффициента затратности учебного плана, на который влияет количество зачетных единиц,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выделенных на модуль МАГОЛЕГО в каждой траектории.».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 1.5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«1.5. Коэффициент затратности учебного плана ОП, утвержденного в установленном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порядке, не может быть меньше установленного допустимого коэффициента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затратности.»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пункте 1.7 слово «дисциплинах» заменить словом «дисциплине». </w:t>
      </w:r>
    </w:p>
    <w:p>
      <w:pPr>
        <w:autoSpaceDN w:val="0"/>
        <w:autoSpaceDE w:val="0"/>
        <w:widowControl/>
        <w:spacing w:line="230" w:lineRule="auto" w:before="14" w:after="0"/>
        <w:ind w:left="7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пункте 1.10 слова «утверждения ИУП» заменить словами «согласования ИУП». </w:t>
      </w:r>
    </w:p>
    <w:p>
      <w:pPr>
        <w:autoSpaceDN w:val="0"/>
        <w:autoSpaceDE w:val="0"/>
        <w:widowControl/>
        <w:spacing w:line="230" w:lineRule="auto" w:before="12" w:after="0"/>
        <w:ind w:left="7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пункте 1.11 после слова «структурой» добавить «ОП».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 1.12.3 пункта 1.12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«1.12.3. Суммарный объем всех завершенных студентом в прошлые учебные периоды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учебных дисциплин и уже выбранных для изучения в будущем учебном периоде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суммарный объем), менее нормативного объема ОП (по дисциплинам). При выборе новой </w:t>
      </w:r>
    </w:p>
    <w:p>
      <w:pPr>
        <w:sectPr>
          <w:pgSz w:w="11906" w:h="16838"/>
          <w:pgMar w:top="218" w:right="478" w:bottom="27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 студентом суммарный объем становится больше нормативного объема ОП (по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дисциплинам). В случае включения в ИУП одновременно нескольких дисциплин расчет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делается для дисциплины с наименьшим кредитным весом.».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 1.19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«1.19. Учебные дисциплины, заявленные как межкампусные, могут включаться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учебные планы ОП разных кампусов. При формировании учебного плана АР и/или АН может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использовать межкампусные дисциплины как в качестве обязательных, так и в качестве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вариативных дисциплин. Для межкампусной дисциплины не могут быть установлены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ограничения, позволяющие предлагать места на такой дисциплине студентам только одного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кампуса.».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Дополнить новым пунктом 1.21 следующего содержания: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«1.21. Предлагая к реализации дисциплину, которая по итогам кампании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формированию УП ОП не включена ни в один модуль Major ни одной ОП, департамент обязан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установить параметры, позволяющие выбирать эту дисциплину студентам как минимум пяти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направлений подготовки.».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 2.1: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«2.1. Состав модулей учебного плана ОП бакалавриата, специалитета и магистратуры,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подразумевающих включение дисциплин по выбору, определяет академический совет ОП так,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чтобы расчетный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коэффициент затратности учебного плана не был ниже установленного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норматива.»;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слов «чтобы расчетный» дополнить сноской 4 следующего содержания: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«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Для расчета используются данные о планируемой численности студентов,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будут изучать каждую конкретную дисциплину по выбору.». </w:t>
      </w:r>
    </w:p>
    <w:p>
      <w:pPr>
        <w:autoSpaceDN w:val="0"/>
        <w:autoSpaceDE w:val="0"/>
        <w:widowControl/>
        <w:spacing w:line="245" w:lineRule="auto" w:before="14" w:after="0"/>
        <w:ind w:left="71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пункте 2.3: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подпункте 2.3.1 слово «комплексных» заменить словом «ключевых»;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подпункте 2.3.3 слово «учитывая» заменить словом «учитывает».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4" w:after="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Дополнить новыми пунктами 2.4 и 2.5 следующего содержания: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«2.4. Во всех планах-предложениях департаментов факультета число мест,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предлагаемых к реализации, должно превышать на 10% и более число мест, запланированных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 Major УП ОП по дисциплинам факультета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30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2.5.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методических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рекомендациях,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утверждаемых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проректором,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ежегодно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устанавливается рекомендуемое минимально возможное число студентов в группе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дисциплин, имеющих в общеуниверситетских учебных планах и учебных планах ОП статус,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отличный от «обязательная». В случаях отклонения параметров дисциплин от методических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рекомендаций ДООП имеет право запросить у реализующего департамента обоснование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скорректировать число мест в случае, если обоснование не будет предоставлено.».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Новый пункт 2.4 после слов «по дисциплинам факультета» дополнить новой сноской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 следующего содержания: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«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Например, если в РУП ОП включено суммарно 300 мест из дисциплин факультета,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план-предложение департаментов факультета должен суммарно содержать 330 мест.».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Сноски 5-13 считать сносками 6-14 соответственно.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 3.1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«3.1. Преподаватели, а также руководители ОП и департаментов и могут организовать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презентации дисциплин по выбору как в аудиториях НИУ ВШЭ с физическим присутствием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преподавателей или через видеотрансляции с применением дистанционных технологий, так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виде презентационных роликов, размещенных на корпоративном сайте (портале) НИУ ВШЭ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ЭИОС.». </w:t>
      </w:r>
    </w:p>
    <w:p>
      <w:pPr>
        <w:autoSpaceDN w:val="0"/>
        <w:autoSpaceDE w:val="0"/>
        <w:widowControl/>
        <w:spacing w:line="233" w:lineRule="auto" w:before="12" w:after="0"/>
        <w:ind w:left="7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пункте 3.8 слово «календарных» заменить словом «рабочих». </w:t>
      </w:r>
    </w:p>
    <w:p>
      <w:pPr>
        <w:autoSpaceDN w:val="0"/>
        <w:autoSpaceDE w:val="0"/>
        <w:widowControl/>
        <w:spacing w:line="233" w:lineRule="auto" w:before="10" w:after="0"/>
        <w:ind w:left="7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 3.10 после слова «включающей» дополнить словом «только».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 3.14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«3.14. Выбор студентом дисциплин из числа дисциплин, названия которых указаны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утвержденном учебном плане ОП/ОТ, по умолчанию не требует дополнительного согласования </w:t>
      </w:r>
    </w:p>
    <w:p>
      <w:pPr>
        <w:sectPr>
          <w:pgSz w:w="11906" w:h="16838"/>
          <w:pgMar w:top="218" w:right="480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 стороны АР/АН. ОП может устанавливать правила дополнительного согласования выбора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студентами дисциплин РУП, дисциплин факультета и дисциплины общевузовских планов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(МАГОЛЕГО, ДОЦ и т.д.). Информация о правилах согласования дисциплин и их сроках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доводится до сведения студентов учебным офисом и публикуется на сайте ОП в разделе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«Студентам».». </w:t>
      </w:r>
    </w:p>
    <w:p>
      <w:pPr>
        <w:autoSpaceDN w:val="0"/>
        <w:autoSpaceDE w:val="0"/>
        <w:widowControl/>
        <w:spacing w:line="233" w:lineRule="auto" w:before="12" w:after="0"/>
        <w:ind w:left="7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пункте 3.15 слова «академического руководителя» заменить словами «АР/АН».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пунктах 3.16 и 3.17 слова «требуемого объема» заменить словами «стандартного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объема».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 3.18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«3.18. Учебный офис ОП и ДООП вправе устанавливать периоды для последующих волн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выбора, если по итогам первой волны имеются студенты, которые не сформировали ИУП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рекомендуемом объеме из-за того, что они не были отобраны на дисциплины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предварительным отбором, или из-за того, что некоторые дисциплины, включенные в 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заявки, были признаны несостоявшимися. Список дисциплин по выбору, предлагаемых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студентам в последующие волны, определяется ДООП на основании наличия мест для записи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дисциплинах, предлагаемых к выбору, и академическим руководителем ОП/деканом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 (для общих пулов факультетов).».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Пункты 3.20, 3.21 и 3.22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«3.20. Во всех спорных случаях (отсутствие выбора в ЭИОС, отказ от выбора) студенты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могут быть распределены по дисциплинам решением АР/АН ОП. Решение АР/АН доводится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 сведения студентов учебным офисом ОП. В части дисциплин общевузовских планов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(МАГОЛЕГО, ДОЦ и т.д.) решение может быть принято ДООП. </w:t>
      </w:r>
    </w:p>
    <w:p>
      <w:pPr>
        <w:autoSpaceDN w:val="0"/>
        <w:autoSpaceDE w:val="0"/>
        <w:widowControl/>
        <w:spacing w:line="245" w:lineRule="auto" w:before="14" w:after="0"/>
        <w:ind w:left="0" w:right="24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3.21. Записи по выбранным элементам учебного плана передаются в ИУП в ЭИОС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(личный кабинет студента и электронную зачетную книжку студента). Студент обязан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ознакомиться с информацией и сообщить в УО в случае обнаружения ошибок и желания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скорректировать ИУП не позднее, чем через 3 (три) рабочих дня после окончания кампании.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Дату окончания кампании определяет ДООП и публикует на корпоративном портале и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системе выбора дисциплин. </w:t>
      </w:r>
    </w:p>
    <w:p>
      <w:pPr>
        <w:autoSpaceDN w:val="0"/>
        <w:autoSpaceDE w:val="0"/>
        <w:widowControl/>
        <w:spacing w:line="245" w:lineRule="auto" w:before="10" w:after="0"/>
        <w:ind w:left="0" w:right="22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3.22. Студент, записавшийся на дисциплину по выбору, имеет право ходатайствовать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внесении изменений в ИУП, подав соответствующее мотивированное заявление через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соответствующую электронную форму, если прошло не более десяти рабочих дней 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начала занятий по дисциплине, которую планируется заменить, включить или исключить из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ИУП. Для дисциплин, являющихся онлайн курсами без аудиторных часов, началом занятий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дисциплине считается начало учебного модуля, в котором она запланирована к реализации.».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Дополнить новыми пунктами 3.23-3.24 следующего содержания: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«3.23. Студент, выбравший предметную группу по дисциплине, имеет право изменить ее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путем заполнения соответствующей электронной формы, при выполнении одного из условий: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3.23.1.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прошло не более десяти рабочих дней после начала занятий в рамках выбранной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предметной группы;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3.23.2.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расписание занятий предметной группы изменилось до начала сессии, на которую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запланирована последняя промежуточная аттестация по дисциплине, что привело к появлению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конфликта в расписании студента.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3.24. Если нет альтернативных предметных групп по этой дисциплине – студент имеет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право отказаться от дисциплины.». </w:t>
      </w:r>
    </w:p>
    <w:p>
      <w:pPr>
        <w:autoSpaceDN w:val="0"/>
        <w:autoSpaceDE w:val="0"/>
        <w:widowControl/>
        <w:spacing w:line="230" w:lineRule="auto" w:before="12" w:after="0"/>
        <w:ind w:left="7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Пункты 3.23-3.24 считать пунктами 3.25-3.26 соответственно.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Пункты 3.25-2.36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«3.25. Решение о внесении изменений в ИУП студента принимает АР/АН.  АР/АН ОП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имеет право отказать студенту. Если правила образовательной программы предусматривают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обязательное освоение стандартного объема ОП за один учебный год, то в случае исключения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 из ИУП студент обязан выбрать другую дисциплину в течение трех рабочих дней.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если студент не сделал выбор, студенту включается в ИУП одна из дисциплин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решением АР/АН. Решение АР/АН доводится до сведения студента учебным офисом ОП. </w:t>
      </w:r>
    </w:p>
    <w:p>
      <w:pPr>
        <w:sectPr>
          <w:pgSz w:w="11906" w:h="16838"/>
          <w:pgMar w:top="218" w:right="478" w:bottom="43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3.26. При исключении дисциплины из ИУП студента учебный офис должен убедиться,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что изменения отражены в УИС. Преподаватель имеет доступ к актуальному списку студентов,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ИУП которых входит реализуемая учебная дисциплина, через сайт дисциплины в ЭОИС,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формируемый автоматически на основании данных их УИС.».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пункте 4.2: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28.1.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дополнить новым подпунктом 4.2.1 следующего содержания: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«4.2.1. Перечень обязательных ДОЦ устанавливается образовательным стандартом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бакалавриата/специалитета и закреплен в методических указаниях по формированию учебных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планов для каждого учебного года.»;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28.2.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подпункты 4.2.1-4.2.5 считать подпунктами 4.2.2-4.2.6. соответственно;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28.3.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дополнить новым подпунктом 4.2.3 следующего содержания: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«4.2.3. Вариативная дисциплина общего цикла может быть рекомендована АР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включена в учебный план ОП. Если студент не согласен с рекомендацией АР, он может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ходатайствовать о замене дисциплины в порядке, описанном в пункте 3.22 Регламента.»;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28.4. подпункты 4.2.3-4.2.6 считать подпунктами 4.2.4-4.2.7 соответственно.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пункте 4.3: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29.1.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 4.3.5 после слова «требованиями.» дополнить словами «Инициатор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майнора формирует в УИС учебный план майнора с использованием записей ранее созданных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Планов-предложений.»;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29.2.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 4.3.9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«4.3.9. После утверждения списка майноров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учебные планы майноров утверждаются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УИС проректором, после чего становятся доступными для планирования нагрузки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преподавателям и для публикации информации о майнорах на корпоративном сайте (портале)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ВШЭ.»;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29.3.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 4.3.22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«4.3.22. Студент имеет возможность подать заявление через соответствующую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электронную форму о замене ранее выбранного майнора на другой, на котором имеются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вакантные места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если прошло не более десяти рабочих дней после начала занятий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дисциплине майнора текущего учебного периода. Положительное решение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принято только при наличии согласия руководителя интересующего студента майнора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(подтвержденного визой на заявлении, письмом по корпоративной электронной почте на имя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менеджера ОП или через специальный модуль в ЭОИС). Подача заявления за пределами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отведенного срока запрещена.»;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29.4.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сноску 12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«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Список майноров с вакантными местами публикуется ДООП два раза в год (не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позднее 15 июня и 15 декабря) на корпоративном сайте (портале) НИУ ВШЭ «Выбор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траектории обучения» в разделе «Майноры».»;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29.5.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 4.3.27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«4.3.27. Результаты промежуточной аттестации по майнорам фиксируются в ведомости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аттестации, которую формирует учебный офис образовательной программы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дату, предоставленную ДООП. Заполнение ведомостей преподавателями осуществляется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помощью Сервиса электронных ведомостей.».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2" w:after="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 5.3 дополнить подпунктом 5.3.4 следующего содержания: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«5.3.4. Прохождение МАГОЛЕГО студентами очных образовательных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магистратуры в первом и втором модулях первого учебного года предполагает выбор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дисциплин, направленных на адаптацию студентов и восполняющих недостающие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298"/>
        </w:trPr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пререквизиты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для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освоения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основной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Предлагаемые </w:t>
            </w:r>
          </w:p>
        </w:tc>
      </w:tr>
    </w:tbl>
    <w:p>
      <w:pPr>
        <w:autoSpaceDN w:val="0"/>
        <w:tabs>
          <w:tab w:pos="710" w:val="left"/>
        </w:tabs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дисциплины, как правило, входят в состав ОП бакалавриата и смежных ОП магистратуры.».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Раздел 6 «Особенности вариативной части ОП магистратуры, реализуемых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образовательному стандарту, принятому до 2020 года» исключить. </w:t>
      </w:r>
    </w:p>
    <w:p>
      <w:pPr>
        <w:autoSpaceDN w:val="0"/>
        <w:autoSpaceDE w:val="0"/>
        <w:widowControl/>
        <w:spacing w:line="233" w:lineRule="auto" w:before="12" w:after="0"/>
        <w:ind w:left="7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Раздел 7 «Факультативы» считать разделом 6 соответственно. </w:t>
      </w:r>
    </w:p>
    <w:p>
      <w:pPr>
        <w:autoSpaceDN w:val="0"/>
        <w:autoSpaceDE w:val="0"/>
        <w:widowControl/>
        <w:spacing w:line="245" w:lineRule="auto" w:before="10" w:after="0"/>
        <w:ind w:left="710" w:right="360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пункте 6.1: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 6.1.1 изложить в следующей редакции: </w:t>
      </w:r>
    </w:p>
    <w:p>
      <w:pPr>
        <w:sectPr>
          <w:pgSz w:w="11906" w:h="16838"/>
          <w:pgMar w:top="218" w:right="47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710" w:val="left"/>
          <w:tab w:pos="2126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«6.1.1. Формирование списка общеуниверситетских факультативов, реализация которых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предполагается в будущем учебном году с финансированием за счет средств бюджета НИУ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ВШЭ, осуществляется конкурсной комиссией, возглавляемой первым проректором. Состав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конкурсной комиссии утверждается приказом первого проректора на срок не более двух лет.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конкурсную комиссию могут входить представители профессорско-преподавательского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состава, научные работники и административные работники НИУ ВШЭ.»;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 6.1.3.1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«6.1.3.1.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модуле планирования дисциплин в УИС добавляет информацию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предлагаемой дисциплине в соответствии с требованиями, размещенными на портале,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пометкой о типе дисциплины Общеуниверситетский факультатив и охватом аудитории «для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всех», указывает верхний предел по количеству студентов, платных внешних слушателей,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бесплатных внешних слушателей, которые могут посещать ОУФ;»;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дополнить новым подпунктом 6.1.3.2 следующего содержания: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«6.1.3.2.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модуле Конструктор ПУД в ЭИОС вносит аннотацию дисциплины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другую информацию, необходимую для рассмотрения заявки комиссией;»;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 6.1.3.2 считать подпунктом 6.1.3.3 соответственно;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 6.1.10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«6.1.10.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Департамент или организация-партнер имеет право ходатайствовать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реализации ОУФ за счет собственных средств. В случае, если ОУФ планируется к реализации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преподавателем, отнесенным к категориям «профессор-исследователь» или «доцент-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исследователь» и его заявка не прошла конкурсный отбор или не подавалась на конкурсный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отбор, ОУФ может быть заявлен за счет средств университета. В этом случае департамент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должен отправить служебную записку (организация-партнер –  письмо) на имя проректора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учебной работе, в согласующих лицах указать руководителя Центра сервиса «Траектория»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ДООП. Решение о возможности реализации ОУФ принимает проректор.»;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 6.1.12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«6.1.12. За организацию записи внешних слушателей несет ответственность ДООП.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Инициатор ОУФ предоставляет ДООП необходимую информацию для формирования страниц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курса.»;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 6.1.17 изложить в следующей редакции: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«6.1.17. Выбор общеуниверситетского факультатива считается состоявшимся, если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него записались не менее 30 человек.»;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дополнить подпунктом 6.1.20 следующего содержания: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«6.1.20. Студент может подать заявление с помощью соответствующей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формы на исключение общеуниверситетского факультатива из его ИУП за 5 рабочих дней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начала сессии, на которую запланирована последняя промежуточная аттестация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дисциплине.»;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подпункты 6.1.20-6.1.24 считать подпунктами 6.1.21-6.1.25 соответственно;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подпункте 6.1.24: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33.10.1.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абзаце первом после слов «не являющемуся студентом» дополнить словами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«или аспирантом»;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33.10.2.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абзаце третьем слово «ДОО» заменить словом «ДООП».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Везде по всему тексту Регламента слово «КОС» заменить словом «УИС»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соответствующих падежах.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Везде по всему тексту Регламента слова «предметная единица» заменить словами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«предметная группа» в соответствующих падежах. </w:t>
      </w:r>
    </w:p>
    <w:p>
      <w:pPr>
        <w:autoSpaceDN w:val="0"/>
        <w:tabs>
          <w:tab w:pos="710" w:val="left"/>
        </w:tabs>
        <w:autoSpaceDE w:val="0"/>
        <w:widowControl/>
        <w:spacing w:line="245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приложении: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36.1.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дополнить пунктом 3 следующего содержания: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«3. При расчете кредитно-рейтинговой суммы не учитываются элементы учебного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плана, для которых предусмотрена система оценивания «зачтено/не зачтено»;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36.2.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пункты 3-7 считать пунктами 4-8 соответственно. </w:t>
      </w:r>
    </w:p>
    <w:sectPr w:rsidR="00FC693F" w:rsidRPr="0006063C" w:rsidSect="00034616">
      <w:pgSz w:w="11906" w:h="16838"/>
      <w:pgMar w:top="218" w:right="480" w:bottom="580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