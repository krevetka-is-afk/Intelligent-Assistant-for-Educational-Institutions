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Порядок повторного прохождения государственных</w:t>
      </w:r>
    </w:p>
    <w:p>
      <w:pPr>
        <w:autoSpaceDN w:val="0"/>
        <w:autoSpaceDE w:val="0"/>
        <w:widowControl/>
        <w:spacing w:line="240" w:lineRule="auto" w:before="0" w:after="652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аттестационных испытаний (ГИА)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Важно</w:t>
            </w:r>
          </w:p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24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Повторные государственные аттестационные испытания для одного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3608"/>
        <w:gridCol w:w="3608"/>
        <w:gridCol w:w="3608"/>
      </w:tblGrid>
      <w:tr>
        <w:trPr>
          <w:trHeight w:hRule="exact" w:val="486"/>
        </w:trPr>
        <w:tc>
          <w:tcPr>
            <w:tcW w:type="dxa" w:w="460"/>
            <w:vMerge w:val="restart"/>
            <w:tcBorders>
              <w:bottom w:sz="6.0" w:val="single" w:color="#EFEFEF"/>
            </w:tcBorders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лица не могут назначаться более двух раз</w:t>
            </w:r>
          </w:p>
        </w:tc>
      </w:tr>
      <w:tr>
        <w:trPr>
          <w:trHeight w:hRule="exact" w:val="1218"/>
        </w:trPr>
        <w:tc>
          <w:tcPr>
            <w:tcW w:type="dxa" w:w="3608"/>
            <w:vMerge/>
            <w:tcBorders>
              <w:bottom w:sz="6.0" w:val="single" w:color="#EFEFEF"/>
            </w:tcBorders>
          </w:tcPr>
          <w:p/>
        </w:tc>
        <w:tc>
          <w:tcPr>
            <w:tcW w:type="dxa" w:w="1140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68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 прохождение ГИА плата не взимается</w:t>
            </w:r>
          </w:p>
        </w:tc>
      </w:tr>
      <w:tr>
        <w:trPr>
          <w:trHeight w:hRule="exact" w:val="7664"/>
        </w:trPr>
        <w:tc>
          <w:tcPr>
            <w:tcW w:type="dxa" w:w="460"/>
            <w:tcBorders>
              <w:top w:sz="6.0" w:val="single" w:color="#EFEFE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5829300</wp:posOffset>
                  </wp:positionV>
                  <wp:extent cx="76200" cy="44450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444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28"/>
            <w:gridSpan w:val="2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38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Если отчислен за нарушение Правил внутреннего распорядка /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неисполнение условий договора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Восстановление возможно только на коммерческое место и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ранее, чем в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следующем учебном году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даты начала учебного периода (модуля/семестра),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котором был издан приказ об отчислении, и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позднее, чем через пять лет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после срока проведения ГИА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которая не пройдена студентом впервые.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Восстановление возможно только на коммерческое место.</w:t>
            </w:r>
          </w:p>
          <w:p>
            <w:pPr>
              <w:autoSpaceDN w:val="0"/>
              <w:autoSpaceDE w:val="0"/>
              <w:widowControl/>
              <w:spacing w:line="286" w:lineRule="auto" w:before="732" w:after="0"/>
              <w:ind w:left="168" w:right="1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Если отчислен по собственной инициативе / обстоятельствам, не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зависящим от воли студента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отсутствия вакантных мест с бюджетной основой, и наличия вакантных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мест с коммерческой основой, студент имеет право восстановиться на место с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коммерческой основой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3"/>
        <w:gridCol w:w="5103"/>
      </w:tblGrid>
      <w:tr>
        <w:trPr>
          <w:trHeight w:hRule="exact" w:val="1582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419100</wp:posOffset>
                  </wp:positionV>
                  <wp:extent cx="76200" cy="98552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855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68" w:right="28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Восстановление возможно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 течение пяти лет с даты отчисления при наличии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свободных мест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 с сохранением прежних условий обучения, но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 не ранее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завершения учебного года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(семестра),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 котором был отчислен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Если отчислен за непрохождение ГИА</w:t>
            </w:r>
          </w:p>
          <w:p>
            <w:pPr>
              <w:autoSpaceDN w:val="0"/>
              <w:autoSpaceDE w:val="0"/>
              <w:widowControl/>
              <w:spacing w:line="240" w:lineRule="auto" w:before="232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 причинам отчисления за непрохождение ГИА относятся: </w:t>
            </w:r>
          </w:p>
          <w:p>
            <w:pPr>
              <w:autoSpaceDN w:val="0"/>
              <w:autoSpaceDE w:val="0"/>
              <w:widowControl/>
              <w:spacing w:line="240" w:lineRule="auto" w:before="170" w:after="0"/>
              <w:ind w:left="7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получение неудовлетворительной оценки;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7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неявка без уважительной причины;</w:t>
            </w:r>
          </w:p>
          <w:p>
            <w:pPr>
              <w:autoSpaceDN w:val="0"/>
              <w:autoSpaceDE w:val="0"/>
              <w:widowControl/>
              <w:spacing w:line="257" w:lineRule="auto" w:before="246" w:after="0"/>
              <w:ind w:left="7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недопуск к защите ВКР в связи с непредставлением в установленный срок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неуважительной причине ВКР.</w:t>
            </w:r>
          </w:p>
          <w:p>
            <w:pPr>
              <w:autoSpaceDN w:val="0"/>
              <w:autoSpaceDE w:val="0"/>
              <w:widowControl/>
              <w:spacing w:line="269" w:lineRule="auto" w:before="262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Восстановление для повторного прохождения ГИА возможно только на место с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коммерческой основой и в сроки, определенные для проведения ГИА студентов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выпускного курса, н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 xml:space="preserve">о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ранее, чем через 10 месяцев, и не позднее, чем через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пять лет после срока проведения ГИА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которая не пройдена студентом впервые.</w:t>
            </w:r>
          </w:p>
          <w:p>
            <w:pPr>
              <w:autoSpaceDN w:val="0"/>
              <w:autoSpaceDE w:val="0"/>
              <w:widowControl/>
              <w:spacing w:line="240" w:lineRule="auto" w:before="730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Перенос ГИА из-за неявки по уважительной причине</w:t>
            </w:r>
          </w:p>
          <w:p>
            <w:pPr>
              <w:autoSpaceDN w:val="0"/>
              <w:autoSpaceDE w:val="0"/>
              <w:widowControl/>
              <w:spacing w:line="266" w:lineRule="auto" w:before="232" w:after="0"/>
              <w:ind w:left="168" w:right="432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вправе пройти ГИА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 течение шести месяцев после завершения ГИА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(начиная с даты завершения ГИА, установленной календарным учебным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графиком).</w:t>
            </w:r>
          </w:p>
          <w:p>
            <w:pPr>
              <w:autoSpaceDN w:val="0"/>
              <w:autoSpaceDE w:val="0"/>
              <w:widowControl/>
              <w:spacing w:line="264" w:lineRule="auto" w:before="262" w:after="0"/>
              <w:ind w:left="168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Студент, не прошедший одно государственное аттестационное испытание по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уважительной причине, допускается к сдаче следующего государственного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аттестационного испытания (при его наличии).</w:t>
            </w:r>
          </w:p>
          <w:p>
            <w:pPr>
              <w:autoSpaceDN w:val="0"/>
              <w:autoSpaceDE w:val="0"/>
              <w:widowControl/>
              <w:spacing w:line="240" w:lineRule="auto" w:before="732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Что нужно сделать для восстановления</w:t>
            </w:r>
          </w:p>
          <w:p>
            <w:pPr>
              <w:autoSpaceDN w:val="0"/>
              <w:autoSpaceDE w:val="0"/>
              <w:widowControl/>
              <w:spacing w:line="264" w:lineRule="auto" w:before="234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восстановления необходимо подать личное заявление через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ЕЛК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 указанием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желаемой даты восстановления.</w:t>
            </w:r>
          </w:p>
          <w:p>
            <w:pPr>
              <w:autoSpaceDN w:val="0"/>
              <w:autoSpaceDE w:val="0"/>
              <w:widowControl/>
              <w:spacing w:line="240" w:lineRule="auto" w:before="730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Если хочется сменить тему ВКР</w:t>
            </w:r>
          </w:p>
          <w:p>
            <w:pPr>
              <w:autoSpaceDN w:val="0"/>
              <w:autoSpaceDE w:val="0"/>
              <w:widowControl/>
              <w:spacing w:line="259" w:lineRule="auto" w:before="232" w:after="0"/>
              <w:ind w:left="168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Можно установить иную тему выпускной квалификационной работы и (или)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заменить руководителя ВКР.</w:t>
            </w:r>
          </w:p>
          <w:p>
            <w:pPr>
              <w:autoSpaceDN w:val="0"/>
              <w:autoSpaceDE w:val="0"/>
              <w:widowControl/>
              <w:spacing w:line="240" w:lineRule="auto" w:before="906" w:after="0"/>
              <w:ind w:left="114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90" w:right="832" w:bottom="214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112"/>
        <w:gridCol w:w="5112"/>
      </w:tblGrid>
      <w:tr>
        <w:trPr>
          <w:trHeight w:hRule="exact" w:val="884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419100</wp:posOffset>
                  </wp:positionV>
                  <wp:extent cx="76200" cy="5524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5524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необходимости подготовки ВКР отчисленный студент может претендовать 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данную услугу, оплачивая ее отдельно в соответствии с договором об оказании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платных образовательных услуг. Такой договор может быть заключен в любое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время, но не позднее срока восстановления студента.</w:t>
            </w:r>
          </w:p>
          <w:p>
            <w:pPr>
              <w:autoSpaceDN w:val="0"/>
              <w:autoSpaceDE w:val="0"/>
              <w:widowControl/>
              <w:spacing w:line="240" w:lineRule="auto" w:before="520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Если не прошел ГИА повторно</w:t>
            </w:r>
          </w:p>
          <w:p>
            <w:pPr>
              <w:autoSpaceDN w:val="0"/>
              <w:autoSpaceDE w:val="0"/>
              <w:widowControl/>
              <w:spacing w:line="269" w:lineRule="auto" w:before="232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Студент, не прошедший ГИА без уважительной причины в период повторного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проведения ГИА, отчисляется из НИУ ВШЭ как не выполнивший обязанности по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добросовестному освоению образовательной программы и выполнению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плана, и ему выдается справка об обучении или о периоде обучения.</w:t>
            </w:r>
          </w:p>
          <w:p>
            <w:pPr>
              <w:autoSpaceDN w:val="0"/>
              <w:autoSpaceDE w:val="0"/>
              <w:widowControl/>
              <w:spacing w:line="240" w:lineRule="auto" w:before="732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Если не явился на повторное прохождение ГИА</w:t>
            </w:r>
          </w:p>
          <w:p>
            <w:pPr>
              <w:autoSpaceDN w:val="0"/>
              <w:autoSpaceDE w:val="0"/>
              <w:widowControl/>
              <w:spacing w:line="274" w:lineRule="auto" w:before="234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 период повторного проведения ГИА студент в течение шести месяцев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после завершения ГИА не явился на государственное аттестационное испытание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уважительной причине, в том числе по состоянию здоровья, и не представил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заключение врачебной комиссии медицинской организации о необходимости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предоставления ему академического отпуска по медицинским показаниям, то он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отчисляется из НИУ ВШЭ как не выполнивший обязанности по добросовестному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освоению образовательной программы и выполнению учебного плана.</w:t>
            </w:r>
          </w:p>
        </w:tc>
      </w:tr>
    </w:tbl>
    <w:p>
      <w:pPr>
        <w:autoSpaceDN w:val="0"/>
        <w:autoSpaceDE w:val="0"/>
        <w:widowControl/>
        <w:spacing w:line="240" w:lineRule="auto" w:before="868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69" w:lineRule="auto" w:before="200" w:after="0"/>
        <w:ind w:left="16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Положение о государственной итоговой аттестации студентов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программ высшего образования – программ бакалавриата, специалитета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магистратуры Национального исследовательского университета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10.12.2025)</w:t>
      </w:r>
    </w:p>
    <w:p>
      <w:pPr>
        <w:autoSpaceDN w:val="0"/>
        <w:autoSpaceDE w:val="0"/>
        <w:widowControl/>
        <w:spacing w:line="240" w:lineRule="auto" w:before="122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8724900</wp:posOffset>
            </wp:positionV>
            <wp:extent cx="5080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9105900</wp:posOffset>
            </wp:positionV>
            <wp:extent cx="1346200" cy="304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9601200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290" w:right="854" w:bottom="6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Защиты диссертаций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980440</wp:posOffset>
            </wp:positionV>
            <wp:extent cx="6877050" cy="45698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lk.hse.ru/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www.hse.ru/docs/1111223628.html" TargetMode="Externa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yperlink" Target="https://www.hse.ru/org/hse/info/" TargetMode="External"/><Relationship Id="rId21" Type="http://schemas.openxmlformats.org/officeDocument/2006/relationships/hyperlink" Target="https://figures.hse.ru/" TargetMode="External"/><Relationship Id="rId22" Type="http://schemas.openxmlformats.org/officeDocument/2006/relationships/hyperlink" Target="https://www.hse.ru/orgstructure/" TargetMode="External"/><Relationship Id="rId23" Type="http://schemas.openxmlformats.org/officeDocument/2006/relationships/hyperlink" Target="https://sustainability.hse.ru/" TargetMode="External"/><Relationship Id="rId24" Type="http://schemas.openxmlformats.org/officeDocument/2006/relationships/hyperlink" Target="https://www.hse.ru/org/persons/" TargetMode="External"/><Relationship Id="rId25" Type="http://schemas.openxmlformats.org/officeDocument/2006/relationships/hyperlink" Target="https://www.hse.ru/buildinghse" TargetMode="External"/><Relationship Id="rId26" Type="http://schemas.openxmlformats.org/officeDocument/2006/relationships/hyperlink" Target="https://www.hse.ru/org/hse/aup/procurement/" TargetMode="External"/><Relationship Id="rId27" Type="http://schemas.openxmlformats.org/officeDocument/2006/relationships/hyperlink" Target="https://www.hse.ru/appeal/" TargetMode="External"/><Relationship Id="rId28" Type="http://schemas.openxmlformats.org/officeDocument/2006/relationships/hyperlink" Target="https://endowment.hse.ru/" TargetMode="External"/><Relationship Id="rId29" Type="http://schemas.openxmlformats.org/officeDocument/2006/relationships/hyperlink" Target="https://www.hse.ru/anticorruption" TargetMode="External"/><Relationship Id="rId30" Type="http://schemas.openxmlformats.org/officeDocument/2006/relationships/hyperlink" Target="https://www.hse.ru/anticorruption/information" TargetMode="External"/><Relationship Id="rId31" Type="http://schemas.openxmlformats.org/officeDocument/2006/relationships/hyperlink" Target="https://www.hse.ru/sveden/" TargetMode="External"/><Relationship Id="rId32" Type="http://schemas.openxmlformats.org/officeDocument/2006/relationships/hyperlink" Target="https://inclusive.hse.ru/" TargetMode="External"/><Relationship Id="rId33" Type="http://schemas.openxmlformats.org/officeDocument/2006/relationships/hyperlink" Target="https://pay.hse.ru/" TargetMode="External"/><Relationship Id="rId34" Type="http://schemas.openxmlformats.org/officeDocument/2006/relationships/hyperlink" Target="https://www.hse.ru/career" TargetMode="External"/><Relationship Id="rId35" Type="http://schemas.openxmlformats.org/officeDocument/2006/relationships/hyperlink" Target="https://www.hse.ru/education/" TargetMode="External"/><Relationship Id="rId36" Type="http://schemas.openxmlformats.org/officeDocument/2006/relationships/hyperlink" Target="https://school.hse.ru/" TargetMode="External"/><Relationship Id="rId37" Type="http://schemas.openxmlformats.org/officeDocument/2006/relationships/hyperlink" Target="https://fdp.hse.ru/" TargetMode="External"/><Relationship Id="rId38" Type="http://schemas.openxmlformats.org/officeDocument/2006/relationships/hyperlink" Target="https://olymp.hse.ru/" TargetMode="External"/><Relationship Id="rId39" Type="http://schemas.openxmlformats.org/officeDocument/2006/relationships/hyperlink" Target="https://ba.hse.ru/" TargetMode="External"/><Relationship Id="rId40" Type="http://schemas.openxmlformats.org/officeDocument/2006/relationships/hyperlink" Target="https://www.hse.ru/plus" TargetMode="External"/><Relationship Id="rId41" Type="http://schemas.openxmlformats.org/officeDocument/2006/relationships/hyperlink" Target="https://ma.hse.ru/" TargetMode="External"/><Relationship Id="rId42" Type="http://schemas.openxmlformats.org/officeDocument/2006/relationships/hyperlink" Target="https://aspirantura.hse.ru/" TargetMode="External"/><Relationship Id="rId43" Type="http://schemas.openxmlformats.org/officeDocument/2006/relationships/hyperlink" Target="https://busedu.hse.ru/" TargetMode="External"/><Relationship Id="rId44" Type="http://schemas.openxmlformats.org/officeDocument/2006/relationships/hyperlink" Target="https://career.hse.ru/" TargetMode="External"/><Relationship Id="rId45" Type="http://schemas.openxmlformats.org/officeDocument/2006/relationships/hyperlink" Target="http://inc.hse.ru/" TargetMode="External"/><Relationship Id="rId46" Type="http://schemas.openxmlformats.org/officeDocument/2006/relationships/hyperlink" Target="https://dd.hse.ru/" TargetMode="External"/><Relationship Id="rId47" Type="http://schemas.openxmlformats.org/officeDocument/2006/relationships/hyperlink" Target="https://www.hse.ru/feedback" TargetMode="External"/><Relationship Id="rId48" Type="http://schemas.openxmlformats.org/officeDocument/2006/relationships/hyperlink" Target="https://www.hse.ru/science/" TargetMode="External"/><Relationship Id="rId49" Type="http://schemas.openxmlformats.org/officeDocument/2006/relationships/hyperlink" Target="https://www.hse.ru/science/centers" TargetMode="External"/><Relationship Id="rId50" Type="http://schemas.openxmlformats.org/officeDocument/2006/relationships/hyperlink" Target="https://www.hse.ru/org/projects/" TargetMode="External"/><Relationship Id="rId51" Type="http://schemas.openxmlformats.org/officeDocument/2006/relationships/hyperlink" Target="https://www.hse.ru/monitoring/" TargetMode="External"/><Relationship Id="rId52" Type="http://schemas.openxmlformats.org/officeDocument/2006/relationships/hyperlink" Target="https://www.hse.ru/science/disscoun/" TargetMode="External"/><Relationship Id="rId53" Type="http://schemas.openxmlformats.org/officeDocument/2006/relationships/hyperlink" Target="https://aspirantura.hse.ru/defence/announcements/" TargetMode="External"/><Relationship Id="rId54" Type="http://schemas.openxmlformats.org/officeDocument/2006/relationships/hyperlink" Target="https://academics.hse.ru/" TargetMode="External"/><Relationship Id="rId55" Type="http://schemas.openxmlformats.org/officeDocument/2006/relationships/hyperlink" Target="https://www.hse.ru/science/hsegrants" TargetMode="External"/><Relationship Id="rId56" Type="http://schemas.openxmlformats.org/officeDocument/2006/relationships/hyperlink" Target="https://sezam.hse.ru/" TargetMode="External"/><Relationship Id="rId57" Type="http://schemas.openxmlformats.org/officeDocument/2006/relationships/hyperlink" Target="https://publications.hse.ru/" TargetMode="External"/><Relationship Id="rId58" Type="http://schemas.openxmlformats.org/officeDocument/2006/relationships/hyperlink" Target="https://library.hse.ru/" TargetMode="External"/><Relationship Id="rId59" Type="http://schemas.openxmlformats.org/officeDocument/2006/relationships/hyperlink" Target="https://id.hse.ru/" TargetMode="External"/><Relationship Id="rId60" Type="http://schemas.openxmlformats.org/officeDocument/2006/relationships/hyperlink" Target="https://bookshop.hse.ru/" TargetMode="External"/><Relationship Id="rId61" Type="http://schemas.openxmlformats.org/officeDocument/2006/relationships/hyperlink" Target="https://print.hse.ru/" TargetMode="External"/><Relationship Id="rId62" Type="http://schemas.openxmlformats.org/officeDocument/2006/relationships/hyperlink" Target="https://mc.hse.ru/" TargetMode="External"/><Relationship Id="rId63" Type="http://schemas.openxmlformats.org/officeDocument/2006/relationships/hyperlink" Target="https://www.hse.ru/science/journals" TargetMode="External"/><Relationship Id="rId64" Type="http://schemas.openxmlformats.org/officeDocument/2006/relationships/hyperlink" Target="http://www.minobrnauki.gov.ru/" TargetMode="External"/><Relationship Id="rId65" Type="http://schemas.openxmlformats.org/officeDocument/2006/relationships/hyperlink" Target="https://edu.gov.ru/" TargetMode="External"/><Relationship Id="rId66" Type="http://schemas.openxmlformats.org/officeDocument/2006/relationships/hyperlink" Target="http://www.edu.ru/" TargetMode="External"/><Relationship Id="rId67" Type="http://schemas.openxmlformats.org/officeDocument/2006/relationships/hyperlink" Target="https://elearning.hse.ru/mooc" TargetMode="External"/><Relationship Id="rId68" Type="http://schemas.openxmlformats.org/officeDocument/2006/relationships/hyperlink" Target="https://www.hse.ru/adm/edit/edit.html?goto=%2AL3N0dWR5c3ByYXZrYS9HSUEtcG92dG9yP19yPTM2MjIxNDYxNzc1MDgxNTM1LjA0NjIy%5E&amp;id=180976534&amp;cid=20594&amp;addon_name=default&amp;newportal=1" TargetMode="External"/><Relationship Id="rId69" Type="http://schemas.openxmlformats.org/officeDocument/2006/relationships/hyperlink" Target="https://www.hse.ru/contacts.html" TargetMode="External"/><Relationship Id="rId70" Type="http://schemas.openxmlformats.org/officeDocument/2006/relationships/hyperlink" Target="https://www.hse.ru/copyright" TargetMode="External"/><Relationship Id="rId71" Type="http://schemas.openxmlformats.org/officeDocument/2006/relationships/hyperlink" Target="https://www.hse.ru/data_protection_regulation" TargetMode="External"/><Relationship Id="rId72" Type="http://schemas.openxmlformats.org/officeDocument/2006/relationships/hyperlink" Target="https://www.hse.ru/sitemap.html" TargetMode="External"/><Relationship Id="rId73" Type="http://schemas.openxmlformats.org/officeDocument/2006/relationships/hyperlink" Target="https://design.hse.ru/" TargetMode="External"/><Relationship Id="rId7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