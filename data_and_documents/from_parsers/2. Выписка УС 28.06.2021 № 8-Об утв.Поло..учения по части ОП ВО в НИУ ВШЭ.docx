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11109" cy="1072007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11109" cy="1072007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86" w:h="16882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