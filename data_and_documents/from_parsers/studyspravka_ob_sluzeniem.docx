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Обучение служением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Что такое «обучение служением»</w:t>
      </w:r>
    </w:p>
    <w:p>
      <w:pPr>
        <w:autoSpaceDN w:val="0"/>
        <w:autoSpaceDE w:val="0"/>
        <w:widowControl/>
        <w:spacing w:line="274" w:lineRule="auto" w:before="226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«Обучение служением»  — это современный мировой образовательный подход,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который интегрирует академическую учебу с реальной практикой. Его суть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заключается в создании студенческих проектов, направленных на решение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конкретных задач некоммерческих организаций, местных сообществ и даже целых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регионов России.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рамках этого подхода учебная работа студентов обретает особый смысл: </w:t>
      </w:r>
    </w:p>
    <w:p>
      <w:pPr>
        <w:autoSpaceDN w:val="0"/>
        <w:autoSpaceDE w:val="0"/>
        <w:widowControl/>
        <w:spacing w:line="264" w:lineRule="auto" w:before="246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студент не просто получает оценку, а вносит вклад в развитие общества, применяя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свои профессиональные навыки.</w:t>
      </w:r>
    </w:p>
    <w:p>
      <w:pPr>
        <w:autoSpaceDN w:val="0"/>
        <w:autoSpaceDE w:val="0"/>
        <w:widowControl/>
        <w:spacing w:line="240" w:lineRule="auto" w:before="238" w:after="0"/>
        <w:ind w:left="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5610860</wp:posOffset>
            </wp:positionV>
            <wp:extent cx="351790" cy="304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Проекты могут быть связаны с самыми актуальными темами: ESG повесткой,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инклюзией, сохранением культурного кода и формированием гражданской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ответственности.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это работает?</w:t>
      </w:r>
    </w:p>
    <w:p>
      <w:pPr>
        <w:autoSpaceDN w:val="0"/>
        <w:autoSpaceDE w:val="0"/>
        <w:widowControl/>
        <w:spacing w:line="264" w:lineRule="auto" w:before="24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вместе с академическим наставником (преподавателем) и социальным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партнером (НКО, сообщество, бизнес и т.д.) проходит полноценный цикл работы над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проектом: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Исследует проблему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Разрабатывает и реализует проект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Рефлексирует полученный опыт</w:t>
      </w:r>
    </w:p>
    <w:p>
      <w:pPr>
        <w:autoSpaceDN w:val="0"/>
        <w:autoSpaceDE w:val="0"/>
        <w:widowControl/>
        <w:spacing w:line="266" w:lineRule="auto" w:before="26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Этот процесс помогает не только глубже освоить предмет, но и понять, как будущая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профессия может быть использована для создания устойчивой и благополучной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среды вокруг.</w:t>
      </w:r>
    </w:p>
    <w:p>
      <w:pPr>
        <w:sectPr>
          <w:pgSz w:w="11918" w:h="16858"/>
          <w:pgMar w:top="438" w:right="874" w:bottom="582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Где вас ждет «обучение служением» в Вышке?</w:t>
      </w:r>
    </w:p>
    <w:p>
      <w:pPr>
        <w:autoSpaceDN w:val="0"/>
        <w:tabs>
          <w:tab w:pos="624" w:val="left"/>
        </w:tabs>
        <w:autoSpaceDE w:val="0"/>
        <w:widowControl/>
        <w:spacing w:line="384" w:lineRule="auto" w:before="22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Этот подход интегрирован в учебный процесс на разных уровнях: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Проекты в рамках дисциплин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Проекты в рамках «Ярмарки Элементов практической подготовки» (SmartPro)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Курсовые и выпускные квалификационные работы (ВКР)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Экспедиции в рамках программы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«Открываем Россию заново»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5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А что на выходе? Ваш вклад будет оценен!</w:t>
      </w:r>
    </w:p>
    <w:p>
      <w:pPr>
        <w:autoSpaceDN w:val="0"/>
        <w:autoSpaceDE w:val="0"/>
        <w:widowControl/>
        <w:spacing w:line="257" w:lineRule="auto" w:before="242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проекты, которые имеют социальный эффект включаются в дополнительное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неформальное приложение к диплому  — «Кириллица».</w:t>
      </w:r>
    </w:p>
    <w:p>
      <w:pPr>
        <w:autoSpaceDN w:val="0"/>
        <w:autoSpaceDE w:val="0"/>
        <w:widowControl/>
        <w:spacing w:line="266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Его могут получить выпускники любого кампуса НИУ ВШЭ. В «Кириллицу» вносятся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внеучебные, так и академические достижения, связанные с работой с НКО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принесшие реальную пользу обществу.</w:t>
      </w:r>
    </w:p>
    <w:p>
      <w:pPr>
        <w:autoSpaceDN w:val="0"/>
        <w:autoSpaceDE w:val="0"/>
        <w:widowControl/>
        <w:spacing w:line="259" w:lineRule="auto" w:before="260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Приложение к диплому «Кириллица» будет являться эффектным дополнением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портфолио при поступлении в магистратуру или при устройстве на работу.</w:t>
      </w:r>
    </w:p>
    <w:p>
      <w:pPr>
        <w:autoSpaceDN w:val="0"/>
        <w:autoSpaceDE w:val="0"/>
        <w:widowControl/>
        <w:spacing w:line="259" w:lineRule="auto" w:before="260" w:after="716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Обучение служением — это ваш шанс уже сегодня начать менять мир к лучшему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помощью своих знаний и навыков!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570"/>
        </w:trPr>
        <w:tc>
          <w:tcPr>
            <w:tcW w:type="dxa" w:w="10214"/>
            <w:tcBorders/>
            <w:shd w:fill="004fc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Узнать подробнее про траекторию студента в рамках трека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0820"/>
      </w:tblGrid>
      <w:tr>
        <w:trPr>
          <w:trHeight w:hRule="exact" w:val="496"/>
        </w:trPr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«Вышка добра»</w:t>
            </w:r>
          </w:p>
        </w:tc>
      </w:tr>
    </w:tbl>
    <w:p>
      <w:pPr>
        <w:autoSpaceDN w:val="0"/>
        <w:autoSpaceDE w:val="0"/>
        <w:widowControl/>
        <w:spacing w:line="240" w:lineRule="auto" w:before="1274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8001000</wp:posOffset>
            </wp:positionV>
            <wp:extent cx="508000" cy="228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8382000</wp:posOffset>
            </wp:positionV>
            <wp:extent cx="1346200" cy="304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8877300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360" w:lineRule="auto" w:before="832" w:after="0"/>
        <w:ind w:left="308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8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8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Конкурсы и гранты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10144760</wp:posOffset>
            </wp:positionV>
            <wp:extent cx="6877050" cy="1409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sectPr>
          <w:pgSz w:w="11918" w:h="16858"/>
          <w:pgMar w:top="338" w:right="520" w:bottom="330" w:left="5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427990</wp:posOffset>
            </wp:positionV>
            <wp:extent cx="6877050" cy="443977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439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22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31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foi.hse.ru/openrussia/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www.hse.ru/org/hse/info/" TargetMode="External"/><Relationship Id="rId18" Type="http://schemas.openxmlformats.org/officeDocument/2006/relationships/hyperlink" Target="https://figures.hse.ru/" TargetMode="External"/><Relationship Id="rId19" Type="http://schemas.openxmlformats.org/officeDocument/2006/relationships/hyperlink" Target="https://www.hse.ru/orgstructure/" TargetMode="External"/><Relationship Id="rId20" Type="http://schemas.openxmlformats.org/officeDocument/2006/relationships/hyperlink" Target="https://sustainability.hse.ru/" TargetMode="External"/><Relationship Id="rId21" Type="http://schemas.openxmlformats.org/officeDocument/2006/relationships/hyperlink" Target="https://www.hse.ru/org/persons/" TargetMode="External"/><Relationship Id="rId22" Type="http://schemas.openxmlformats.org/officeDocument/2006/relationships/hyperlink" Target="https://www.hse.ru/buildinghse" TargetMode="External"/><Relationship Id="rId23" Type="http://schemas.openxmlformats.org/officeDocument/2006/relationships/hyperlink" Target="https://www.hse.ru/org/hse/aup/procurement/" TargetMode="External"/><Relationship Id="rId24" Type="http://schemas.openxmlformats.org/officeDocument/2006/relationships/hyperlink" Target="https://www.hse.ru/appeal/" TargetMode="External"/><Relationship Id="rId25" Type="http://schemas.openxmlformats.org/officeDocument/2006/relationships/hyperlink" Target="https://endowment.hse.ru/" TargetMode="External"/><Relationship Id="rId26" Type="http://schemas.openxmlformats.org/officeDocument/2006/relationships/hyperlink" Target="https://www.hse.ru/anticorruption" TargetMode="External"/><Relationship Id="rId27" Type="http://schemas.openxmlformats.org/officeDocument/2006/relationships/hyperlink" Target="https://www.hse.ru/anticorruption/information" TargetMode="External"/><Relationship Id="rId28" Type="http://schemas.openxmlformats.org/officeDocument/2006/relationships/hyperlink" Target="https://www.hse.ru/sveden/" TargetMode="External"/><Relationship Id="rId29" Type="http://schemas.openxmlformats.org/officeDocument/2006/relationships/hyperlink" Target="https://inclusive.hse.ru/" TargetMode="External"/><Relationship Id="rId30" Type="http://schemas.openxmlformats.org/officeDocument/2006/relationships/hyperlink" Target="https://pay.hse.ru/" TargetMode="External"/><Relationship Id="rId31" Type="http://schemas.openxmlformats.org/officeDocument/2006/relationships/hyperlink" Target="https://www.hse.ru/career" TargetMode="External"/><Relationship Id="rId32" Type="http://schemas.openxmlformats.org/officeDocument/2006/relationships/hyperlink" Target="https://www.hse.ru/education/" TargetMode="External"/><Relationship Id="rId33" Type="http://schemas.openxmlformats.org/officeDocument/2006/relationships/hyperlink" Target="https://school.hse.ru/" TargetMode="External"/><Relationship Id="rId34" Type="http://schemas.openxmlformats.org/officeDocument/2006/relationships/hyperlink" Target="https://fdp.hse.ru/" TargetMode="External"/><Relationship Id="rId35" Type="http://schemas.openxmlformats.org/officeDocument/2006/relationships/hyperlink" Target="https://olymp.hse.ru/" TargetMode="External"/><Relationship Id="rId36" Type="http://schemas.openxmlformats.org/officeDocument/2006/relationships/hyperlink" Target="https://ba.hse.ru/" TargetMode="External"/><Relationship Id="rId37" Type="http://schemas.openxmlformats.org/officeDocument/2006/relationships/hyperlink" Target="https://www.hse.ru/plus" TargetMode="External"/><Relationship Id="rId38" Type="http://schemas.openxmlformats.org/officeDocument/2006/relationships/hyperlink" Target="https://ma.hse.ru/" TargetMode="External"/><Relationship Id="rId39" Type="http://schemas.openxmlformats.org/officeDocument/2006/relationships/hyperlink" Target="https://aspirantura.hse.ru/" TargetMode="External"/><Relationship Id="rId40" Type="http://schemas.openxmlformats.org/officeDocument/2006/relationships/hyperlink" Target="https://busedu.hse.ru/" TargetMode="External"/><Relationship Id="rId41" Type="http://schemas.openxmlformats.org/officeDocument/2006/relationships/hyperlink" Target="https://career.hse.ru/" TargetMode="External"/><Relationship Id="rId42" Type="http://schemas.openxmlformats.org/officeDocument/2006/relationships/hyperlink" Target="http://inc.hse.ru/" TargetMode="External"/><Relationship Id="rId43" Type="http://schemas.openxmlformats.org/officeDocument/2006/relationships/hyperlink" Target="https://dd.hse.ru/" TargetMode="External"/><Relationship Id="rId44" Type="http://schemas.openxmlformats.org/officeDocument/2006/relationships/hyperlink" Target="https://www.hse.ru/feedback" TargetMode="External"/><Relationship Id="rId45" Type="http://schemas.openxmlformats.org/officeDocument/2006/relationships/hyperlink" Target="https://www.hse.ru/science/" TargetMode="External"/><Relationship Id="rId46" Type="http://schemas.openxmlformats.org/officeDocument/2006/relationships/hyperlink" Target="https://www.hse.ru/science/centers" TargetMode="External"/><Relationship Id="rId47" Type="http://schemas.openxmlformats.org/officeDocument/2006/relationships/hyperlink" Target="https://www.hse.ru/org/projects/" TargetMode="External"/><Relationship Id="rId48" Type="http://schemas.openxmlformats.org/officeDocument/2006/relationships/hyperlink" Target="https://www.hse.ru/monitoring/" TargetMode="External"/><Relationship Id="rId49" Type="http://schemas.openxmlformats.org/officeDocument/2006/relationships/hyperlink" Target="https://www.hse.ru/science/disscoun/" TargetMode="External"/><Relationship Id="rId50" Type="http://schemas.openxmlformats.org/officeDocument/2006/relationships/hyperlink" Target="https://aspirantura.hse.ru/defence/announcements/" TargetMode="External"/><Relationship Id="rId51" Type="http://schemas.openxmlformats.org/officeDocument/2006/relationships/hyperlink" Target="https://academics.hse.ru/" TargetMode="External"/><Relationship Id="rId52" Type="http://schemas.openxmlformats.org/officeDocument/2006/relationships/hyperlink" Target="https://www.hse.ru/science/hsegrants" TargetMode="External"/><Relationship Id="rId53" Type="http://schemas.openxmlformats.org/officeDocument/2006/relationships/image" Target="media/image6.png"/><Relationship Id="rId54" Type="http://schemas.openxmlformats.org/officeDocument/2006/relationships/hyperlink" Target="https://sezam.hse.ru/" TargetMode="External"/><Relationship Id="rId55" Type="http://schemas.openxmlformats.org/officeDocument/2006/relationships/hyperlink" Target="https://publications.hse.ru/" TargetMode="External"/><Relationship Id="rId56" Type="http://schemas.openxmlformats.org/officeDocument/2006/relationships/hyperlink" Target="https://library.hse.ru/" TargetMode="External"/><Relationship Id="rId57" Type="http://schemas.openxmlformats.org/officeDocument/2006/relationships/hyperlink" Target="https://id.hse.ru/" TargetMode="External"/><Relationship Id="rId58" Type="http://schemas.openxmlformats.org/officeDocument/2006/relationships/hyperlink" Target="https://bookshop.hse.ru/" TargetMode="External"/><Relationship Id="rId59" Type="http://schemas.openxmlformats.org/officeDocument/2006/relationships/hyperlink" Target="https://print.hse.ru/" TargetMode="External"/><Relationship Id="rId60" Type="http://schemas.openxmlformats.org/officeDocument/2006/relationships/hyperlink" Target="https://mc.hse.ru/" TargetMode="External"/><Relationship Id="rId61" Type="http://schemas.openxmlformats.org/officeDocument/2006/relationships/hyperlink" Target="https://www.hse.ru/science/journals" TargetMode="External"/><Relationship Id="rId62" Type="http://schemas.openxmlformats.org/officeDocument/2006/relationships/hyperlink" Target="http://www.minobrnauki.gov.ru/" TargetMode="External"/><Relationship Id="rId63" Type="http://schemas.openxmlformats.org/officeDocument/2006/relationships/hyperlink" Target="https://edu.gov.ru/" TargetMode="External"/><Relationship Id="rId64" Type="http://schemas.openxmlformats.org/officeDocument/2006/relationships/hyperlink" Target="http://www.edu.ru/" TargetMode="External"/><Relationship Id="rId65" Type="http://schemas.openxmlformats.org/officeDocument/2006/relationships/hyperlink" Target="https://elearning.hse.ru/mooc" TargetMode="External"/><Relationship Id="rId66" Type="http://schemas.openxmlformats.org/officeDocument/2006/relationships/hyperlink" Target="https://www.hse.ru/adm/edit/edit.html?goto=%2AL3N0dWR5c3ByYXZrYS9vYl9zbHV6ZW5pZW0%2FX3I9MzYyMjc5MTE3NzUwODEyNTUuOTYxOTM%3D%5E&amp;id=1080355014&amp;cid=20594&amp;addon_name=default&amp;newportal=1" TargetMode="External"/><Relationship Id="rId67" Type="http://schemas.openxmlformats.org/officeDocument/2006/relationships/hyperlink" Target="https://www.hse.ru/contacts.html" TargetMode="External"/><Relationship Id="rId68" Type="http://schemas.openxmlformats.org/officeDocument/2006/relationships/hyperlink" Target="https://www.hse.ru/copyright" TargetMode="External"/><Relationship Id="rId69" Type="http://schemas.openxmlformats.org/officeDocument/2006/relationships/hyperlink" Target="https://www.hse.ru/data_protection_regulation" TargetMode="External"/><Relationship Id="rId70" Type="http://schemas.openxmlformats.org/officeDocument/2006/relationships/hyperlink" Target="https://www.hse.ru/sitemap.html" TargetMode="External"/><Relationship Id="rId71" Type="http://schemas.openxmlformats.org/officeDocument/2006/relationships/hyperlink" Target="https://design.hse.ru/" TargetMode="External"/><Relationship Id="rId7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