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90" w:lineRule="auto" w:before="1446" w:after="0"/>
        <w:ind w:left="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Электронное портфолио студента НИУ ВШЭ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на базе Системы поддержки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разработан сервис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«Электронное портфолио студента (СтЭП)», который доступен в LMS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предварительной авторизации и разработан на русском и английском языках.</w:t>
      </w:r>
    </w:p>
    <w:p>
      <w:pPr>
        <w:autoSpaceDN w:val="0"/>
        <w:autoSpaceDE w:val="0"/>
        <w:widowControl/>
        <w:spacing w:line="379" w:lineRule="auto" w:before="262" w:after="0"/>
        <w:ind w:left="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СтЭП позволяет зафиксировать достижения студентов по следующим видам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деятельности: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учебная;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научная;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практики и проектная;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культурно-творческая;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общественная;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спортивная;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дополнительное образование.</w:t>
      </w:r>
    </w:p>
    <w:p>
      <w:pPr>
        <w:autoSpaceDN w:val="0"/>
        <w:autoSpaceDE w:val="0"/>
        <w:widowControl/>
        <w:spacing w:line="264" w:lineRule="auto" w:before="262" w:after="0"/>
        <w:ind w:left="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рамках учебной деятельности бóльшая часть информации автоматически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интегрируется в портфолио студента из учетной системы НИУ ВШЭ.</w:t>
      </w:r>
    </w:p>
    <w:p>
      <w:pPr>
        <w:autoSpaceDN w:val="0"/>
        <w:autoSpaceDE w:val="0"/>
        <w:widowControl/>
        <w:spacing w:line="274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студентов, имеющих публикации в научных журналах и принимающих активное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участие в различных конференциях, добавлена возможность самостоятельно вносить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 в разделе научной деятельности с обязательной ссылкой на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подтверждающие документы, которыми могут выступать сканированные экземпляры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публикации, ссылки на публикации в Интернет и т.д. Дополнительными пунктами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можно отразить участие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научных конкурсах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студентов, проводимых НИУ ВШЭ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другими организациями, а также работу в научных и проектных подразделениях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ВШЭ.</w:t>
      </w:r>
    </w:p>
    <w:p>
      <w:pPr>
        <w:autoSpaceDN w:val="0"/>
        <w:autoSpaceDE w:val="0"/>
        <w:widowControl/>
        <w:spacing w:line="266" w:lineRule="auto" w:before="260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разделе «Практики» отражается информация о местах прохождения практики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студентами и указывается перечень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проектов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которые выполнил студент в рамках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проектной деятельности, предусмотренной учебным процессом.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Достижения во внеучебной деятельности студенты могут отразить в таких разделах,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«Культурно-творческая деятельность», «Общественная деятельность»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«Спортивная деятельность».</w:t>
      </w:r>
    </w:p>
    <w:p>
      <w:pPr>
        <w:autoSpaceDN w:val="0"/>
        <w:autoSpaceDE w:val="0"/>
        <w:widowControl/>
        <w:spacing w:line="271" w:lineRule="auto" w:before="260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Активное развитие онлайн курсов, а также дополнительного профессионального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образования позволяет студентам расширять свой кругозор или же углубиться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какую-либо тематику. Раздел СтЭП «Дополнительное образование» позволяет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включить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 xml:space="preserve">изученные массовые открытые онлайн курсы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 пройденные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курсы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повышения квалификации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обязательным размещением подтверждающих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сертификатов.</w:t>
      </w:r>
    </w:p>
    <w:p>
      <w:pPr>
        <w:autoSpaceDN w:val="0"/>
        <w:autoSpaceDE w:val="0"/>
        <w:widowControl/>
        <w:spacing w:line="266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Подача заявок на получение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повышенной государственной академической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стипендии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осуществляется на основании достижений, указанных в электронном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портфолио студентами.</w:t>
      </w:r>
    </w:p>
    <w:p>
      <w:pPr>
        <w:autoSpaceDN w:val="0"/>
        <w:autoSpaceDE w:val="0"/>
        <w:widowControl/>
        <w:spacing w:line="269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База электронных портфолио студентов доступна всем сотрудникам НИУ ВШЭ,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зарегистрированных в Системе поддержки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LMS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При этом пользователи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смогут просматривать только те достижения, которые студент указал в качестве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доступных к просмотру.</w:t>
      </w:r>
    </w:p>
    <w:p>
      <w:pPr>
        <w:autoSpaceDN w:val="0"/>
        <w:autoSpaceDE w:val="0"/>
        <w:widowControl/>
        <w:spacing w:line="259" w:lineRule="auto" w:before="45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Вас возникли проблемы с подключением к системе, необходимо направить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обращение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Единое окно технической поддержки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5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всем вопросам и комментариям по развитию указанного сервиса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обращаться к сотрудникам Службы поддержки по адресу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lms@hse.ru</w:t>
          </w:r>
        </w:hyperlink>
      </w:r>
    </w:p>
    <w:p>
      <w:pPr>
        <w:autoSpaceDN w:val="0"/>
        <w:autoSpaceDE w:val="0"/>
        <w:widowControl/>
        <w:spacing w:line="240" w:lineRule="auto" w:before="120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6832600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7213600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7715250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112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9019540</wp:posOffset>
            </wp:positionV>
            <wp:extent cx="6877050" cy="126306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630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34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Книжный магазин «БукВышка»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425450</wp:posOffset>
            </wp:positionV>
            <wp:extent cx="6877050" cy="331951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195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://lms.hse.ru/" TargetMode="External"/><Relationship Id="rId12" Type="http://schemas.openxmlformats.org/officeDocument/2006/relationships/hyperlink" Target="https://www.hse.ru/science/our/#205307579" TargetMode="External"/><Relationship Id="rId13" Type="http://schemas.openxmlformats.org/officeDocument/2006/relationships/hyperlink" Target="https://www.hse.ru/studyspravka/practice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electives.hse.ru/mooc_students" TargetMode="External"/><Relationship Id="rId16" Type="http://schemas.openxmlformats.org/officeDocument/2006/relationships/hyperlink" Target="https://busedu.hse.ru/" TargetMode="External"/><Relationship Id="rId17" Type="http://schemas.openxmlformats.org/officeDocument/2006/relationships/hyperlink" Target="https://www.hse.ru/scholarships/academic_raised" TargetMode="External"/><Relationship Id="rId18" Type="http://schemas.openxmlformats.org/officeDocument/2006/relationships/hyperlink" Target="https://pmo.hse.ru/servicedesk/customer/portal/81/group/294" TargetMode="External"/><Relationship Id="rId19" Type="http://schemas.openxmlformats.org/officeDocument/2006/relationships/hyperlink" Target="mailto:lms@hse.ru" TargetMode="Externa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hyperlink" Target="https://id.hse.ru/" TargetMode="External"/><Relationship Id="rId62" Type="http://schemas.openxmlformats.org/officeDocument/2006/relationships/hyperlink" Target="https://bookshop.hse.ru/" TargetMode="External"/><Relationship Id="rId63" Type="http://schemas.openxmlformats.org/officeDocument/2006/relationships/image" Target="media/image5.png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zdGVwP19yPTM2MjI5NTIxNzc1MDgxNDgwLjgzNjEz%5E&amp;id=207219427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