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2882900</wp:posOffset>
            </wp:positionV>
            <wp:extent cx="6502400" cy="812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3210560</wp:posOffset>
            </wp:positionV>
            <wp:extent cx="19050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99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Легализация диплома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20"/>
        </w:trPr>
        <w:tc>
          <w:tcPr>
            <w:tcW w:type="dxa" w:w="7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Что такое легализация и для чего она нужна? 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8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6"/>
        </w:trPr>
        <w:tc>
          <w:tcPr>
            <w:tcW w:type="dxa" w:w="832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Легализация является универсальной для всех стран? </w:t>
            </w:r>
          </w:p>
        </w:tc>
        <w:tc>
          <w:tcPr>
            <w:tcW w:type="dxa" w:w="189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5848350</wp:posOffset>
                  </wp:positionH>
                  <wp:positionV relativeFrom="page">
                    <wp:posOffset>4210050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4"/>
        </w:trPr>
        <w:tc>
          <w:tcPr>
            <w:tcW w:type="dxa" w:w="708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Всегда ли нужно осуществлять легализацию? </w:t>
            </w:r>
          </w:p>
        </w:tc>
        <w:tc>
          <w:tcPr>
            <w:tcW w:type="dxa" w:w="313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5048250</wp:posOffset>
                  </wp:positionH>
                  <wp:positionV relativeFrom="page">
                    <wp:posOffset>5209540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858"/>
        </w:trPr>
        <w:tc>
          <w:tcPr>
            <w:tcW w:type="dxa" w:w="1021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Как понять, нужна ли мне легализация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и как подать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документы?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092"/>
        </w:trPr>
        <w:tc>
          <w:tcPr>
            <w:tcW w:type="dxa" w:w="8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742950</wp:posOffset>
                  </wp:positionH>
                  <wp:positionV relativeFrom="page">
                    <wp:posOffset>6449060</wp:posOffset>
                  </wp:positionV>
                  <wp:extent cx="190500" cy="19049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76"/>
        </w:trPr>
        <w:tc>
          <w:tcPr>
            <w:tcW w:type="dxa" w:w="822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Могу ли я попросить друга сдать документы за себя? </w:t>
            </w:r>
          </w:p>
        </w:tc>
        <w:tc>
          <w:tcPr>
            <w:tcW w:type="dxa" w:w="199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5781040</wp:posOffset>
                  </wp:positionH>
                  <wp:positionV relativeFrom="page">
                    <wp:posOffset>7448550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634"/>
        </w:trPr>
        <w:tc>
          <w:tcPr>
            <w:tcW w:type="dxa" w:w="1021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158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А если мне нужно поставить и апостиль, и консульскую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легализацию?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2105660</wp:posOffset>
                  </wp:positionH>
                  <wp:positionV relativeFrom="page">
                    <wp:posOffset>8676640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def4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Как мне легализовать диплом, если я иностранный студент и</w:t>
            </w:r>
          </w:p>
        </w:tc>
      </w:tr>
      <w:tr>
        <w:trPr>
          <w:trHeight w:hRule="exact" w:val="624"/>
        </w:trPr>
        <w:tc>
          <w:tcPr>
            <w:tcW w:type="dxa" w:w="374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нахожусь за рубежом?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647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2923540</wp:posOffset>
                  </wp:positionH>
                  <wp:positionV relativeFrom="page">
                    <wp:posOffset>9916160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624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1460500</wp:posOffset>
            </wp:positionV>
            <wp:extent cx="508000" cy="241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1841500</wp:posOffset>
            </wp:positionV>
            <wp:extent cx="1346200" cy="317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2343150</wp:posOffset>
            </wp:positionV>
            <wp:extent cx="228600" cy="22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02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5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Центр развития карьеры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3295650</wp:posOffset>
            </wp:positionV>
            <wp:extent cx="6877050" cy="45698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hse.ru/org/hse/info/" TargetMode="External"/><Relationship Id="rId18" Type="http://schemas.openxmlformats.org/officeDocument/2006/relationships/hyperlink" Target="https://figures.hse.ru/" TargetMode="External"/><Relationship Id="rId19" Type="http://schemas.openxmlformats.org/officeDocument/2006/relationships/hyperlink" Target="https://www.hse.ru/orgstructure/" TargetMode="External"/><Relationship Id="rId20" Type="http://schemas.openxmlformats.org/officeDocument/2006/relationships/hyperlink" Target="https://sustainability.hse.ru/" TargetMode="External"/><Relationship Id="rId21" Type="http://schemas.openxmlformats.org/officeDocument/2006/relationships/hyperlink" Target="https://www.hse.ru/org/persons/" TargetMode="External"/><Relationship Id="rId22" Type="http://schemas.openxmlformats.org/officeDocument/2006/relationships/hyperlink" Target="https://www.hse.ru/buildinghse" TargetMode="External"/><Relationship Id="rId23" Type="http://schemas.openxmlformats.org/officeDocument/2006/relationships/hyperlink" Target="https://www.hse.ru/org/hse/aup/procurement/" TargetMode="External"/><Relationship Id="rId24" Type="http://schemas.openxmlformats.org/officeDocument/2006/relationships/hyperlink" Target="https://www.hse.ru/appeal/" TargetMode="External"/><Relationship Id="rId25" Type="http://schemas.openxmlformats.org/officeDocument/2006/relationships/hyperlink" Target="https://endowment.hse.ru/" TargetMode="External"/><Relationship Id="rId26" Type="http://schemas.openxmlformats.org/officeDocument/2006/relationships/hyperlink" Target="https://www.hse.ru/anticorruption" TargetMode="External"/><Relationship Id="rId27" Type="http://schemas.openxmlformats.org/officeDocument/2006/relationships/hyperlink" Target="https://www.hse.ru/anticorruption/information" TargetMode="External"/><Relationship Id="rId28" Type="http://schemas.openxmlformats.org/officeDocument/2006/relationships/hyperlink" Target="https://www.hse.ru/sveden/" TargetMode="External"/><Relationship Id="rId29" Type="http://schemas.openxmlformats.org/officeDocument/2006/relationships/hyperlink" Target="https://inclusive.hse.ru/" TargetMode="External"/><Relationship Id="rId30" Type="http://schemas.openxmlformats.org/officeDocument/2006/relationships/hyperlink" Target="https://pay.hse.ru/" TargetMode="External"/><Relationship Id="rId31" Type="http://schemas.openxmlformats.org/officeDocument/2006/relationships/hyperlink" Target="https://www.hse.ru/career" TargetMode="External"/><Relationship Id="rId32" Type="http://schemas.openxmlformats.org/officeDocument/2006/relationships/hyperlink" Target="https://www.hse.ru/education/" TargetMode="External"/><Relationship Id="rId33" Type="http://schemas.openxmlformats.org/officeDocument/2006/relationships/hyperlink" Target="https://school.hse.ru/" TargetMode="External"/><Relationship Id="rId34" Type="http://schemas.openxmlformats.org/officeDocument/2006/relationships/hyperlink" Target="https://fdp.hse.ru/" TargetMode="External"/><Relationship Id="rId35" Type="http://schemas.openxmlformats.org/officeDocument/2006/relationships/hyperlink" Target="https://olymp.hse.ru/" TargetMode="External"/><Relationship Id="rId36" Type="http://schemas.openxmlformats.org/officeDocument/2006/relationships/hyperlink" Target="https://ba.hse.ru/" TargetMode="External"/><Relationship Id="rId37" Type="http://schemas.openxmlformats.org/officeDocument/2006/relationships/hyperlink" Target="https://www.hse.ru/plus" TargetMode="External"/><Relationship Id="rId38" Type="http://schemas.openxmlformats.org/officeDocument/2006/relationships/hyperlink" Target="https://ma.hse.ru/" TargetMode="External"/><Relationship Id="rId39" Type="http://schemas.openxmlformats.org/officeDocument/2006/relationships/hyperlink" Target="https://aspirantura.hse.ru/" TargetMode="External"/><Relationship Id="rId40" Type="http://schemas.openxmlformats.org/officeDocument/2006/relationships/hyperlink" Target="https://busedu.hse.ru/" TargetMode="External"/><Relationship Id="rId41" Type="http://schemas.openxmlformats.org/officeDocument/2006/relationships/hyperlink" Target="https://career.hse.ru/" TargetMode="External"/><Relationship Id="rId42" Type="http://schemas.openxmlformats.org/officeDocument/2006/relationships/hyperlink" Target="http://inc.hse.ru/" TargetMode="External"/><Relationship Id="rId43" Type="http://schemas.openxmlformats.org/officeDocument/2006/relationships/hyperlink" Target="https://dd.hse.ru/" TargetMode="External"/><Relationship Id="rId44" Type="http://schemas.openxmlformats.org/officeDocument/2006/relationships/hyperlink" Target="https://www.hse.ru/feedback" TargetMode="External"/><Relationship Id="rId45" Type="http://schemas.openxmlformats.org/officeDocument/2006/relationships/hyperlink" Target="https://www.hse.ru/science/" TargetMode="External"/><Relationship Id="rId46" Type="http://schemas.openxmlformats.org/officeDocument/2006/relationships/hyperlink" Target="https://www.hse.ru/science/centers" TargetMode="External"/><Relationship Id="rId47" Type="http://schemas.openxmlformats.org/officeDocument/2006/relationships/hyperlink" Target="https://www.hse.ru/org/projects/" TargetMode="External"/><Relationship Id="rId48" Type="http://schemas.openxmlformats.org/officeDocument/2006/relationships/hyperlink" Target="https://www.hse.ru/monitoring/" TargetMode="External"/><Relationship Id="rId49" Type="http://schemas.openxmlformats.org/officeDocument/2006/relationships/hyperlink" Target="https://www.hse.ru/science/disscoun/" TargetMode="External"/><Relationship Id="rId50" Type="http://schemas.openxmlformats.org/officeDocument/2006/relationships/hyperlink" Target="https://aspirantura.hse.ru/defence/announcements/" TargetMode="External"/><Relationship Id="rId51" Type="http://schemas.openxmlformats.org/officeDocument/2006/relationships/hyperlink" Target="https://academics.hse.ru/" TargetMode="External"/><Relationship Id="rId52" Type="http://schemas.openxmlformats.org/officeDocument/2006/relationships/hyperlink" Target="https://www.hse.ru/science/hsegrants" TargetMode="External"/><Relationship Id="rId53" Type="http://schemas.openxmlformats.org/officeDocument/2006/relationships/hyperlink" Target="https://sezam.hse.ru/" TargetMode="External"/><Relationship Id="rId54" Type="http://schemas.openxmlformats.org/officeDocument/2006/relationships/hyperlink" Target="https://publications.hse.ru/" TargetMode="External"/><Relationship Id="rId55" Type="http://schemas.openxmlformats.org/officeDocument/2006/relationships/hyperlink" Target="https://library.hse.ru/" TargetMode="External"/><Relationship Id="rId56" Type="http://schemas.openxmlformats.org/officeDocument/2006/relationships/hyperlink" Target="https://id.hse.ru/" TargetMode="External"/><Relationship Id="rId57" Type="http://schemas.openxmlformats.org/officeDocument/2006/relationships/hyperlink" Target="https://bookshop.hse.ru/" TargetMode="External"/><Relationship Id="rId58" Type="http://schemas.openxmlformats.org/officeDocument/2006/relationships/hyperlink" Target="https://print.hse.ru/" TargetMode="External"/><Relationship Id="rId59" Type="http://schemas.openxmlformats.org/officeDocument/2006/relationships/hyperlink" Target="https://mc.hse.ru/" TargetMode="External"/><Relationship Id="rId60" Type="http://schemas.openxmlformats.org/officeDocument/2006/relationships/hyperlink" Target="https://www.hse.ru/science/journals" TargetMode="External"/><Relationship Id="rId61" Type="http://schemas.openxmlformats.org/officeDocument/2006/relationships/hyperlink" Target="http://www.minobrnauki.gov.ru/" TargetMode="External"/><Relationship Id="rId62" Type="http://schemas.openxmlformats.org/officeDocument/2006/relationships/hyperlink" Target="https://edu.gov.ru/" TargetMode="External"/><Relationship Id="rId63" Type="http://schemas.openxmlformats.org/officeDocument/2006/relationships/hyperlink" Target="http://www.edu.ru/" TargetMode="External"/><Relationship Id="rId64" Type="http://schemas.openxmlformats.org/officeDocument/2006/relationships/hyperlink" Target="https://elearning.hse.ru/mooc" TargetMode="External"/><Relationship Id="rId65" Type="http://schemas.openxmlformats.org/officeDocument/2006/relationships/hyperlink" Target="https://www.hse.ru/adm/edit/edit.html?goto=%2AL3N0dWR5c3ByYXZrYS9sZWdhbGRpcGxvbWE%2FX3I9MzYyMjYxNDE3NzUwODExODUuNTEzNDY%3D%5E&amp;id=145963922&amp;cid=20594&amp;addon_name=default&amp;newportal=1" TargetMode="External"/><Relationship Id="rId66" Type="http://schemas.openxmlformats.org/officeDocument/2006/relationships/hyperlink" Target="https://www.hse.ru/contacts.html" TargetMode="External"/><Relationship Id="rId67" Type="http://schemas.openxmlformats.org/officeDocument/2006/relationships/hyperlink" Target="https://www.hse.ru/copyright" TargetMode="External"/><Relationship Id="rId68" Type="http://schemas.openxmlformats.org/officeDocument/2006/relationships/hyperlink" Target="https://www.hse.ru/data_protection_regulation" TargetMode="External"/><Relationship Id="rId69" Type="http://schemas.openxmlformats.org/officeDocument/2006/relationships/hyperlink" Target="https://www.hse.ru/sitemap.html" TargetMode="External"/><Relationship Id="rId70" Type="http://schemas.openxmlformats.org/officeDocument/2006/relationships/hyperlink" Target="https://design.hse.ru/" TargetMode="External"/><Relationship Id="rId7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