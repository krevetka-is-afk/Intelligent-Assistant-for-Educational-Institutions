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</wp:posOffset>
            </wp:positionV>
            <wp:extent cx="7561580" cy="106895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06895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20" w:h="16840"/>
          <w:pgMar w:top="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</wp:posOffset>
            </wp:positionV>
            <wp:extent cx="7561580" cy="1068959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068959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20" w:h="16840"/>
      <w:pgMar w:top="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