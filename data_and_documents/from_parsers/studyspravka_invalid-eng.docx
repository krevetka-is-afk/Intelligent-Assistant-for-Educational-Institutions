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78" w:val="left"/>
        </w:tabs>
        <w:autoSpaceDE w:val="0"/>
        <w:widowControl/>
        <w:spacing w:line="240" w:lineRule="auto" w:before="198" w:after="0"/>
        <w:ind w:left="390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0" w:right="288" w:firstLine="0"/>
        <w:jc w:val="center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Особенности организации независимого экзамена по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английскому языку для студентов из числа инвалидов</w:t>
      </w:r>
    </w:p>
    <w:p>
      <w:pPr>
        <w:autoSpaceDN w:val="0"/>
        <w:autoSpaceDE w:val="0"/>
        <w:widowControl/>
        <w:spacing w:line="269" w:lineRule="auto" w:before="378" w:after="0"/>
        <w:ind w:left="16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соответствии с Регламентом организации и проведения независимого экзамена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английскому языку по технологии, приближенной к международным экзаменам,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студентам из числа инвалидов независимый экзамен проводится с учетом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особенностей их индивидуальных возможностей и состояния здоровья.</w:t>
      </w:r>
    </w:p>
    <w:p>
      <w:pPr>
        <w:autoSpaceDN w:val="0"/>
        <w:autoSpaceDE w:val="0"/>
        <w:widowControl/>
        <w:spacing w:line="274" w:lineRule="auto" w:before="262" w:after="0"/>
        <w:ind w:left="16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случае, если студент имеет медицинские показания для создания ему особых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условий при проведении независимого экзамена, необходимо не позднее окончания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2 модуля 3 курса предоставить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Центр независимой экспертизы по английскому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языку Школы иностранных языков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заявление, в котором должно содержаться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описание необходимых условий, и медицинские документы, являющиеся основанием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их создания.</w:t>
      </w:r>
    </w:p>
    <w:p>
      <w:pPr>
        <w:autoSpaceDN w:val="0"/>
        <w:autoSpaceDE w:val="0"/>
        <w:widowControl/>
        <w:spacing w:line="271" w:lineRule="auto" w:before="456" w:after="0"/>
        <w:ind w:left="16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отношении каждого студента, представившего соответствующие документы,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руководителем Центра принимается индивидуальное решение о формате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проведения экзамена. В случае положительного решения студент будет записан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сдачу экзамена в течение 30 календарных дней с момента принятия решения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заявлению.</w:t>
      </w:r>
    </w:p>
    <w:p>
      <w:pPr>
        <w:autoSpaceDN w:val="0"/>
        <w:autoSpaceDE w:val="0"/>
        <w:widowControl/>
        <w:spacing w:line="266" w:lineRule="auto" w:before="262" w:after="0"/>
        <w:ind w:left="16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 более подробной информацией об экзамене можно ознакомиться в Справочнике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учебного процесса на портале НИУ ВШЭ в разделе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Независимый экзамен по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английскому языку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568" w:after="0"/>
        <w:ind w:left="16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57" w:lineRule="auto" w:before="226" w:after="0"/>
        <w:ind w:left="16" w:right="100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Положение об организации промежуточной аттестации и текущего контроля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успеваемости студентов НИУ ВШЭ (ПОПАТКУС)</w:t>
          </w:r>
        </w:hyperlink>
      </w:r>
    </w:p>
    <w:p>
      <w:pPr>
        <w:autoSpaceDN w:val="0"/>
        <w:autoSpaceDE w:val="0"/>
        <w:widowControl/>
        <w:spacing w:line="240" w:lineRule="auto" w:before="121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10020300</wp:posOffset>
            </wp:positionV>
            <wp:extent cx="508000" cy="2413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438" w:right="828" w:bottom="33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419100</wp:posOffset>
            </wp:positionV>
            <wp:extent cx="1346200" cy="31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924560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1188" w:after="0"/>
        <w:ind w:left="16" w:right="216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8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9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0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1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16" w:right="5184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3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00" w:lineRule="auto" w:before="200" w:after="0"/>
        <w:ind w:left="16" w:right="792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6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Научные подразделения</w:t>
          </w:r>
        </w:hyperlink>
      </w:r>
    </w:p>
    <w:p>
      <w:pPr>
        <w:sectPr>
          <w:pgSz w:w="11918" w:h="16858"/>
          <w:pgMar w:top="330" w:right="828" w:bottom="41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1981200</wp:posOffset>
            </wp:positionV>
            <wp:extent cx="6877050" cy="45698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18" w:after="0"/>
        <w:ind w:left="300" w:right="648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5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3" w:lineRule="auto" w:before="184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66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lang.hse.ru/ciele/" TargetMode="External"/><Relationship Id="rId12" Type="http://schemas.openxmlformats.org/officeDocument/2006/relationships/hyperlink" Target="https://www.hse.ru/studyspravka/indexam" TargetMode="External"/><Relationship Id="rId13" Type="http://schemas.openxmlformats.org/officeDocument/2006/relationships/hyperlink" Target="https://www.hse.ru/studyspravka/new_regulations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hyperlink" Target="https://www.hse.ru/org/hse/info/" TargetMode="External"/><Relationship Id="rId19" Type="http://schemas.openxmlformats.org/officeDocument/2006/relationships/hyperlink" Target="https://figures.hse.ru/" TargetMode="External"/><Relationship Id="rId20" Type="http://schemas.openxmlformats.org/officeDocument/2006/relationships/hyperlink" Target="https://www.hse.ru/orgstructure/" TargetMode="External"/><Relationship Id="rId21" Type="http://schemas.openxmlformats.org/officeDocument/2006/relationships/hyperlink" Target="https://sustainability.hse.ru/" TargetMode="External"/><Relationship Id="rId22" Type="http://schemas.openxmlformats.org/officeDocument/2006/relationships/hyperlink" Target="https://www.hse.ru/org/persons/" TargetMode="External"/><Relationship Id="rId23" Type="http://schemas.openxmlformats.org/officeDocument/2006/relationships/hyperlink" Target="https://www.hse.ru/buildinghse" TargetMode="External"/><Relationship Id="rId24" Type="http://schemas.openxmlformats.org/officeDocument/2006/relationships/hyperlink" Target="https://www.hse.ru/org/hse/aup/procurement/" TargetMode="External"/><Relationship Id="rId25" Type="http://schemas.openxmlformats.org/officeDocument/2006/relationships/hyperlink" Target="https://www.hse.ru/appeal/" TargetMode="External"/><Relationship Id="rId26" Type="http://schemas.openxmlformats.org/officeDocument/2006/relationships/hyperlink" Target="https://endowment.hse.ru/" TargetMode="External"/><Relationship Id="rId27" Type="http://schemas.openxmlformats.org/officeDocument/2006/relationships/hyperlink" Target="https://www.hse.ru/anticorruption" TargetMode="External"/><Relationship Id="rId28" Type="http://schemas.openxmlformats.org/officeDocument/2006/relationships/hyperlink" Target="https://www.hse.ru/anticorruption/information" TargetMode="External"/><Relationship Id="rId29" Type="http://schemas.openxmlformats.org/officeDocument/2006/relationships/hyperlink" Target="https://www.hse.ru/sveden/" TargetMode="External"/><Relationship Id="rId30" Type="http://schemas.openxmlformats.org/officeDocument/2006/relationships/hyperlink" Target="https://inclusive.hse.ru/" TargetMode="External"/><Relationship Id="rId31" Type="http://schemas.openxmlformats.org/officeDocument/2006/relationships/hyperlink" Target="https://pay.hse.ru/" TargetMode="External"/><Relationship Id="rId32" Type="http://schemas.openxmlformats.org/officeDocument/2006/relationships/hyperlink" Target="https://www.hse.ru/career" TargetMode="External"/><Relationship Id="rId33" Type="http://schemas.openxmlformats.org/officeDocument/2006/relationships/hyperlink" Target="https://www.hse.ru/education/" TargetMode="External"/><Relationship Id="rId34" Type="http://schemas.openxmlformats.org/officeDocument/2006/relationships/hyperlink" Target="https://school.hse.ru/" TargetMode="External"/><Relationship Id="rId35" Type="http://schemas.openxmlformats.org/officeDocument/2006/relationships/hyperlink" Target="https://fdp.hse.ru/" TargetMode="External"/><Relationship Id="rId36" Type="http://schemas.openxmlformats.org/officeDocument/2006/relationships/hyperlink" Target="https://olymp.hse.ru/" TargetMode="External"/><Relationship Id="rId37" Type="http://schemas.openxmlformats.org/officeDocument/2006/relationships/hyperlink" Target="https://ba.hse.ru/" TargetMode="External"/><Relationship Id="rId38" Type="http://schemas.openxmlformats.org/officeDocument/2006/relationships/hyperlink" Target="https://www.hse.ru/plus" TargetMode="External"/><Relationship Id="rId39" Type="http://schemas.openxmlformats.org/officeDocument/2006/relationships/hyperlink" Target="https://ma.hse.ru/" TargetMode="External"/><Relationship Id="rId40" Type="http://schemas.openxmlformats.org/officeDocument/2006/relationships/hyperlink" Target="https://aspirantura.hse.ru/" TargetMode="External"/><Relationship Id="rId41" Type="http://schemas.openxmlformats.org/officeDocument/2006/relationships/hyperlink" Target="https://busedu.hse.ru/" TargetMode="External"/><Relationship Id="rId42" Type="http://schemas.openxmlformats.org/officeDocument/2006/relationships/hyperlink" Target="https://career.hse.ru/" TargetMode="External"/><Relationship Id="rId43" Type="http://schemas.openxmlformats.org/officeDocument/2006/relationships/hyperlink" Target="http://inc.hse.ru/" TargetMode="External"/><Relationship Id="rId44" Type="http://schemas.openxmlformats.org/officeDocument/2006/relationships/hyperlink" Target="https://dd.hse.ru/" TargetMode="External"/><Relationship Id="rId45" Type="http://schemas.openxmlformats.org/officeDocument/2006/relationships/hyperlink" Target="https://www.hse.ru/feedback" TargetMode="External"/><Relationship Id="rId46" Type="http://schemas.openxmlformats.org/officeDocument/2006/relationships/hyperlink" Target="https://www.hse.ru/science/" TargetMode="External"/><Relationship Id="rId47" Type="http://schemas.openxmlformats.org/officeDocument/2006/relationships/hyperlink" Target="https://www.hse.ru/science/centers" TargetMode="External"/><Relationship Id="rId48" Type="http://schemas.openxmlformats.org/officeDocument/2006/relationships/hyperlink" Target="https://www.hse.ru/org/projects/" TargetMode="External"/><Relationship Id="rId49" Type="http://schemas.openxmlformats.org/officeDocument/2006/relationships/hyperlink" Target="https://www.hse.ru/monitoring/" TargetMode="External"/><Relationship Id="rId50" Type="http://schemas.openxmlformats.org/officeDocument/2006/relationships/hyperlink" Target="https://www.hse.ru/science/disscoun/" TargetMode="External"/><Relationship Id="rId51" Type="http://schemas.openxmlformats.org/officeDocument/2006/relationships/hyperlink" Target="https://aspirantura.hse.ru/defence/announcements/" TargetMode="External"/><Relationship Id="rId52" Type="http://schemas.openxmlformats.org/officeDocument/2006/relationships/hyperlink" Target="https://academics.hse.ru/" TargetMode="External"/><Relationship Id="rId53" Type="http://schemas.openxmlformats.org/officeDocument/2006/relationships/hyperlink" Target="https://www.hse.ru/science/hsegrants" TargetMode="External"/><Relationship Id="rId54" Type="http://schemas.openxmlformats.org/officeDocument/2006/relationships/hyperlink" Target="https://sezam.hse.ru/" TargetMode="External"/><Relationship Id="rId55" Type="http://schemas.openxmlformats.org/officeDocument/2006/relationships/hyperlink" Target="https://publications.hse.ru/" TargetMode="External"/><Relationship Id="rId56" Type="http://schemas.openxmlformats.org/officeDocument/2006/relationships/hyperlink" Target="https://library.hse.ru/" TargetMode="External"/><Relationship Id="rId57" Type="http://schemas.openxmlformats.org/officeDocument/2006/relationships/hyperlink" Target="https://id.hse.ru/" TargetMode="External"/><Relationship Id="rId58" Type="http://schemas.openxmlformats.org/officeDocument/2006/relationships/hyperlink" Target="https://bookshop.hse.ru/" TargetMode="External"/><Relationship Id="rId59" Type="http://schemas.openxmlformats.org/officeDocument/2006/relationships/hyperlink" Target="https://print.hse.ru/" TargetMode="External"/><Relationship Id="rId60" Type="http://schemas.openxmlformats.org/officeDocument/2006/relationships/hyperlink" Target="https://mc.hse.ru/" TargetMode="External"/><Relationship Id="rId61" Type="http://schemas.openxmlformats.org/officeDocument/2006/relationships/hyperlink" Target="https://www.hse.ru/science/journals" TargetMode="External"/><Relationship Id="rId62" Type="http://schemas.openxmlformats.org/officeDocument/2006/relationships/hyperlink" Target="http://www.minobrnauki.gov.ru/" TargetMode="External"/><Relationship Id="rId63" Type="http://schemas.openxmlformats.org/officeDocument/2006/relationships/hyperlink" Target="https://edu.gov.ru/" TargetMode="External"/><Relationship Id="rId64" Type="http://schemas.openxmlformats.org/officeDocument/2006/relationships/hyperlink" Target="http://www.edu.ru/" TargetMode="External"/><Relationship Id="rId65" Type="http://schemas.openxmlformats.org/officeDocument/2006/relationships/hyperlink" Target="https://elearning.hse.ru/mooc" TargetMode="External"/><Relationship Id="rId66" Type="http://schemas.openxmlformats.org/officeDocument/2006/relationships/hyperlink" Target="https://www.hse.ru/adm/edit/edit.html?goto=%2AL3N0dWR5c3ByYXZrYS9pbnZhbGlkLWVuZz9fcj0zNjIxMzczMTc3NTA4MDk5OS41OTE5%5E&amp;id=184211279&amp;cid=20594&amp;addon_name=default&amp;newportal=1" TargetMode="External"/><Relationship Id="rId67" Type="http://schemas.openxmlformats.org/officeDocument/2006/relationships/hyperlink" Target="https://www.hse.ru/contacts.html" TargetMode="External"/><Relationship Id="rId68" Type="http://schemas.openxmlformats.org/officeDocument/2006/relationships/hyperlink" Target="https://www.hse.ru/copyright" TargetMode="External"/><Relationship Id="rId69" Type="http://schemas.openxmlformats.org/officeDocument/2006/relationships/hyperlink" Target="https://www.hse.ru/data_protection_regulation" TargetMode="External"/><Relationship Id="rId70" Type="http://schemas.openxmlformats.org/officeDocument/2006/relationships/hyperlink" Target="https://www.hse.ru/sitemap.html" TargetMode="External"/><Relationship Id="rId71" Type="http://schemas.openxmlformats.org/officeDocument/2006/relationships/hyperlink" Target="https://design.hse.ru/" TargetMode="External"/><Relationship Id="rId7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