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-25400</wp:posOffset>
            </wp:positionV>
            <wp:extent cx="7595870" cy="107162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162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