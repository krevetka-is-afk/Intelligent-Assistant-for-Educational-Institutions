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Государственная итоговая аттестация (ГИА):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76" w:lineRule="auto" w:before="52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Государственная итоговая аттестация (ГИА) организуется для  студентов университета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Положением о государственной итоговой аттестации студентов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высшего образования – программ бакалавриата,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 и магистратуры Национального исследовательского университета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«Высшая школа экономики», которое регламентирует порядок и правила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организации и проведения ГИА студентов образовательных программ всех форм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НИУ ВШЭ, включая его филиалы, а также порядок создания и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государственных экзаменационных комиссий (ГЭК).</w:t>
      </w:r>
    </w:p>
    <w:p>
      <w:pPr>
        <w:autoSpaceDN w:val="0"/>
        <w:autoSpaceDE w:val="0"/>
        <w:widowControl/>
        <w:spacing w:line="271" w:lineRule="auto" w:before="26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ГИА студентов, завершающих обучение по образовательным программам,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имеющим государственную аккредитацию является обязательной. Конкретный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перечень обязательных государственных аттестационных испытаний, входящих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 ГИА студентов образовательной программы, определяется образовательным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стандартом на основании которого реализуется образовательная программа,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разделе «Требования к структуре программы».</w:t>
      </w:r>
    </w:p>
    <w:p>
      <w:pPr>
        <w:autoSpaceDN w:val="0"/>
        <w:autoSpaceDE w:val="0"/>
        <w:widowControl/>
        <w:spacing w:line="264" w:lineRule="auto" w:before="262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ГИА может состоять из одного или нескольких государственных аттестационных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испытаний следующих видов:</w:t>
      </w:r>
    </w:p>
    <w:p>
      <w:pPr>
        <w:autoSpaceDN w:val="0"/>
        <w:autoSpaceDE w:val="0"/>
        <w:widowControl/>
        <w:spacing w:line="264" w:lineRule="auto" w:before="260" w:after="0"/>
        <w:ind w:left="6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государственный экзамен: итоговый экзамен по отдельной дисциплине;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итоговый междисциплинарный экзамен по направлению подготовки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(специальности);</w:t>
      </w:r>
    </w:p>
    <w:p>
      <w:pPr>
        <w:autoSpaceDN w:val="0"/>
        <w:autoSpaceDE w:val="0"/>
        <w:widowControl/>
        <w:spacing w:line="240" w:lineRule="auto" w:before="246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защита ВКР (в состав ГИА включается обязательно).</w:t>
      </w:r>
    </w:p>
    <w:p>
      <w:pPr>
        <w:autoSpaceDN w:val="0"/>
        <w:autoSpaceDE w:val="0"/>
        <w:widowControl/>
        <w:spacing w:line="269" w:lineRule="auto" w:before="26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ГИА допускается студент, в полном объеме выполнивший учебный план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индивидуальный учебный план по соответствующей образовательной программе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имеющий академической задолженности по всем элементам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проведении государственных аттестационных испытаний допускается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применение электронных средств или дистанционных технологий (в соответствии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образовательным стандартом).</w:t>
      </w:r>
    </w:p>
    <w:p>
      <w:pPr>
        <w:autoSpaceDN w:val="0"/>
        <w:autoSpaceDE w:val="0"/>
        <w:widowControl/>
        <w:spacing w:line="355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Больше информации: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Подготовка и защита выпускной квалификационной работы (ВКР)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/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Руководство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курсовой работой и ВКР студента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Порядок создания апелляционных комиссий (АК), организации и проведения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апелляций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Порядок повторного прохождения государственных аттестационных испытаний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4.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Особенности организации ГИА для студентов из числа лиц с ОВЗ и инвалидов</w:t>
          </w:r>
        </w:hyperlink>
      </w:r>
    </w:p>
    <w:p>
      <w:pPr>
        <w:autoSpaceDN w:val="0"/>
        <w:autoSpaceDE w:val="0"/>
        <w:widowControl/>
        <w:spacing w:line="293" w:lineRule="auto" w:before="568" w:after="0"/>
        <w:ind w:left="300" w:right="100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Положение о государственной итоговой аттестации студентов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программ высшего образования – программ бакалавриата, специалитета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магистратуры 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10.12.2025)</w:t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6096000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6477000</wp:posOffset>
            </wp:positionV>
            <wp:extent cx="13462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6972300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43" w:lineRule="auto" w:before="1172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8267700</wp:posOffset>
            </wp:positionV>
            <wp:extent cx="6877050" cy="201202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012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257056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5705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://www.hse.ru/studyspravka/vkr" TargetMode="External"/><Relationship Id="rId14" Type="http://schemas.openxmlformats.org/officeDocument/2006/relationships/hyperlink" Target="https://www.hse.ru/studyspravka/krvkrruk" TargetMode="External"/><Relationship Id="rId15" Type="http://schemas.openxmlformats.org/officeDocument/2006/relationships/hyperlink" Target="http://www.hse.ru/studyspravka/GIA-apellacia" TargetMode="External"/><Relationship Id="rId16" Type="http://schemas.openxmlformats.org/officeDocument/2006/relationships/hyperlink" Target="http://www.hse.ru/studyspravka/GIA-povtor" TargetMode="External"/><Relationship Id="rId17" Type="http://schemas.openxmlformats.org/officeDocument/2006/relationships/hyperlink" Target="https://www.hse.ru/studyspravka/gia_invalid" TargetMode="External"/><Relationship Id="rId18" Type="http://schemas.openxmlformats.org/officeDocument/2006/relationships/hyperlink" Target="https://www.hse.ru/docs/1111223628.html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hyperlink" Target="https://id.hse.ru/" TargetMode="External"/><Relationship Id="rId62" Type="http://schemas.openxmlformats.org/officeDocument/2006/relationships/hyperlink" Target="https://bookshop.hse.ru/" TargetMode="External"/><Relationship Id="rId63" Type="http://schemas.openxmlformats.org/officeDocument/2006/relationships/hyperlink" Target="https://print.hse.ru/" TargetMode="External"/><Relationship Id="rId64" Type="http://schemas.openxmlformats.org/officeDocument/2006/relationships/hyperlink" Target="https://mc.hse.ru/" TargetMode="External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image" Target="media/image5.png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HSUEtUFBTP19yPTM2MjI1ODExNzc1MDgyMDM4LjgxODAz%5E&amp;id=32682533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