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50" w:lineRule="exact" w:before="538" w:after="0"/>
        <w:ind w:left="70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ОБЩАЯ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ИНФОРМАЦИЯ</w:t>
      </w:r>
    </w:p>
    <w:p>
      <w:pPr>
        <w:autoSpaceDN w:val="0"/>
        <w:autoSpaceDE w:val="0"/>
        <w:widowControl/>
        <w:spacing w:line="250" w:lineRule="exact" w:before="260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университета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60" w:lineRule="exact" w:before="164" w:after="0"/>
        <w:ind w:left="0" w:right="3024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исследовательский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(research university)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сочетает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образование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+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науку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+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аналитику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для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государства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бизнеса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Роль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системе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образования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РФ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80" w:after="0"/>
        <w:ind w:left="0" w:right="504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входит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топ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вузов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России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многим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рейтингам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ключевой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центр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подготовки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кадров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для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экономики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госуправления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IT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аналитики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модели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82" w:after="0"/>
        <w:ind w:left="0" w:right="345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ближе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европейской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(credit system, electives)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менее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«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жёсткая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кафедральная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система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»,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чем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классических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вузах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УПРАВЛЕНИЕ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СТРУКТУРА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Управление</w:t>
      </w:r>
    </w:p>
    <w:p>
      <w:pPr>
        <w:autoSpaceDN w:val="0"/>
        <w:autoSpaceDE w:val="0"/>
        <w:widowControl/>
        <w:spacing w:line="246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Ректор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отвечает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стратегию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внешние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связи</w:t>
      </w:r>
    </w:p>
    <w:p>
      <w:pPr>
        <w:autoSpaceDN w:val="0"/>
        <w:autoSpaceDE w:val="0"/>
        <w:widowControl/>
        <w:spacing w:line="246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Проректоры</w:t>
      </w:r>
    </w:p>
    <w:p>
      <w:pPr>
        <w:autoSpaceDN w:val="0"/>
        <w:autoSpaceDE w:val="0"/>
        <w:widowControl/>
        <w:spacing w:line="344" w:lineRule="exact" w:before="182" w:after="0"/>
        <w:ind w:left="0" w:right="8208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образование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наука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международка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цифровое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развитие</w:t>
      </w:r>
    </w:p>
    <w:p>
      <w:pPr>
        <w:autoSpaceDN w:val="0"/>
        <w:autoSpaceDE w:val="0"/>
        <w:widowControl/>
        <w:spacing w:line="248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Факультеты</w:t>
      </w:r>
    </w:p>
    <w:p>
      <w:pPr>
        <w:autoSpaceDN w:val="0"/>
        <w:autoSpaceDE w:val="0"/>
        <w:widowControl/>
        <w:spacing w:line="354" w:lineRule="exact" w:before="170" w:after="0"/>
        <w:ind w:left="0" w:right="720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относительно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автономны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сами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формируют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Внутренняя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организация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Включает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80" w:after="0"/>
        <w:ind w:left="0" w:right="504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департаменты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аналог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кафедр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гибче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образовательные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ключевая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единица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научные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лаборатории</w:t>
      </w:r>
    </w:p>
    <w:p>
      <w:pPr>
        <w:autoSpaceDN w:val="0"/>
        <w:autoSpaceDE w:val="0"/>
        <w:widowControl/>
        <w:spacing w:line="348" w:lineRule="exact" w:before="176" w:after="0"/>
        <w:ind w:left="0" w:right="360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ВШЭ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важнее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факультета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например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“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инженерия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”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отдельная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сущность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292" w:val="left"/>
        </w:tabs>
        <w:autoSpaceDE w:val="0"/>
        <w:widowControl/>
        <w:spacing w:line="326" w:lineRule="exact" w:before="0" w:after="0"/>
        <w:ind w:left="70" w:right="5328" w:firstLine="0"/>
        <w:jc w:val="left"/>
      </w:pP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ОБРАЗОВАТЕЛЬНАЯ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МОДЕЛЬ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tab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Модульная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система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механика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Каждый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модуль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включает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76" w:after="0"/>
        <w:ind w:left="0" w:right="8064" w:firstLine="0"/>
        <w:jc w:val="left"/>
      </w:pPr>
      <w:r>
        <w:rPr>
          <w:rFonts w:ascii="Type3 (4 0 R)" w:hAnsi="Type3 (4 0 R)" w:eastAsia="Type3 (4 0 R)"/>
          <w:b w:val="0"/>
          <w:i w:val="0"/>
          <w:color w:val="111827"/>
          <w:sz w:val="21"/>
        </w:rPr>
        <w:t>6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–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8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недель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занятий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текущий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контроль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финальный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контроль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Форматы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контроля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50" w:lineRule="exact" w:before="174" w:after="0"/>
        <w:ind w:left="0" w:right="7488" w:firstLine="0"/>
        <w:jc w:val="left"/>
      </w:pPr>
      <w:r>
        <w:rPr>
          <w:rFonts w:ascii="Type3 (5 0 R)" w:hAnsi="Type3 (5 0 R)" w:eastAsia="Type3 (5 0 R)"/>
          <w:b w:val="0"/>
          <w:i w:val="0"/>
          <w:color w:val="111827"/>
          <w:sz w:val="21"/>
        </w:rPr>
        <w:t>midterm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середина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модуля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11 0 R)" w:hAnsi="Type3 (11 0 R)" w:eastAsia="Type3 (11 0 R)"/>
          <w:b w:val="0"/>
          <w:i w:val="0"/>
          <w:color w:val="111827"/>
          <w:sz w:val="21"/>
        </w:rPr>
        <w:t>fi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nal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конец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модуля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эссе</w:t>
      </w:r>
    </w:p>
    <w:p>
      <w:pPr>
        <w:autoSpaceDN w:val="0"/>
        <w:autoSpaceDE w:val="0"/>
        <w:widowControl/>
        <w:spacing w:line="250" w:lineRule="exact" w:before="262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отличие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классических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вузов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52" w:lineRule="exact" w:before="174" w:after="0"/>
        <w:ind w:left="0" w:right="6912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нельзя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«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забить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сессии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»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оценка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формируется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постоянно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Система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оценивания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детали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Финальная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=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взвешенная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сумма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компонентов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Пример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80" w:after="0"/>
        <w:ind w:left="0" w:right="8208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домашки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20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%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контрольные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30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%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экзамен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50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%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6" w:after="0"/>
        <w:ind w:left="0" w:right="5184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формулы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прописаны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ПУД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преподаватель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может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менять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произвольно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критически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считается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всем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предметам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нормируется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внутри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потока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рейтингов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текущий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кумулятивный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семестровый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влияет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Скидка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Стипендия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Общежитие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Перевод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бюджет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редко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бывает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Репутация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внутри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4032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нюанс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относительный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абсолютный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только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“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хорошо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учиться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”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“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лучше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других</w:t>
      </w:r>
      <w:r>
        <w:rPr>
          <w:rFonts w:ascii="Type3 (7 0 R)" w:hAnsi="Type3 (7 0 R)" w:eastAsia="Type3 (7 0 R)"/>
          <w:b w:val="0"/>
          <w:i w:val="0"/>
          <w:color w:val="111827"/>
          <w:sz w:val="21"/>
        </w:rPr>
        <w:t>”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Пересдачи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ВШЭ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есть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система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8" w:after="0"/>
        <w:ind w:left="0" w:right="8784" w:firstLine="0"/>
        <w:jc w:val="left"/>
      </w:pP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пересдача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пересдача</w:t>
      </w:r>
    </w:p>
    <w:p>
      <w:pPr>
        <w:autoSpaceDN w:val="0"/>
        <w:autoSpaceDE w:val="0"/>
        <w:widowControl/>
        <w:spacing w:line="248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Если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сдал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отчисление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6" w:after="0"/>
        <w:ind w:left="0" w:right="504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пересдачи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ограничены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нельзя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бесконечно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пересдавать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Academic probation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академические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проблемы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Если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8" w:lineRule="exact" w:before="174" w:after="0"/>
        <w:ind w:left="0" w:right="489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много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плохих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оценок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попадает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зону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риска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УЧЕБНЫЙ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ПРОЦЕСС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ЖИЗНЬ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Типичная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неделя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студента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лекции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семинары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домашки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проекты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Нагрузка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80" w:after="0"/>
        <w:ind w:left="0" w:right="5328" w:firstLine="0"/>
        <w:jc w:val="left"/>
      </w:pPr>
      <w:r>
        <w:rPr>
          <w:rFonts w:ascii="Type3 (4 0 R)" w:hAnsi="Type3 (4 0 R)" w:eastAsia="Type3 (4 0 R)"/>
          <w:b w:val="0"/>
          <w:i w:val="0"/>
          <w:color w:val="111827"/>
          <w:sz w:val="21"/>
        </w:rPr>
        <w:t>30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–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60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часов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неделю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включая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самоподготовку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Форматы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занятий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Лекции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теория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часто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потоковые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Семинары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задачи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обсуждения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активное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участие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Практики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coding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кейсы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исследования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Домашние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задания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6336" w:firstLine="0"/>
        <w:jc w:val="left"/>
      </w:pPr>
      <w:r>
        <w:rPr>
          <w:rFonts w:ascii="Type3 (5 0 R)" w:hAnsi="Type3 (5 0 R)" w:eastAsia="Type3 (5 0 R)"/>
          <w:b w:val="0"/>
          <w:i w:val="0"/>
          <w:color w:val="111827"/>
          <w:sz w:val="21"/>
        </w:rPr>
        <w:t>problem sets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математика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экономика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programming assignments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эссе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проекты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50" w:lineRule="exact" w:before="172" w:after="0"/>
        <w:ind w:left="0" w:right="648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регулярные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дедлайны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проверяются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строго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часто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дают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основной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вклад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оценку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работа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4" w:lineRule="exact" w:before="180" w:after="0"/>
        <w:ind w:left="0" w:right="921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IT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дизайне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бизнесе</w:t>
      </w:r>
    </w:p>
    <w:p>
      <w:pPr>
        <w:autoSpaceDN w:val="0"/>
        <w:autoSpaceDE w:val="0"/>
        <w:widowControl/>
        <w:spacing w:line="250" w:lineRule="exact" w:before="278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Форматы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6" w:after="0"/>
        <w:ind w:left="0" w:right="705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командные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кейсы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иногда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компаниями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ФАКУЛЬТЕТЫ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ФКН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компьютерные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науки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Сложность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: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очень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высокая</w:t>
      </w:r>
    </w:p>
    <w:p>
      <w:pPr>
        <w:autoSpaceDN w:val="0"/>
        <w:autoSpaceDE w:val="0"/>
        <w:widowControl/>
        <w:spacing w:line="346" w:lineRule="exact" w:before="178" w:after="0"/>
        <w:ind w:left="0" w:right="705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предметы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дискретная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математика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алгоритмы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структуры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данных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линейная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алгебра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машинное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обучение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базы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данных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математическая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база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большой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процент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отчислений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высокая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конкуренция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Карьера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разработчик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data scientist 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ML engineer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Экономика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Предметы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микроэкономика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макроэкономика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эконометрика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720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теория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игр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много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математики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сложные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модели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ориентация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аналитику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Дизайн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обучение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через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проекты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портфолио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важнее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оценок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Направления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графический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дизайн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анимация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гейм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дизайн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4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Бизнес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кейс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метод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работа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реальными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задачами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6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ПОСТУПЛЕНИЕ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6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проходные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Топ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80" w:after="0"/>
        <w:ind w:left="0" w:right="6768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ФКН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: 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290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–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310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экономика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: 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280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–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 xml:space="preserve">305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6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Стратегии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поступления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Через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ЕГЭ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нужно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почти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максимум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Через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олимпиады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самый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надёжный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путь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6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Ошибки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абитуриентов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недооценка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конкуренции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подача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только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топ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-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отсутствие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запасных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вариантов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7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СКИДКИ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ФИНАНСЫ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7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работает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скидка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даётся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поступлении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пересматривается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каждый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год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7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Потеря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скидки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Причины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6" w:after="0"/>
        <w:ind w:left="0" w:right="8064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падение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академические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долги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7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Восстановление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возможно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705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зависит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позиции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рейтинге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8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ОБЩЕЖИТИЯ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ДЕТАЛИ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Распределение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приоритет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иногородним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учитывается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Условия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комнаты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–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3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человека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иногда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новые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корпуса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Проблемы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нехватка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мест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зависимость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рейтинга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9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КАРЬЕРА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) 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9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Почему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ВШЭ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ценится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аналитическая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база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навыки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работы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данными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английский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язык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9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Типичные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траектории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IT: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стажировка</w:t>
      </w:r>
      <w:r>
        <w:rPr>
          <w:rFonts w:ascii="Type3 (20 0 R)" w:hAnsi="Type3 (20 0 R)" w:eastAsia="Type3 (20 0 R)"/>
          <w:b w:val="0"/>
          <w:i w:val="0"/>
          <w:color w:val="111827"/>
          <w:sz w:val="21"/>
        </w:rPr>
        <w:t>→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junior </w:t>
      </w:r>
      <w:r>
        <w:rPr>
          <w:rFonts w:ascii="Type3 (20 0 R)" w:hAnsi="Type3 (20 0 R)" w:eastAsia="Type3 (20 0 R)"/>
          <w:b w:val="0"/>
          <w:i w:val="0"/>
          <w:color w:val="111827"/>
          <w:sz w:val="21"/>
        </w:rPr>
        <w:t>→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middle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Консалтинг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стажировка</w:t>
      </w:r>
      <w:r>
        <w:rPr>
          <w:rFonts w:ascii="Type3 (20 0 R)" w:hAnsi="Type3 (20 0 R)" w:eastAsia="Type3 (20 0 R)"/>
          <w:b w:val="0"/>
          <w:i w:val="0"/>
          <w:color w:val="111827"/>
          <w:sz w:val="21"/>
        </w:rPr>
        <w:t>→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analyst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Финансы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банки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инвестиции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10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МЕЖДУНАРОДКА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Форматы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обмен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двойные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дипломы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летние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школы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Ограничения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зависят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политики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года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11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СТУДЕНЧЕСКАЯ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СРЕДА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Типичный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ВШЭ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амбициозный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ориентирован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карьеру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готов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нагрузке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Социальная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динамика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высокая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конкуренция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сравнение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рейтингам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12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ОТЧИСЛЕНИЯ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Причины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несданные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предметы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низкий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</w:t>
      </w:r>
    </w:p>
    <w:p>
      <w:pPr>
        <w:sectPr>
          <w:pgSz w:w="11899" w:h="16838"/>
          <w:pgMar w:top="450" w:right="764" w:bottom="45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38" w:lineRule="exact" w:before="0" w:after="0"/>
        <w:ind w:left="0" w:right="648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Особенность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отчисления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нормальная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практика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особенно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сложных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программах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НЕФОРМАЛЬНЫЕ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РЕАЛИИ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Мем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«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Вышка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убивает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»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Означает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8" w:lineRule="exact" w:before="174" w:after="0"/>
        <w:ind w:left="0" w:right="7056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высокая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нагрузка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стресс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постоянные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дедлайны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13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.</w:t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2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Реальность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многие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студенты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выгорают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получают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сильные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навыки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14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КОМУ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ПОДХОДИТ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ГЛУБОКО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)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Подходит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6" w:lineRule="exact" w:before="176" w:after="0"/>
        <w:ind w:left="0" w:right="648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людям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высокой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самоорганизацией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хочет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IT /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аналитику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готов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конкуренции</w:t>
      </w:r>
    </w:p>
    <w:p>
      <w:pPr>
        <w:autoSpaceDN w:val="0"/>
        <w:autoSpaceDE w:val="0"/>
        <w:widowControl/>
        <w:spacing w:line="250" w:lineRule="exact" w:before="27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подходит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:</w:t>
      </w:r>
    </w:p>
    <w:p>
      <w:pPr>
        <w:autoSpaceDN w:val="0"/>
        <w:autoSpaceDE w:val="0"/>
        <w:widowControl/>
        <w:spacing w:line="348" w:lineRule="exact" w:before="176" w:after="0"/>
        <w:ind w:left="0" w:right="5184" w:firstLine="0"/>
        <w:jc w:val="left"/>
      </w:pP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хочет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«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лёгкий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вуз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>»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тем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плохо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переносит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стресс</w:t>
      </w:r>
      <w:r>
        <w:br/>
      </w:r>
      <w:r>
        <w:rPr>
          <w:rFonts w:ascii="Type3 (4 0 R)" w:hAnsi="Type3 (4 0 R)" w:eastAsia="Type3 (4 0 R)"/>
          <w:b w:val="0"/>
          <w:i w:val="0"/>
          <w:color w:val="111827"/>
          <w:sz w:val="21"/>
        </w:rPr>
        <w:t>15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.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КРИТИЧЕСКИЕ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ИНСАЙТЫ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(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ВАЖНО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ДЛЯ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 RAG)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ВШЭ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университет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рейтингов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просто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оценок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Успех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зависит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от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позиции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среди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других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студентов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Нагрузка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распределена</w:t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,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постоянная</w:t>
      </w:r>
      <w:r>
        <w:br/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Программы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сильно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различаются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по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сложности</w:t>
      </w:r>
      <w:r>
        <w:br/>
      </w:r>
      <w:r>
        <w:rPr>
          <w:rFonts w:ascii="Type3 (5 0 R)" w:hAnsi="Type3 (5 0 R)" w:eastAsia="Type3 (5 0 R)"/>
          <w:b w:val="0"/>
          <w:i w:val="0"/>
          <w:color w:val="111827"/>
          <w:sz w:val="21"/>
        </w:rPr>
        <w:t xml:space="preserve">IT 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и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экономика</w:t>
      </w:r>
      <w:r>
        <w:rPr>
          <w:rFonts w:ascii="Type3 (8 0 R)" w:hAnsi="Type3 (8 0 R)" w:eastAsia="Type3 (8 0 R)"/>
          <w:b w:val="0"/>
          <w:i w:val="0"/>
          <w:color w:val="111827"/>
          <w:sz w:val="21"/>
        </w:rPr>
        <w:t>—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самые</w:t>
      </w:r>
      <w:r>
        <w:rPr>
          <w:rFonts w:ascii="Type3 (6 0 R)" w:hAnsi="Type3 (6 0 R)" w:eastAsia="Type3 (6 0 R)"/>
          <w:b w:val="0"/>
          <w:i w:val="0"/>
          <w:color w:val="111827"/>
          <w:sz w:val="21"/>
        </w:rPr>
        <w:t>конкурентные</w:t>
      </w:r>
    </w:p>
    <w:sectPr w:rsidR="00FC693F" w:rsidRPr="0006063C" w:rsidSect="00034616">
      <w:pgSz w:w="11899" w:h="16838"/>
      <w:pgMar w:top="450" w:right="764" w:bottom="454" w:left="7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