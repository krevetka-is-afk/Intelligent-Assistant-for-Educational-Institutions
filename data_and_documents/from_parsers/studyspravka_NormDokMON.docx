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172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Нормативные документы Правительства РФ 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Министерства образования и науки РФ</w:t>
      </w:r>
    </w:p>
    <w:p>
      <w:pPr>
        <w:autoSpaceDN w:val="0"/>
        <w:autoSpaceDE w:val="0"/>
        <w:widowControl/>
        <w:spacing w:line="274" w:lineRule="auto" w:before="198" w:after="0"/>
        <w:ind w:left="0" w:right="20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Приказ Министерства образования и науки РФ от 29 июня 2015 г. N 636 "Об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утверждении Порядка проведения государственной итоговой аттестации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образовательным программам высшего образования - программам бакалавриата,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программам специалитета и программам магистратуры" (с изменениями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дополнениями, утверждёнными приказами от 9 февраля 2016 г. N 86 и  от 25 апреля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2016 г. N 502)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 xml:space="preserve">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утверждает Порядок проведения государственной итоговой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аттестации по образовательным программам высшего образования - программам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бакалавриата, программам специалитета и программам магистратуры.</w:t>
      </w:r>
    </w:p>
    <w:p>
      <w:pPr>
        <w:autoSpaceDN w:val="0"/>
        <w:autoSpaceDE w:val="0"/>
        <w:widowControl/>
        <w:spacing w:line="274" w:lineRule="auto" w:before="456" w:after="0"/>
        <w:ind w:left="0" w:right="20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Приказ Министерства образования и науки России от 6 апреля 2021 г. N 245 "Об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утверждении Порядка организации и осуществления образовательной деятельности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 образовательным программам высшего образования - программам бакалавриата,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программам специалитета, программам магистратуры"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утверждает Порядок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организации и осуществления образовательной деятельности по образовательным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 высшего образования - программам бакалавриата, программам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специалитета, программам магистратуры. </w:t>
      </w:r>
    </w:p>
    <w:p>
      <w:pPr>
        <w:autoSpaceDN w:val="0"/>
        <w:autoSpaceDE w:val="0"/>
        <w:widowControl/>
        <w:spacing w:line="274" w:lineRule="auto" w:before="456" w:after="0"/>
        <w:ind w:left="0" w:right="20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Приказ МОН от 12.09.2013 № 1061 "Об утверждении перечней специальностей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направлений подготовки высшего образования"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- утверждает перечни направлений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подготовки высшего образования – бакалавриата,   магистратуры, специалитета,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подготовки кадров высшей квалификации по программам подготовки научно-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педагогических кадров в аспирантуре, подготовки кадров высшей квалификации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 подготовки научно-педагогических кадров в адъюнктуре, подготовки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кадров высшей квалификации по программам ординатуры, подготовки кадров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высшей квалификации по программам ассистентуры-стажировки.</w:t>
      </w:r>
    </w:p>
    <w:p>
      <w:pPr>
        <w:autoSpaceDN w:val="0"/>
        <w:autoSpaceDE w:val="0"/>
        <w:widowControl/>
        <w:spacing w:line="240" w:lineRule="auto" w:before="456" w:after="26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Приказ МОН от 28 августа 2023 года N 822 "Об утверждении порядка и случаев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368"/>
        </w:trPr>
        <w:tc>
          <w:tcPr>
            <w:tcW w:type="dxa" w:w="1284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перехода </w:t>
            </w:r>
          </w:p>
        </w:tc>
        <w:tc>
          <w:tcPr>
            <w:tcW w:type="dxa" w:w="84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лиц, </w:t>
            </w:r>
          </w:p>
        </w:tc>
        <w:tc>
          <w:tcPr>
            <w:tcW w:type="dxa" w:w="196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обучающихся </w:t>
            </w:r>
          </w:p>
        </w:tc>
        <w:tc>
          <w:tcPr>
            <w:tcW w:type="dxa" w:w="64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по </w:t>
            </w:r>
          </w:p>
        </w:tc>
        <w:tc>
          <w:tcPr>
            <w:tcW w:type="dxa" w:w="244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образовательным </w:t>
            </w:r>
          </w:p>
        </w:tc>
        <w:tc>
          <w:tcPr>
            <w:tcW w:type="dxa" w:w="184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программам </w:t>
            </w:r>
          </w:p>
        </w:tc>
        <w:tc>
          <w:tcPr>
            <w:tcW w:type="dxa" w:w="121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4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среднего</w:t>
            </w:r>
          </w:p>
        </w:tc>
      </w:tr>
    </w:tbl>
    <w:p>
      <w:pPr>
        <w:autoSpaceDN w:val="0"/>
        <w:autoSpaceDE w:val="0"/>
        <w:widowControl/>
        <w:spacing w:line="240" w:lineRule="auto" w:before="48" w:after="0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профессионального и высшего образования, с платного обучения на обучение за</w:t>
          </w:r>
        </w:hyperlink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4" w:lineRule="auto" w:before="24" w:after="0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счет средств бюджетных ассигнований федерального бюджета, бюджетов субъектов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Российской Федерации и местных бюджетов либо за счет собственных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организации, осуществляющей образовательную деятельность, в том числе средств,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полученных от приносящей доход деятельности, добровольных пожертвований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целевых взносов физических и (или) юридических лиц"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утверждает порядок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случаи перехода лиц, обучающихся по образовательным программам среднего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профессионального и высшего образования, с платного обучения на бесплатное.</w:t>
      </w:r>
    </w:p>
    <w:p>
      <w:pPr>
        <w:autoSpaceDN w:val="0"/>
        <w:autoSpaceDE w:val="0"/>
        <w:widowControl/>
        <w:spacing w:line="274" w:lineRule="auto" w:before="426" w:after="0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Приказ Министерства науки и высшего образования Российской Федерации от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12.07.2021 № 607 "Об утверждении Порядка перевода обучающегося в другую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образовательную организацию, реализующую образовательную программу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образования соответствующего уровня"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утверждает Порядок перевода студентов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одного высшего учебного заведения Российской Федерации в другое.</w:t>
      </w:r>
    </w:p>
    <w:p>
      <w:pPr>
        <w:autoSpaceDN w:val="0"/>
        <w:autoSpaceDE w:val="0"/>
        <w:widowControl/>
        <w:spacing w:line="266" w:lineRule="auto" w:before="650" w:after="0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Приказ МОН от 4 апреля 2025 года № 303 "Об утверждении Порядка и оснований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предоставления академического отпуска обучающимся"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утверждает порядок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основания предоставления академического отпуска обучающимся (с 01.09.2025).</w:t>
      </w:r>
    </w:p>
    <w:p>
      <w:pPr>
        <w:autoSpaceDN w:val="0"/>
        <w:autoSpaceDE w:val="0"/>
        <w:widowControl/>
        <w:spacing w:line="240" w:lineRule="auto" w:before="442" w:after="32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Приказ МОН от 27 марта 2025 № 284 "Об утверждении Порядка применения к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202"/>
        <w:gridCol w:w="1202"/>
        <w:gridCol w:w="1202"/>
        <w:gridCol w:w="1202"/>
        <w:gridCol w:w="1202"/>
        <w:gridCol w:w="1202"/>
        <w:gridCol w:w="1202"/>
        <w:gridCol w:w="1202"/>
        <w:gridCol w:w="1202"/>
      </w:tblGrid>
      <w:tr>
        <w:trPr>
          <w:trHeight w:hRule="exact" w:val="378"/>
        </w:trPr>
        <w:tc>
          <w:tcPr>
            <w:tcW w:type="dxa" w:w="1864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 xml:space="preserve">обучающимся </w:t>
                </w:r>
              </w:hyperlink>
            </w:r>
          </w:p>
        </w:tc>
        <w:tc>
          <w:tcPr>
            <w:tcW w:type="dxa" w:w="60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 xml:space="preserve">по </w:t>
                </w:r>
              </w:hyperlink>
            </w:r>
          </w:p>
        </w:tc>
        <w:tc>
          <w:tcPr>
            <w:tcW w:type="dxa" w:w="244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 xml:space="preserve">образовательным </w:t>
                </w:r>
              </w:hyperlink>
            </w:r>
          </w:p>
        </w:tc>
        <w:tc>
          <w:tcPr>
            <w:tcW w:type="dxa" w:w="184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 xml:space="preserve">программам </w:t>
                </w:r>
              </w:hyperlink>
            </w:r>
          </w:p>
        </w:tc>
        <w:tc>
          <w:tcPr>
            <w:tcW w:type="dxa" w:w="1340"/>
            <w:gridSpan w:val="2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 xml:space="preserve">высшего </w:t>
                </w:r>
              </w:hyperlink>
            </w:r>
          </w:p>
        </w:tc>
        <w:tc>
          <w:tcPr>
            <w:tcW w:type="dxa" w:w="1840"/>
            <w:gridSpan w:val="2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 xml:space="preserve">образования </w:t>
                </w:r>
              </w:hyperlink>
            </w:r>
          </w:p>
        </w:tc>
        <w:tc>
          <w:tcPr>
            <w:tcW w:type="dxa" w:w="29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и</w:t>
                </w:r>
              </w:hyperlink>
            </w:r>
          </w:p>
        </w:tc>
      </w:tr>
      <w:tr>
        <w:trPr>
          <w:trHeight w:hRule="exact" w:val="390"/>
        </w:trPr>
        <w:tc>
          <w:tcPr>
            <w:tcW w:type="dxa" w:w="2464"/>
            <w:gridSpan w:val="2"/>
            <w:tcBorders>
              <w:top w:sz="5.599999999999909" w:val="single" w:color="#0079C4"/>
              <w:bottom w:sz="6.400000000000091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соответствующим </w:t>
            </w:r>
          </w:p>
        </w:tc>
        <w:tc>
          <w:tcPr>
            <w:tcW w:type="dxa" w:w="2440"/>
            <w:tcBorders>
              <w:top w:sz="5.599999999999909" w:val="single" w:color="#0079C4"/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0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дополнительным </w:t>
            </w:r>
          </w:p>
        </w:tc>
        <w:tc>
          <w:tcPr>
            <w:tcW w:type="dxa" w:w="2720"/>
            <w:gridSpan w:val="2"/>
            <w:tcBorders>
              <w:top w:sz="5.599999999999909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профессиональным </w:t>
            </w:r>
          </w:p>
        </w:tc>
        <w:tc>
          <w:tcPr>
            <w:tcW w:type="dxa" w:w="1940"/>
            <w:gridSpan w:val="2"/>
            <w:tcBorders>
              <w:top w:sz="5.599999999999909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программам </w:t>
            </w:r>
          </w:p>
        </w:tc>
        <w:tc>
          <w:tcPr>
            <w:tcW w:type="dxa" w:w="650"/>
            <w:gridSpan w:val="2"/>
            <w:tcBorders>
              <w:top w:sz="5.599999999999909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мер</w:t>
            </w:r>
          </w:p>
        </w:tc>
      </w:tr>
    </w:tbl>
    <w:p>
      <w:pPr>
        <w:autoSpaceDN w:val="0"/>
        <w:autoSpaceDE w:val="0"/>
        <w:widowControl/>
        <w:spacing w:line="264" w:lineRule="auto" w:before="46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дисциплинарного взыскания и снятия их с указанных обучающихся"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утверждает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применения к обучающимся мер дисциплинарного взыскания (с 01.09.2025)</w:t>
      </w:r>
    </w:p>
    <w:p>
      <w:pPr>
        <w:autoSpaceDN w:val="0"/>
        <w:autoSpaceDE w:val="0"/>
        <w:widowControl/>
        <w:spacing w:line="266" w:lineRule="auto" w:before="442" w:after="0"/>
        <w:ind w:left="300" w:right="306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 Минобрнауки России от 22.07.2021 № 645 «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Об утверждении образцов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описания документов о высшем образовании и о квалификации и приложений к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ним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» </w:t>
      </w:r>
    </w:p>
    <w:p>
      <w:pPr>
        <w:autoSpaceDN w:val="0"/>
        <w:autoSpaceDE w:val="0"/>
        <w:widowControl/>
        <w:spacing w:line="264" w:lineRule="auto" w:before="456" w:after="0"/>
        <w:ind w:left="300" w:right="306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 Минобрнауки России от 27.07.2021 № 670 «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Об утверждении Порядка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заполнения, учета и выдачи документов о высшем образовании и о квалификации,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приложений к ним и их дубликатов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»</w:t>
      </w:r>
    </w:p>
    <w:p>
      <w:pPr>
        <w:autoSpaceDN w:val="0"/>
        <w:autoSpaceDE w:val="0"/>
        <w:widowControl/>
        <w:spacing w:line="274" w:lineRule="auto" w:before="456" w:after="0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Приказ МОН от 22.03.2013 № 203 "Об утверждении образцов студенческого билета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для студентов и зачетной книжки для студентов (курсантов), осваивающих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программы бакалавриата, программы специалитета, программы магистратуры"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утверждены образцы студенческого билета студентов, осваивающих программы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бакалавриата, программы специалитета, программы магистратуры, и зачетной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книжки студентов (курсантов), осваивающих программы бакалавриата, программы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специалитета, программы магистратуры.</w:t>
      </w:r>
    </w:p>
    <w:p>
      <w:pPr>
        <w:autoSpaceDN w:val="0"/>
        <w:autoSpaceDE w:val="0"/>
        <w:widowControl/>
        <w:spacing w:line="269" w:lineRule="auto" w:before="456" w:after="0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 xml:space="preserve">Постановление Правительства Российской Федерации от 10 ноября 2023 года N 1891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"Об утверждении Правил подтверждения документов об ученых степенях, ученых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званиях"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- содержит Правила подтверждения  документов  об ученых степенях,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ученых званиях.</w:t>
      </w:r>
    </w:p>
    <w:p>
      <w:pPr>
        <w:autoSpaceDN w:val="0"/>
        <w:autoSpaceDE w:val="0"/>
        <w:widowControl/>
        <w:spacing w:line="266" w:lineRule="auto" w:before="442" w:after="24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Постановление Правительства Российской Федерации от 27 апреля 2024 года № 555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О целевом обучении по образовательным программам среднего профессионального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и высшего образования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утверждает Положение о целевом обучении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1803"/>
        <w:gridCol w:w="1803"/>
        <w:gridCol w:w="1803"/>
        <w:gridCol w:w="1803"/>
        <w:gridCol w:w="1803"/>
        <w:gridCol w:w="1803"/>
      </w:tblGrid>
      <w:tr>
        <w:trPr>
          <w:trHeight w:hRule="exact" w:val="398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образовательным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программам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среднего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профессионального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высшего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образования </w:t>
      </w:r>
    </w:p>
    <w:p>
      <w:pPr>
        <w:autoSpaceDN w:val="0"/>
        <w:autoSpaceDE w:val="0"/>
        <w:widowControl/>
        <w:spacing w:line="266" w:lineRule="auto" w:before="442" w:after="0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Приказ Министерства науки и высшего образования РФ и Министерства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просвещения РФ от 5 августа 2020 г. № 885/390 "О практической подготовке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 xml:space="preserve">обучающихся"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утверждено Положение о практической подготовке обучающихся</w:t>
      </w:r>
    </w:p>
    <w:p>
      <w:pPr>
        <w:autoSpaceDN w:val="0"/>
        <w:autoSpaceDE w:val="0"/>
        <w:widowControl/>
        <w:spacing w:line="271" w:lineRule="auto" w:before="456" w:after="0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Приказ Министерства науки и высшего образования РФ и Министерства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просвещения РФ от 5 августа 2020 г. N 882/391 "Об организации и осуществлении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образовательной деятельности при сетевой форме реализации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программ"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утвержден Порядок организации и осуществления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деятельности при сетевой форме реализации образовательных программ</w:t>
      </w:r>
    </w:p>
    <w:p>
      <w:pPr>
        <w:autoSpaceDN w:val="0"/>
        <w:autoSpaceDE w:val="0"/>
        <w:widowControl/>
        <w:spacing w:line="257" w:lineRule="auto" w:before="456" w:after="32"/>
        <w:ind w:left="288" w:right="288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Приказ Министерства науки и высшего образования РФ и Министерства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просвещения РФ от 30 июня 2020 г. № 845/369 “Об утверждении Порядка зачета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378"/>
        </w:trPr>
        <w:tc>
          <w:tcPr>
            <w:tcW w:type="dxa" w:w="1904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организацией, </w:t>
            </w:r>
          </w:p>
        </w:tc>
        <w:tc>
          <w:tcPr>
            <w:tcW w:type="dxa" w:w="238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осуществляющей </w:t>
            </w:r>
          </w:p>
        </w:tc>
        <w:tc>
          <w:tcPr>
            <w:tcW w:type="dxa" w:w="244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образовательную </w:t>
            </w:r>
          </w:p>
        </w:tc>
        <w:tc>
          <w:tcPr>
            <w:tcW w:type="dxa" w:w="194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 xml:space="preserve">деятельность, </w:t>
            </w:r>
          </w:p>
        </w:tc>
        <w:tc>
          <w:tcPr>
            <w:tcW w:type="dxa" w:w="155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4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результатов</w:t>
            </w:r>
          </w:p>
        </w:tc>
      </w:tr>
    </w:tbl>
    <w:p>
      <w:pPr>
        <w:autoSpaceDN w:val="0"/>
        <w:autoSpaceDE w:val="0"/>
        <w:widowControl/>
        <w:spacing w:line="266" w:lineRule="auto" w:before="46" w:after="26"/>
        <w:ind w:left="300" w:right="306" w:firstLine="0"/>
        <w:jc w:val="both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освоения обучающимися учебных предметов, курсов, дисциплин (модулей),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практики, дополнительных образовательных программ в других организациях,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осуществляющих образовательную деятельность”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утвержден Порядок зачета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39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организацией,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осуществляющей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образовательную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деятельность,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результатов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300" w:right="306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освоения обучающимися учебных предметов, курсов, дисциплин (модулей),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практики, дополнительных образовательных программ в других организациях,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осуществляющих образовательную деятельность.</w:t>
      </w:r>
    </w:p>
    <w:p>
      <w:pPr>
        <w:autoSpaceDN w:val="0"/>
        <w:autoSpaceDE w:val="0"/>
        <w:widowControl/>
        <w:spacing w:line="264" w:lineRule="auto" w:before="650" w:after="0"/>
        <w:ind w:left="288" w:right="288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Номер многоканального телефона горячей линии Минобрнауки России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обеспечению правовой и социальной защиты обучающихся – 8-800-222-55-71 (доб.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1)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1181100</wp:posOffset>
            </wp:positionV>
            <wp:extent cx="5080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1562100</wp:posOffset>
            </wp:positionV>
            <wp:extent cx="13462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2057400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5" w:lineRule="auto" w:before="200" w:after="0"/>
        <w:ind w:left="16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Бизнес-инкубатор ВШЭ</w:t>
          </w:r>
        </w:hyperlink>
      </w:r>
    </w:p>
    <w:p>
      <w:pPr>
        <w:sectPr>
          <w:pgSz w:w="11918" w:h="16858"/>
          <w:pgMar w:top="930" w:right="828" w:bottom="4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3048000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base.garant.ru/71145690/" TargetMode="External"/><Relationship Id="rId12" Type="http://schemas.openxmlformats.org/officeDocument/2006/relationships/hyperlink" Target="http://ivo.garant.ru/#/document/402618156/paragraph/1/doclist/1154/showentries/0/highlight/%D0%9F%D1%80%D0%B8%D0%BA%D0%B0%D0%B7%20%D0%9C%D0%B8%D0%BD%D0%B8%D1%81%D1%82%D0%B5%D1%80%D1%81%D1%82%D0%B2%D0%B0%20%D0%BD%D0%B0%D1%83%D0%BA%D0%B8%20%D0%B8%20%D0%B2%D1%8B%D1%81%D1%88%D0%B5%D0%B3%D0%BE%20%D0%BE%D0%B1%D1%80%D0%B0%D0%B7%D0%BE%D0%B2%D0%B0%D0%BD%D0%B8%D1%8F%20%D0%A0%D0%A4%20%D0%BE%D1%82%206%20%D0%B0%D0%BF%D1%80%D0%B5%D0%BB%D1%8F%202021%C2%A0%D0%B3.%20N%C2%A0245%20%20%D0%9E%D0%B1%20%D1%83%D1%82%D0%B2%D0%B5%D1%80%D0%B6%D0%B4%D0%B5%D0%BD%D0%B8%D0%B8%20%D0%9F%D0%BE%D1%80%D1%8F%D0%B4%D0%BA%D0%B0%20%D0%BE%D1%80%D0%B3%D0%B0%D0%BD%D0%B8%D0%B7%D0%B0%D1%86%D0%B8%D0%B8%20%D0%B8%20%D0%BE%D1%81%D1%83%D1%89%D0%B5%D1%81%D1%82%D0%B2%D0%BB%D0%B5%D0%BD%D0%B8%D1%8F%20%D0%BE%D0%B1%D1%80%D0%B0%D0%B7%D0%BE%D0%B2%D0%B0%D1%82%D0%B5%D0%BB%D1%8C%D0%BD%D0%BE%D0%B9%20%D0%B4%D0%B5%D1%8F%D1%82%D0%B5%D0%BB%D1%8C%D0%BD%D0%BE%D1%81%D1%82%D0%B8%20%D0%BF%D0%BE%20%D0%BE%D0%B1%D1%80%D0%B0%D0%B7%D0%BE%D0%B2%D0%B0%D1%82%D0%B5%D0%BB%D1%8C%D0%BD%D1%8B%D0%BC%20%D0%BF%D1%80%D0%BE%D0%B3%D1%80%D0%B0%D0%BC%D0%BC%D0%B0%D0%BC%20%D0%B2%D1%8B%D1%81%D1%88%D0%B5%D0%B3%D0%BE%20%D0%BE%D0%B1%D1%80%D0%B0%D0%B7%D0%BE%D0%B2%D0%B0%D0%BD%D0%B8%D1%8F%20-%20%D0%BF%D1%80%D0%BE%D0%B3%D1%80%D0%B0%D0%BC%D0%BC%D0%B0%D0%BC%20%D0%B1%D0%B0%D0%BA%D0%B0%D0%BB%D0%B0%D0%B2%D1%80%D0%B8%D0%B0%D1%82%D0%B0,%20%D0%BF%D1%80%D0%BE%D0%B3%D1%80%D0%B0%D0%BC%D0%BC%D0%B0%D0%BC%20%D1%81%D0%BF%D0%B5%D1%86%D0%B8%D0%B0%D0%BB%D0%B8%D1%82%D0%B5%D1%82%D0%B0,%20%D0%BF%D1%80%D0%BE%D0%B3%D1%80%D0%B0%D0%BC%D0%BC%D0%B0%D0%BC%20%D0%BC%D0%B0%D0%B3%D0%B8%D1%81%D1%82%D1%80%D0%B0%D1%82%D1%83%D1%80%D1%8B%20%20%20%D0%B4%D0%BE%D0%BA%D1%83%D0%BC%D0%B5%D0%BD%D1%82%20%D0%BD%D0%B5%20%D0%B2%D1%81%D1%82%D1%83%D0%BF%D0%B8%D0%BB%20%D0%B2%20%D1%81%D0%B8%D0%BB%D1%83:0" TargetMode="External"/><Relationship Id="rId13" Type="http://schemas.openxmlformats.org/officeDocument/2006/relationships/hyperlink" Target="http://www.edu.ru/db/mo/Data/d_13/m1061.html" TargetMode="External"/><Relationship Id="rId14" Type="http://schemas.openxmlformats.org/officeDocument/2006/relationships/hyperlink" Target="https://docs.cntd.ru/document/1303085063?marker=6520IM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://publication.pravo.gov.ru/Document/View/0001202109030037" TargetMode="External"/><Relationship Id="rId17" Type="http://schemas.openxmlformats.org/officeDocument/2006/relationships/hyperlink" Target="https://docs.cntd.ru/document/1312736992?ysclid=mdio5vue71345857323" TargetMode="External"/><Relationship Id="rId18" Type="http://schemas.openxmlformats.org/officeDocument/2006/relationships/hyperlink" Target="https://docs.cntd.ru/document/1312637500?ysclid=mdio86j46k270622070" TargetMode="External"/><Relationship Id="rId19" Type="http://schemas.openxmlformats.org/officeDocument/2006/relationships/hyperlink" Target="https://www.garant.ru/products/ipo/prime/doc/402558430/" TargetMode="External"/><Relationship Id="rId20" Type="http://schemas.openxmlformats.org/officeDocument/2006/relationships/hyperlink" Target="https://www.garant.ru/products/ipo/prime/doc/402558446/" TargetMode="External"/><Relationship Id="rId21" Type="http://schemas.openxmlformats.org/officeDocument/2006/relationships/hyperlink" Target="http://www.edu.ru/db/mo/Data/d_13/m203.html" TargetMode="External"/><Relationship Id="rId22" Type="http://schemas.openxmlformats.org/officeDocument/2006/relationships/hyperlink" Target="https://docs.cntd.ru/document/1303672273?marker=7EC0KG" TargetMode="External"/><Relationship Id="rId23" Type="http://schemas.openxmlformats.org/officeDocument/2006/relationships/hyperlink" Target="https://docs.cntd.ru/document/1305814207?ysclid=mdio8rwibb435418299" TargetMode="External"/><Relationship Id="rId24" Type="http://schemas.openxmlformats.org/officeDocument/2006/relationships/hyperlink" Target="http://ivo.garant.ru/#/document/74626874/paragraph/1:0" TargetMode="External"/><Relationship Id="rId25" Type="http://schemas.openxmlformats.org/officeDocument/2006/relationships/hyperlink" Target="http://ivo.garant.ru/#%2Fdocument%2F74626602%2Fparagraph%2F26%2Fdoclist%2F2794%2Fshowentries%2F0%2Fhighlight%2F%D0%9F%D1%80%D0%B8%D0%BA%D0%B0%D0%B7%20%D0%9C%D0%B8%D0%BD%D0%B8%D1%81%D1%82%D0%B5%D1%80%D1%81%D1%82%D0%B2%D0%B0%20%D0%BD%D0%B0%D1%83%D0%BA%D0%B8%20%D0%B8%20%D0%B2%D1%8B%D1%81%D1%88%D0%B5%D0%B3%D0%BE%20%D0%BE%D0%B1%D1%80%D0%B0%D0%B7%D0%BE%D0%B2%D0%B0%D0%BD%D0%B8%D1%8F%20%D0%A0%D0%A4%20%D0%B8%20%D0%9C%D0%B8%D0%BD%D0%B8%D1%81%D1%82%D0%B5%D1%80%D1%81%D1%82%D0%B2%D0%B0%20%D0%BF%D1%80%D0%BE%D1%81%D0%B2%D0%B5%D1%89%D0%B5%D0%BD%D0%B8%D1%8F%20%D0%A0%D0%A4%20%D0%BE%D1%82%205%20%D0%B0%D0%B2%D0%B3%D1%83%D1%81%D1%82%D0%B0%202020%20%D0%B3.%20N%20882%7C391%20%22%D0%9E%D0%B1%20%D0%BE%D1%80%D0%B3%D0%B0%D0%BD%D0%B8%D0%B7%D0%B0%D1%86%D0%B8%D0%B8%20%D0%B8%20%D0%BE%D1%81%D1%83%D1%89%D0%B5%D1%81%D1%82%D0%B2%D0%BB%D0%B5%D0%BD%D0%B8%D0%B8%20%D0%BE%D0%B1%D1%80%D0%B0%D0%B7%D0%BE%D0%B2%D0%B0%D1%82%D0%B5%D0%BB%D1%8C%D0%BD%D0%BE%D0%B9%20%D0%B4%D0%B5%D1%8F%D1%82%D0%B5%D0%BB%D1%8C%D0%BD%D0%BE%D1%81%D1%82%D0%B8%20%D0%BF%D1%80%D0%B8%20%D1%81%D0%B5%D1%82%D0%B5%D0%B2%D0%BE%D0%B9%20%D1%84%D0%BE%D1%80%D0%BC%D0%B5%20%D1%80%D0%B5%D0%B0%D0%BB%D0%B8%D0%B7%D0%B0%D1%86%D0%B8%D0%B8%20%D0%BE%D0%B1%D1%80%D0%B0%D0%B7%D0%BE%D0%B2%D0%B0%D1%82%D0%B5%D0%BB%D1%8C%D0%BD%D1%8B%D1%85%20%D0%BF%D1%80%D0%BE%D0%B3%D1%80%D0%B0%D0%BC%D0%BC%22%3A1" TargetMode="External"/><Relationship Id="rId26" Type="http://schemas.openxmlformats.org/officeDocument/2006/relationships/hyperlink" Target="https://www.garant.ru/products/ipo/prime/doc/74473172/" TargetMode="External"/><Relationship Id="rId27" Type="http://schemas.openxmlformats.org/officeDocument/2006/relationships/image" Target="media/image2.png"/><Relationship Id="rId28" Type="http://schemas.openxmlformats.org/officeDocument/2006/relationships/image" Target="media/image3.png"/><Relationship Id="rId29" Type="http://schemas.openxmlformats.org/officeDocument/2006/relationships/image" Target="media/image4.png"/><Relationship Id="rId30" Type="http://schemas.openxmlformats.org/officeDocument/2006/relationships/hyperlink" Target="https://www.hse.ru/org/hse/info/" TargetMode="External"/><Relationship Id="rId31" Type="http://schemas.openxmlformats.org/officeDocument/2006/relationships/hyperlink" Target="https://figures.hse.ru/" TargetMode="External"/><Relationship Id="rId32" Type="http://schemas.openxmlformats.org/officeDocument/2006/relationships/hyperlink" Target="https://www.hse.ru/orgstructure/" TargetMode="External"/><Relationship Id="rId33" Type="http://schemas.openxmlformats.org/officeDocument/2006/relationships/hyperlink" Target="https://sustainability.hse.ru/" TargetMode="External"/><Relationship Id="rId34" Type="http://schemas.openxmlformats.org/officeDocument/2006/relationships/hyperlink" Target="https://www.hse.ru/org/persons/" TargetMode="External"/><Relationship Id="rId35" Type="http://schemas.openxmlformats.org/officeDocument/2006/relationships/hyperlink" Target="https://www.hse.ru/buildinghse" TargetMode="External"/><Relationship Id="rId36" Type="http://schemas.openxmlformats.org/officeDocument/2006/relationships/hyperlink" Target="https://www.hse.ru/org/hse/aup/procurement/" TargetMode="External"/><Relationship Id="rId37" Type="http://schemas.openxmlformats.org/officeDocument/2006/relationships/hyperlink" Target="https://www.hse.ru/appeal/" TargetMode="External"/><Relationship Id="rId38" Type="http://schemas.openxmlformats.org/officeDocument/2006/relationships/hyperlink" Target="https://endowment.hse.ru/" TargetMode="External"/><Relationship Id="rId39" Type="http://schemas.openxmlformats.org/officeDocument/2006/relationships/hyperlink" Target="https://www.hse.ru/anticorruption" TargetMode="External"/><Relationship Id="rId40" Type="http://schemas.openxmlformats.org/officeDocument/2006/relationships/hyperlink" Target="https://www.hse.ru/anticorruption/information" TargetMode="External"/><Relationship Id="rId41" Type="http://schemas.openxmlformats.org/officeDocument/2006/relationships/hyperlink" Target="https://www.hse.ru/sveden/" TargetMode="External"/><Relationship Id="rId42" Type="http://schemas.openxmlformats.org/officeDocument/2006/relationships/hyperlink" Target="https://inclusive.hse.ru/" TargetMode="External"/><Relationship Id="rId43" Type="http://schemas.openxmlformats.org/officeDocument/2006/relationships/hyperlink" Target="https://pay.hse.ru/" TargetMode="External"/><Relationship Id="rId44" Type="http://schemas.openxmlformats.org/officeDocument/2006/relationships/hyperlink" Target="https://www.hse.ru/career" TargetMode="External"/><Relationship Id="rId45" Type="http://schemas.openxmlformats.org/officeDocument/2006/relationships/hyperlink" Target="https://www.hse.ru/education/" TargetMode="External"/><Relationship Id="rId46" Type="http://schemas.openxmlformats.org/officeDocument/2006/relationships/hyperlink" Target="https://school.hse.ru/" TargetMode="External"/><Relationship Id="rId47" Type="http://schemas.openxmlformats.org/officeDocument/2006/relationships/hyperlink" Target="https://fdp.hse.ru/" TargetMode="External"/><Relationship Id="rId48" Type="http://schemas.openxmlformats.org/officeDocument/2006/relationships/hyperlink" Target="https://olymp.hse.ru/" TargetMode="External"/><Relationship Id="rId49" Type="http://schemas.openxmlformats.org/officeDocument/2006/relationships/hyperlink" Target="https://ba.hse.ru/" TargetMode="External"/><Relationship Id="rId50" Type="http://schemas.openxmlformats.org/officeDocument/2006/relationships/hyperlink" Target="https://www.hse.ru/plus" TargetMode="External"/><Relationship Id="rId51" Type="http://schemas.openxmlformats.org/officeDocument/2006/relationships/hyperlink" Target="https://ma.hse.ru/" TargetMode="External"/><Relationship Id="rId52" Type="http://schemas.openxmlformats.org/officeDocument/2006/relationships/hyperlink" Target="https://aspirantura.hse.ru/" TargetMode="External"/><Relationship Id="rId53" Type="http://schemas.openxmlformats.org/officeDocument/2006/relationships/hyperlink" Target="https://busedu.hse.ru/" TargetMode="External"/><Relationship Id="rId54" Type="http://schemas.openxmlformats.org/officeDocument/2006/relationships/hyperlink" Target="https://career.hse.ru/" TargetMode="External"/><Relationship Id="rId55" Type="http://schemas.openxmlformats.org/officeDocument/2006/relationships/hyperlink" Target="http://inc.hse.ru/" TargetMode="External"/><Relationship Id="rId56" Type="http://schemas.openxmlformats.org/officeDocument/2006/relationships/hyperlink" Target="https://dd.hse.ru/" TargetMode="External"/><Relationship Id="rId57" Type="http://schemas.openxmlformats.org/officeDocument/2006/relationships/hyperlink" Target="https://www.hse.ru/feedback" TargetMode="External"/><Relationship Id="rId58" Type="http://schemas.openxmlformats.org/officeDocument/2006/relationships/hyperlink" Target="https://www.hse.ru/science/" TargetMode="External"/><Relationship Id="rId59" Type="http://schemas.openxmlformats.org/officeDocument/2006/relationships/hyperlink" Target="https://www.hse.ru/science/centers" TargetMode="External"/><Relationship Id="rId60" Type="http://schemas.openxmlformats.org/officeDocument/2006/relationships/hyperlink" Target="https://www.hse.ru/org/projects/" TargetMode="External"/><Relationship Id="rId61" Type="http://schemas.openxmlformats.org/officeDocument/2006/relationships/hyperlink" Target="https://www.hse.ru/monitoring/" TargetMode="External"/><Relationship Id="rId62" Type="http://schemas.openxmlformats.org/officeDocument/2006/relationships/hyperlink" Target="https://www.hse.ru/science/disscoun/" TargetMode="External"/><Relationship Id="rId63" Type="http://schemas.openxmlformats.org/officeDocument/2006/relationships/hyperlink" Target="https://aspirantura.hse.ru/defence/announcements/" TargetMode="External"/><Relationship Id="rId64" Type="http://schemas.openxmlformats.org/officeDocument/2006/relationships/hyperlink" Target="https://academics.hse.ru/" TargetMode="External"/><Relationship Id="rId65" Type="http://schemas.openxmlformats.org/officeDocument/2006/relationships/hyperlink" Target="https://www.hse.ru/science/hsegrants" TargetMode="External"/><Relationship Id="rId66" Type="http://schemas.openxmlformats.org/officeDocument/2006/relationships/hyperlink" Target="https://sezam.hse.ru/" TargetMode="External"/><Relationship Id="rId67" Type="http://schemas.openxmlformats.org/officeDocument/2006/relationships/hyperlink" Target="https://publications.hse.ru/" TargetMode="External"/><Relationship Id="rId68" Type="http://schemas.openxmlformats.org/officeDocument/2006/relationships/hyperlink" Target="https://library.hse.ru/" TargetMode="External"/><Relationship Id="rId69" Type="http://schemas.openxmlformats.org/officeDocument/2006/relationships/hyperlink" Target="https://id.hse.ru/" TargetMode="External"/><Relationship Id="rId70" Type="http://schemas.openxmlformats.org/officeDocument/2006/relationships/hyperlink" Target="https://bookshop.hse.ru/" TargetMode="External"/><Relationship Id="rId71" Type="http://schemas.openxmlformats.org/officeDocument/2006/relationships/hyperlink" Target="https://print.hse.ru/" TargetMode="External"/><Relationship Id="rId72" Type="http://schemas.openxmlformats.org/officeDocument/2006/relationships/hyperlink" Target="https://mc.hse.ru/" TargetMode="External"/><Relationship Id="rId73" Type="http://schemas.openxmlformats.org/officeDocument/2006/relationships/hyperlink" Target="https://www.hse.ru/science/journals" TargetMode="External"/><Relationship Id="rId74" Type="http://schemas.openxmlformats.org/officeDocument/2006/relationships/hyperlink" Target="http://www.minobrnauki.gov.ru/" TargetMode="External"/><Relationship Id="rId75" Type="http://schemas.openxmlformats.org/officeDocument/2006/relationships/hyperlink" Target="https://edu.gov.ru/" TargetMode="External"/><Relationship Id="rId76" Type="http://schemas.openxmlformats.org/officeDocument/2006/relationships/hyperlink" Target="http://www.edu.ru/" TargetMode="External"/><Relationship Id="rId77" Type="http://schemas.openxmlformats.org/officeDocument/2006/relationships/hyperlink" Target="https://elearning.hse.ru/mooc" TargetMode="External"/><Relationship Id="rId78" Type="http://schemas.openxmlformats.org/officeDocument/2006/relationships/hyperlink" Target="https://www.hse.ru/adm/edit/edit.html?goto=%2AL3N0dWR5c3ByYXZrYS9Ob3JtRG9rTU9OP19yPTM2MjI5NzcxNzc1MDgxNDAwLjU0NzYz%5E&amp;id=131212379&amp;cid=20594&amp;addon_name=default&amp;newportal=1" TargetMode="External"/><Relationship Id="rId79" Type="http://schemas.openxmlformats.org/officeDocument/2006/relationships/hyperlink" Target="https://www.hse.ru/contacts.html" TargetMode="External"/><Relationship Id="rId80" Type="http://schemas.openxmlformats.org/officeDocument/2006/relationships/hyperlink" Target="https://www.hse.ru/copyright" TargetMode="External"/><Relationship Id="rId81" Type="http://schemas.openxmlformats.org/officeDocument/2006/relationships/hyperlink" Target="https://www.hse.ru/data_protection_regulation" TargetMode="External"/><Relationship Id="rId82" Type="http://schemas.openxmlformats.org/officeDocument/2006/relationships/hyperlink" Target="https://www.hse.ru/sitemap.html" TargetMode="External"/><Relationship Id="rId83" Type="http://schemas.openxmlformats.org/officeDocument/2006/relationships/hyperlink" Target="https://design.hse.ru/" TargetMode="External"/><Relationship Id="rId8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