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-11430</wp:posOffset>
            </wp:positionV>
            <wp:extent cx="7575550" cy="107022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75550" cy="1070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5" w:h="16837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-63500</wp:posOffset>
            </wp:positionH>
            <wp:positionV relativeFrom="page">
              <wp:posOffset>-36830</wp:posOffset>
            </wp:positionV>
            <wp:extent cx="7649209" cy="1075309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49209" cy="10753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5" w:h="16837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-34290</wp:posOffset>
            </wp:positionV>
            <wp:extent cx="7626350" cy="107403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26350" cy="1074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5" w:h="16837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-38100</wp:posOffset>
            </wp:positionH>
            <wp:positionV relativeFrom="page">
              <wp:posOffset>-22860</wp:posOffset>
            </wp:positionV>
            <wp:extent cx="7607300" cy="107251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07300" cy="107251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5" w:h="16837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