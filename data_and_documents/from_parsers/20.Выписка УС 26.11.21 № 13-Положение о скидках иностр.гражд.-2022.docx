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-6350</wp:posOffset>
            </wp:positionV>
            <wp:extent cx="7663180" cy="107594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63180" cy="10759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9" w:h="16834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-6350</wp:posOffset>
            </wp:positionV>
            <wp:extent cx="7641590" cy="107467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41590" cy="1074674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