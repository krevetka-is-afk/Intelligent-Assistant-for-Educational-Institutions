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Сервис электронных ведомостей (СЭВ): Информация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для ППС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74" w:lineRule="auto" w:before="528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Сервис электронных ведомостей - компонент цифровой экосистемы НИУ ВШЭ,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реализующий возможности учета, хранения и обработки результатов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промежуточной аттестации обучающихся. Сервис позволяет отказаться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бумажных ведомостей, обмен данными между преподавателем,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менеджерами образовательных программ и департаментамов осуществляется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онлайн формате, при этом защита информации обеспечивается использованием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простой цифровой подписи на этапах формирования и утверждения документов.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5505450</wp:posOffset>
            </wp:positionV>
            <wp:extent cx="6485890" cy="1943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194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520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Доступ к сервису осуществляется с личной страницы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https://exam.hse.ru/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Инструкции по работе с сервисом (на платформе Confluence) доступны по ссылкам: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Для преподавателей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For teachers (ENG);</w:t>
          </w:r>
        </w:hyperlink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Для менеджеров учебных офисов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Для менеджеров департаментов.</w:t>
          </w:r>
        </w:hyperlink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отсутствия доступа к платфоме необходимо оставить заявку на подключение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сервис техподдержки (на той же странице).</w:t>
      </w:r>
    </w:p>
    <w:p>
      <w:pPr>
        <w:autoSpaceDN w:val="0"/>
        <w:autoSpaceDE w:val="0"/>
        <w:widowControl/>
        <w:spacing w:line="259" w:lineRule="auto" w:before="340" w:after="0"/>
        <w:ind w:left="30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Нормативные документы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16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3187700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3568700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4066540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26" w:lineRule="auto" w:before="186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5038090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my.hse.ru/" TargetMode="External"/><Relationship Id="rId14" Type="http://schemas.openxmlformats.org/officeDocument/2006/relationships/hyperlink" Target="https://confluence.hse.ru/pages/viewpage.action?pageId=81445962" TargetMode="External"/><Relationship Id="rId15" Type="http://schemas.openxmlformats.org/officeDocument/2006/relationships/hyperlink" Target="https://confluence.hse.ru/pages/viewpage.action?pageId=95034081" TargetMode="External"/><Relationship Id="rId16" Type="http://schemas.openxmlformats.org/officeDocument/2006/relationships/hyperlink" Target="https://confluence.hse.ru/pages/viewpage.action?pageId=81445967" TargetMode="External"/><Relationship Id="rId17" Type="http://schemas.openxmlformats.org/officeDocument/2006/relationships/hyperlink" Target="https://confluence.hse.ru/pages/viewpage.action?pageId=81445964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www.hse.ru/mirror/pubs/share/1048403618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zZXZfaW5mbz9fcj0zNjI0MTE1MTc3NTA4MjU3OS4yNw%3D%3D%5E&amp;id=580901777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