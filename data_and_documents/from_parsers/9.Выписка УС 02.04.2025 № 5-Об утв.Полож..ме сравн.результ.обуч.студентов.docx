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658100" cy="10680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106807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080" w:h="16840"/>
      <w:pgMar w:top="1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