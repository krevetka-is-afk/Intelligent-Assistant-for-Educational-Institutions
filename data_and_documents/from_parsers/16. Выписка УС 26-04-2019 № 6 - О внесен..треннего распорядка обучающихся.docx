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-7620</wp:posOffset>
            </wp:positionV>
            <wp:extent cx="7632700" cy="107048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32700" cy="1070483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9" w:h="16834"/>
      <w:pgMar w:top="0" w:right="0" w:bottom="0" w:left="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