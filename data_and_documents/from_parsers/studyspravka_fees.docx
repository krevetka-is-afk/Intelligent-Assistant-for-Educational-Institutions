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3152140</wp:posOffset>
            </wp:positionV>
            <wp:extent cx="6485890" cy="6892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892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обучения и проживания в общежитии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ВШЭ-Москва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1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  <w:tc>
          <w:tcPr>
            <w:tcW w:type="dxa" w:w="40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</w:tr>
      <w:tr>
        <w:trPr>
          <w:trHeight w:hRule="exact" w:val="54"/>
        </w:trPr>
        <w:tc>
          <w:tcPr>
            <w:tcW w:type="dxa" w:w="2174"/>
            <w:tcBorders>
              <w:top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/>
        </w:tc>
        <w:tc>
          <w:tcPr>
            <w:tcW w:type="dxa" w:w="31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6" w:after="4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НИУ ВШЭ-Пермь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954"/>
        </w:trPr>
        <w:tc>
          <w:tcPr>
            <w:tcW w:type="dxa" w:w="1021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Оплата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Оплата общежития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Справочная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Рейтинг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Скидки на оплату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Образовательный кредит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Перевод на бесплатное обучение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72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Оплата обучения НИУ ВШЭ-Москва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Оплата обучения в НИУ ВШЭ за учебный год производится двумя платежами:</w:t>
      </w:r>
    </w:p>
    <w:p>
      <w:pPr>
        <w:autoSpaceDN w:val="0"/>
        <w:autoSpaceDE w:val="0"/>
        <w:widowControl/>
        <w:spacing w:line="240" w:lineRule="auto" w:before="260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первый платеж — до 25 августа;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второй платеж — до 20 февраля.</w:t>
      </w:r>
    </w:p>
    <w:p>
      <w:pPr>
        <w:autoSpaceDN w:val="0"/>
        <w:autoSpaceDE w:val="0"/>
        <w:widowControl/>
        <w:spacing w:line="269" w:lineRule="auto" w:before="262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 оплаты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могут варьироваться в зависимости от условий договора,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заключенного со студентом в год его поступления. Для студентов, обучающихся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программах, где нет бюджетных мест, информацию о сроках оплаты можно найти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сайтах образовательных программ.</w:t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Стоимость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обучения на каждый учебный год, а также памятки по оплате размещены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странице Финансовой дирекции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Рассрочка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оплаты обучения в 2025-2026 учебном году не предусмотрена.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исключительных случаях возможно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отсрочки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(как правило, на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оформления образовательного кредита). Для предоставления отсрочки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своевременно (за 1-2 недели до срока платежа) обратиться в учебный офис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заявлением, в котором указать причину предоставления отсрочки. Решение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принято деканом факультета.</w:t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Подробнее о том, как воспользоваться программой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образовательного кредитования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государственной поддержкой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Оплата проживания в общежитиях</w:t>
      </w:r>
    </w:p>
    <w:p>
      <w:pPr>
        <w:autoSpaceDN w:val="0"/>
        <w:autoSpaceDE w:val="0"/>
        <w:widowControl/>
        <w:spacing w:line="264" w:lineRule="auto" w:before="226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о стоимости, способах и сроках оплаты доступна на сайтах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общежитий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Москвы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5" w:lineRule="auto" w:before="568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Справочная информация об оплате обучения и проживания в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общежитии</w:t>
      </w:r>
    </w:p>
    <w:p>
      <w:pPr>
        <w:autoSpaceDN w:val="0"/>
        <w:autoSpaceDE w:val="0"/>
        <w:widowControl/>
        <w:spacing w:line="264" w:lineRule="auto" w:before="240" w:after="0"/>
        <w:ind w:left="900" w:right="458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Оплатить обучение и проживание в общежитии можно с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Единой платежной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страницы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сайте НИУ ВШЭ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https://pay.hse.ru/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При оплате с Единой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платежной страницы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комиссия банка не взимается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Оплату за обучение и проживание в общежитии рекомендуется производить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отделениях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Сбербанка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(г. Москва). При оплате в отделениях Сбербанка г.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Москвы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комиссия банка не взимается.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Оплату также можно произвести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платежных терминалах Сбербанка по г. Москве.</w:t>
      </w:r>
    </w:p>
    <w:p>
      <w:pPr>
        <w:autoSpaceDN w:val="0"/>
        <w:autoSpaceDE w:val="0"/>
        <w:widowControl/>
        <w:spacing w:line="264" w:lineRule="auto" w:before="260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оплаты через отделения банка, распечатать бланки извещения на оплату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и оплату за проживание в общежитии, а также ознакомиться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инструкциями по их заполнению, можно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Готовые извещения для оплаты за проживание можно получить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общежитиях при оплате через отделение Сбербанка и платежные терминалы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Сбербанка.</w:t>
      </w:r>
    </w:p>
    <w:p>
      <w:pPr>
        <w:autoSpaceDN w:val="0"/>
        <w:autoSpaceDE w:val="0"/>
        <w:widowControl/>
        <w:spacing w:line="264" w:lineRule="auto" w:before="246" w:after="0"/>
        <w:ind w:left="9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не хотите получить уведомительное письмо об отчислении,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нарушайте условий договора, оплачивайте обучение в указанные в договоре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4" w:lineRule="auto" w:before="242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Положение о предоставлении скидок по оплате обучения студентам, обучающимся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 договорам об образовании, заключаемым при приеме на обучение за счет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средств физических и (или)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Москва)</w:t>
      </w:r>
    </w:p>
    <w:p>
      <w:pPr>
        <w:autoSpaceDN w:val="0"/>
        <w:autoSpaceDE w:val="0"/>
        <w:widowControl/>
        <w:spacing w:line="266" w:lineRule="auto" w:before="262" w:after="0"/>
        <w:ind w:left="300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(оказании платных образовательных услуг)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высшего образования, реализуемым НИУ ВШЭ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в НИУ ВШЭ</w:t>
          </w:r>
        </w:hyperlink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300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Регламент организации перехода студентов НИУ ВШЭ с платного обучения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бесплатное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Москва)</w:t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7340600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7721600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8219440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5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Цифры и факты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9267190</wp:posOffset>
            </wp:positionV>
            <wp:extent cx="6877050" cy="10187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187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4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22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Издательский дом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5638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638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fees_spb" TargetMode="External"/><Relationship Id="rId12" Type="http://schemas.openxmlformats.org/officeDocument/2006/relationships/hyperlink" Target="https://www.hse.ru/studyspravka/fees_nn" TargetMode="External"/><Relationship Id="rId13" Type="http://schemas.openxmlformats.org/officeDocument/2006/relationships/hyperlink" Target="https://www.hse.ru/studyspravka/fees_p" TargetMode="External"/><Relationship Id="rId14" Type="http://schemas.openxmlformats.org/officeDocument/2006/relationships/hyperlink" Target="https://www.hse.ru/studyspravka/fees/#edu" TargetMode="External"/><Relationship Id="rId15" Type="http://schemas.openxmlformats.org/officeDocument/2006/relationships/hyperlink" Target="https://www.hse.ru/studyspravka/fees/#dorm" TargetMode="External"/><Relationship Id="rId16" Type="http://schemas.openxmlformats.org/officeDocument/2006/relationships/hyperlink" Target="https://www.hse.ru/studyspravka/fees/#more" TargetMode="External"/><Relationship Id="rId17" Type="http://schemas.openxmlformats.org/officeDocument/2006/relationships/hyperlink" Target="https://www.hse.ru/studyspravka/fees/#docs" TargetMode="External"/><Relationship Id="rId18" Type="http://schemas.openxmlformats.org/officeDocument/2006/relationships/hyperlink" Target="https://www.hse.ru/studyspravka/rate" TargetMode="External"/><Relationship Id="rId19" Type="http://schemas.openxmlformats.org/officeDocument/2006/relationships/hyperlink" Target="https://www.hse.ru/studyspravka/Skidki" TargetMode="External"/><Relationship Id="rId20" Type="http://schemas.openxmlformats.org/officeDocument/2006/relationships/hyperlink" Target="https://www.hse.ru/studyspravka/credit" TargetMode="External"/><Relationship Id="rId21" Type="http://schemas.openxmlformats.org/officeDocument/2006/relationships/hyperlink" Target="https://www.hse.ru/studyspravka/perbud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hyperlink" Target="https://fd.hse.ru/servisy/studentam/oplata_obucheniya" TargetMode="External"/><Relationship Id="rId25" Type="http://schemas.openxmlformats.org/officeDocument/2006/relationships/hyperlink" Target="https://www.hse.ru/dormitory/price" TargetMode="External"/><Relationship Id="rId26" Type="http://schemas.openxmlformats.org/officeDocument/2006/relationships/hyperlink" Target="https://pay.hse.ru/" TargetMode="External"/><Relationship Id="rId27" Type="http://schemas.openxmlformats.org/officeDocument/2006/relationships/hyperlink" Target="http://www.sberbank.ru/ru/about/today/oib" TargetMode="External"/><Relationship Id="rId28" Type="http://schemas.openxmlformats.org/officeDocument/2006/relationships/hyperlink" Target="https://pay.hse.ru/charge" TargetMode="External"/><Relationship Id="rId29" Type="http://schemas.openxmlformats.org/officeDocument/2006/relationships/hyperlink" Target="https://www.hse.ru/docs/807180592.html" TargetMode="External"/><Relationship Id="rId30" Type="http://schemas.openxmlformats.org/officeDocument/2006/relationships/hyperlink" Target="https://www.hse.ru/docs/828631726.html" TargetMode="External"/><Relationship Id="rId31" Type="http://schemas.openxmlformats.org/officeDocument/2006/relationships/hyperlink" Target="https://www.hse.ru/docs/239587632.html" TargetMode="External"/><Relationship Id="rId32" Type="http://schemas.openxmlformats.org/officeDocument/2006/relationships/hyperlink" Target="https://www.hse.ru/docs/941197025.html" TargetMode="External"/><Relationship Id="rId33" Type="http://schemas.openxmlformats.org/officeDocument/2006/relationships/hyperlink" Target="https://www.hse.ru/docs/242890400.html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persons/" TargetMode="External"/><Relationship Id="rId42" Type="http://schemas.openxmlformats.org/officeDocument/2006/relationships/hyperlink" Target="https://www.hse.ru/buildinghse" TargetMode="External"/><Relationship Id="rId43" Type="http://schemas.openxmlformats.org/officeDocument/2006/relationships/hyperlink" Target="https://www.hse.ru/org/hse/aup/procurement/" TargetMode="External"/><Relationship Id="rId44" Type="http://schemas.openxmlformats.org/officeDocument/2006/relationships/hyperlink" Target="https://www.hse.ru/appeal/" TargetMode="External"/><Relationship Id="rId45" Type="http://schemas.openxmlformats.org/officeDocument/2006/relationships/hyperlink" Target="https://endowment.hse.ru/" TargetMode="External"/><Relationship Id="rId46" Type="http://schemas.openxmlformats.org/officeDocument/2006/relationships/hyperlink" Target="https://www.hse.ru/anticorruption" TargetMode="External"/><Relationship Id="rId47" Type="http://schemas.openxmlformats.org/officeDocument/2006/relationships/hyperlink" Target="https://www.hse.ru/anticorruption/information" TargetMode="External"/><Relationship Id="rId48" Type="http://schemas.openxmlformats.org/officeDocument/2006/relationships/hyperlink" Target="https://www.hse.ru/sveden/" TargetMode="External"/><Relationship Id="rId49" Type="http://schemas.openxmlformats.org/officeDocument/2006/relationships/hyperlink" Target="https://inclusive.hse.ru/" TargetMode="External"/><Relationship Id="rId50" Type="http://schemas.openxmlformats.org/officeDocument/2006/relationships/hyperlink" Target="https://www.hse.ru/career" TargetMode="External"/><Relationship Id="rId51" Type="http://schemas.openxmlformats.org/officeDocument/2006/relationships/hyperlink" Target="https://www.hse.ru/education/" TargetMode="External"/><Relationship Id="rId52" Type="http://schemas.openxmlformats.org/officeDocument/2006/relationships/hyperlink" Target="https://school.hse.ru/" TargetMode="External"/><Relationship Id="rId53" Type="http://schemas.openxmlformats.org/officeDocument/2006/relationships/hyperlink" Target="https://fdp.hse.ru/" TargetMode="External"/><Relationship Id="rId54" Type="http://schemas.openxmlformats.org/officeDocument/2006/relationships/hyperlink" Target="https://olymp.hse.ru/" TargetMode="External"/><Relationship Id="rId55" Type="http://schemas.openxmlformats.org/officeDocument/2006/relationships/hyperlink" Target="https://ba.hse.ru/" TargetMode="External"/><Relationship Id="rId56" Type="http://schemas.openxmlformats.org/officeDocument/2006/relationships/hyperlink" Target="https://www.hse.ru/plus" TargetMode="External"/><Relationship Id="rId57" Type="http://schemas.openxmlformats.org/officeDocument/2006/relationships/hyperlink" Target="https://ma.hse.ru/" TargetMode="External"/><Relationship Id="rId58" Type="http://schemas.openxmlformats.org/officeDocument/2006/relationships/hyperlink" Target="https://aspirantura.hse.ru/" TargetMode="External"/><Relationship Id="rId59" Type="http://schemas.openxmlformats.org/officeDocument/2006/relationships/hyperlink" Target="https://busedu.hse.ru/" TargetMode="External"/><Relationship Id="rId60" Type="http://schemas.openxmlformats.org/officeDocument/2006/relationships/hyperlink" Target="https://career.hse.ru/" TargetMode="External"/><Relationship Id="rId61" Type="http://schemas.openxmlformats.org/officeDocument/2006/relationships/hyperlink" Target="http://inc.hse.ru/" TargetMode="External"/><Relationship Id="rId62" Type="http://schemas.openxmlformats.org/officeDocument/2006/relationships/hyperlink" Target="https://dd.hse.ru/" TargetMode="External"/><Relationship Id="rId63" Type="http://schemas.openxmlformats.org/officeDocument/2006/relationships/hyperlink" Target="https://www.hse.ru/feedback" TargetMode="External"/><Relationship Id="rId64" Type="http://schemas.openxmlformats.org/officeDocument/2006/relationships/hyperlink" Target="https://www.hse.ru/science/" TargetMode="External"/><Relationship Id="rId65" Type="http://schemas.openxmlformats.org/officeDocument/2006/relationships/hyperlink" Target="https://www.hse.ru/science/centers" TargetMode="External"/><Relationship Id="rId66" Type="http://schemas.openxmlformats.org/officeDocument/2006/relationships/hyperlink" Target="https://www.hse.ru/org/projects/" TargetMode="External"/><Relationship Id="rId67" Type="http://schemas.openxmlformats.org/officeDocument/2006/relationships/hyperlink" Target="https://www.hse.ru/monitoring/" TargetMode="External"/><Relationship Id="rId68" Type="http://schemas.openxmlformats.org/officeDocument/2006/relationships/hyperlink" Target="https://www.hse.ru/science/disscoun/" TargetMode="External"/><Relationship Id="rId69" Type="http://schemas.openxmlformats.org/officeDocument/2006/relationships/hyperlink" Target="https://aspirantura.hse.ru/defence/announcements/" TargetMode="External"/><Relationship Id="rId70" Type="http://schemas.openxmlformats.org/officeDocument/2006/relationships/hyperlink" Target="https://academics.hse.ru/" TargetMode="External"/><Relationship Id="rId71" Type="http://schemas.openxmlformats.org/officeDocument/2006/relationships/hyperlink" Target="https://www.hse.ru/science/hsegrants" TargetMode="External"/><Relationship Id="rId72" Type="http://schemas.openxmlformats.org/officeDocument/2006/relationships/hyperlink" Target="https://sezam.hse.ru/" TargetMode="External"/><Relationship Id="rId73" Type="http://schemas.openxmlformats.org/officeDocument/2006/relationships/hyperlink" Target="https://publications.hse.ru/" TargetMode="External"/><Relationship Id="rId74" Type="http://schemas.openxmlformats.org/officeDocument/2006/relationships/hyperlink" Target="https://library.hse.ru/" TargetMode="External"/><Relationship Id="rId75" Type="http://schemas.openxmlformats.org/officeDocument/2006/relationships/hyperlink" Target="https://id.hse.ru/" TargetMode="External"/><Relationship Id="rId76" Type="http://schemas.openxmlformats.org/officeDocument/2006/relationships/image" Target="media/image6.png"/><Relationship Id="rId77" Type="http://schemas.openxmlformats.org/officeDocument/2006/relationships/hyperlink" Target="https://bookshop.hse.ru/" TargetMode="External"/><Relationship Id="rId78" Type="http://schemas.openxmlformats.org/officeDocument/2006/relationships/hyperlink" Target="https://print.hse.ru/" TargetMode="External"/><Relationship Id="rId79" Type="http://schemas.openxmlformats.org/officeDocument/2006/relationships/hyperlink" Target="https://mc.hse.ru/" TargetMode="External"/><Relationship Id="rId80" Type="http://schemas.openxmlformats.org/officeDocument/2006/relationships/hyperlink" Target="https://www.hse.ru/science/journals" TargetMode="External"/><Relationship Id="rId81" Type="http://schemas.openxmlformats.org/officeDocument/2006/relationships/hyperlink" Target="http://www.minobrnauki.gov.ru/" TargetMode="External"/><Relationship Id="rId82" Type="http://schemas.openxmlformats.org/officeDocument/2006/relationships/hyperlink" Target="https://edu.gov.ru/" TargetMode="External"/><Relationship Id="rId83" Type="http://schemas.openxmlformats.org/officeDocument/2006/relationships/hyperlink" Target="http://www.edu.ru/" TargetMode="External"/><Relationship Id="rId84" Type="http://schemas.openxmlformats.org/officeDocument/2006/relationships/hyperlink" Target="https://elearning.hse.ru/mooc" TargetMode="External"/><Relationship Id="rId85" Type="http://schemas.openxmlformats.org/officeDocument/2006/relationships/hyperlink" Target="https://www.hse.ru/adm/edit/edit.html?goto=%2AL3N0dWR5c3ByYXZrYS9mZWVzP19yPTM2MjMwOTYxNzc1MDgxNTgwLjU3Nzc%3D%5E&amp;id=32682441&amp;cid=20594&amp;addon_name=default&amp;newportal=1" TargetMode="External"/><Relationship Id="rId86" Type="http://schemas.openxmlformats.org/officeDocument/2006/relationships/hyperlink" Target="https://www.hse.ru/contacts.html" TargetMode="External"/><Relationship Id="rId87" Type="http://schemas.openxmlformats.org/officeDocument/2006/relationships/hyperlink" Target="https://www.hse.ru/copyright" TargetMode="External"/><Relationship Id="rId88" Type="http://schemas.openxmlformats.org/officeDocument/2006/relationships/hyperlink" Target="https://www.hse.ru/data_protection_regulation" TargetMode="External"/><Relationship Id="rId89" Type="http://schemas.openxmlformats.org/officeDocument/2006/relationships/hyperlink" Target="https://www.hse.ru/sitemap.html" TargetMode="External"/><Relationship Id="rId90" Type="http://schemas.openxmlformats.org/officeDocument/2006/relationships/hyperlink" Target="https://design.hse.ru/" TargetMode="External"/><Relationship Id="rId9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