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-1270</wp:posOffset>
            </wp:positionV>
            <wp:extent cx="7565390" cy="10692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-2540</wp:posOffset>
            </wp:positionV>
            <wp:extent cx="7602220" cy="107226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107226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