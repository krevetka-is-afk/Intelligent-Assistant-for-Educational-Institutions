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6522720</wp:posOffset>
            </wp:positionH>
            <wp:positionV relativeFrom="page">
              <wp:posOffset>120650</wp:posOffset>
            </wp:positionV>
            <wp:extent cx="755650" cy="755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24" w:val="left"/>
        </w:tabs>
        <w:autoSpaceDE w:val="0"/>
        <w:widowControl/>
        <w:spacing w:line="233" w:lineRule="auto" w:before="2618" w:after="0"/>
        <w:ind w:left="3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30.04.2025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8.1.6.3-10/300425-1 </w:t>
      </w:r>
    </w:p>
    <w:p>
      <w:pPr>
        <w:autoSpaceDN w:val="0"/>
        <w:autoSpaceDE w:val="0"/>
        <w:widowControl/>
        <w:spacing w:line="298" w:lineRule="exact" w:before="2556" w:after="0"/>
        <w:ind w:left="262" w:right="76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 утверждении Регламента организации перехода студентов Национального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исследовательского университета «Высшая школа экономики», обучающихся в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НИУ ВШЭ – Нижний Новгород, с платного обучения на обучение за счет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бюджетных ассигнований федерального бюджета или за счет собственных средств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университета </w:t>
      </w:r>
    </w:p>
    <w:p>
      <w:pPr>
        <w:autoSpaceDN w:val="0"/>
        <w:autoSpaceDE w:val="0"/>
        <w:widowControl/>
        <w:spacing w:line="233" w:lineRule="auto" w:before="60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ПРИКАЗЫВАЮ: </w:t>
      </w:r>
    </w:p>
    <w:p>
      <w:pPr>
        <w:autoSpaceDN w:val="0"/>
        <w:autoSpaceDE w:val="0"/>
        <w:widowControl/>
        <w:spacing w:line="245" w:lineRule="auto" w:before="310" w:after="0"/>
        <w:ind w:left="262" w:right="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Утвердить с 30.04.2025 Регламент организации перехода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Национального исследовательского университета «Высшая школа экономики»,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обучающихся в НИУ ВШЭ – Нижний Новгород, с платного обучения на обучение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счет бюджетных ассигнований федерального бюджета или за счет собственных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(приложение). </w:t>
      </w:r>
    </w:p>
    <w:p>
      <w:pPr>
        <w:autoSpaceDN w:val="0"/>
        <w:autoSpaceDE w:val="0"/>
        <w:widowControl/>
        <w:spacing w:line="245" w:lineRule="auto" w:before="14" w:after="0"/>
        <w:ind w:left="262" w:right="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Признать утратившим силу Регламент организации перехода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Национального исследовательского университета «Высшая школа экономики»,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обучающихся в НИУ ВШЭ – Нижний Новгород, с платного обучения на бесплатное,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утвержденный приказом от 11.10.2023 № 8.1.6.3-14/111023-1. </w:t>
      </w:r>
    </w:p>
    <w:p>
      <w:pPr>
        <w:autoSpaceDN w:val="0"/>
        <w:tabs>
          <w:tab w:pos="8382" w:val="left"/>
        </w:tabs>
        <w:autoSpaceDE w:val="0"/>
        <w:widowControl/>
        <w:spacing w:line="233" w:lineRule="auto" w:before="9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Директор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А.А. Бляхман </w:t>
      </w:r>
    </w:p>
    <w:sectPr w:rsidR="00FC693F" w:rsidRPr="0006063C" w:rsidSect="00034616">
      <w:pgSz w:w="11906" w:h="16841"/>
      <w:pgMar w:top="96" w:right="42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