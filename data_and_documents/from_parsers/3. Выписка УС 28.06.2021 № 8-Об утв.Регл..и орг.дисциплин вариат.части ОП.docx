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17459" cy="107226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17459" cy="1072261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93" w:h="16886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