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-21590</wp:posOffset>
            </wp:positionV>
            <wp:extent cx="7607300" cy="107289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728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3170" cy="107035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035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