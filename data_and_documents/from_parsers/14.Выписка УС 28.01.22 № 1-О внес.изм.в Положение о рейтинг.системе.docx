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2540" cy="10731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2540" cy="107315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005" w:h="16901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