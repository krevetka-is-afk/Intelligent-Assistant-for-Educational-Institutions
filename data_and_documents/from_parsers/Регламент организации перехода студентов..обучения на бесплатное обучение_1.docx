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4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 </w:t>
      </w:r>
    </w:p>
    <w:p>
      <w:pPr>
        <w:autoSpaceDN w:val="0"/>
        <w:autoSpaceDE w:val="0"/>
        <w:widowControl/>
        <w:spacing w:line="245" w:lineRule="auto" w:before="312" w:after="0"/>
        <w:ind w:left="59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приказом НИУ ВШЭ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от 30.04.2025 № 6.18-01/300425-61</w:t>
      </w:r>
    </w:p>
    <w:p>
      <w:pPr>
        <w:autoSpaceDN w:val="0"/>
        <w:autoSpaceDE w:val="0"/>
        <w:widowControl/>
        <w:spacing w:line="300" w:lineRule="exact" w:before="3896" w:after="0"/>
        <w:ind w:left="432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РЕГЛАМЕНТ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организации перехода студентов Национального исследовательского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университета «Высшая школа экономики» (Москва) с платного обучения на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обучение за счет бюджетных ассигнований федерального бюджета или за счет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собственных средств университета</w:t>
      </w:r>
    </w:p>
    <w:p>
      <w:pPr>
        <w:autoSpaceDN w:val="0"/>
        <w:autoSpaceDE w:val="0"/>
        <w:widowControl/>
        <w:spacing w:line="245" w:lineRule="auto" w:before="6882" w:after="0"/>
        <w:ind w:left="4608" w:right="41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Москва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2025 </w:t>
      </w:r>
    </w:p>
    <w:p>
      <w:pPr>
        <w:sectPr>
          <w:pgSz w:w="11906" w:h="16838"/>
          <w:pgMar w:top="570" w:right="656" w:bottom="6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 </w:t>
      </w:r>
    </w:p>
    <w:p>
      <w:pPr>
        <w:autoSpaceDN w:val="0"/>
        <w:autoSpaceDE w:val="0"/>
        <w:widowControl/>
        <w:spacing w:line="700" w:lineRule="exact" w:before="414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Содержание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Список используемых понятий и сокращений ................................................................... 3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Общие положения ........................................................................................................... 4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Основания для участия студента в кампании .............................................................. 4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Состав, полномочия и порядок деятельности комиссии ............................................ 5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Порядок организации кампаний .................................................................................... 6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 .............................................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ОШИБКА! ЗАКЛАДКА НЕ ОПРЕДЕЛЕНА.</w:t>
      </w:r>
    </w:p>
    <w:p>
      <w:pPr>
        <w:sectPr>
          <w:pgSz w:w="11906" w:h="16838"/>
          <w:pgMar w:top="356" w:right="4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 </w:t>
      </w:r>
    </w:p>
    <w:p>
      <w:pPr>
        <w:autoSpaceDN w:val="0"/>
        <w:autoSpaceDE w:val="0"/>
        <w:widowControl/>
        <w:spacing w:line="288" w:lineRule="exact" w:before="288" w:after="0"/>
        <w:ind w:left="23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Список используемых понятий и сокращений </w:t>
      </w:r>
    </w:p>
    <w:p>
      <w:pPr>
        <w:autoSpaceDN w:val="0"/>
        <w:autoSpaceDE w:val="0"/>
        <w:widowControl/>
        <w:spacing w:line="245" w:lineRule="auto" w:before="304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Бесплатное обучение – обучение на бюджетном месте или на месте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средств Национального исследовательского университета «Высшая школа экономики»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(далее – НИУ ВШЭ, университет).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Бюджетное место – место для обучения студентов, финансируемое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бюджетных ассигнований федерального бюджета (в том числе целевое место). </w:t>
      </w:r>
    </w:p>
    <w:p>
      <w:pPr>
        <w:autoSpaceDN w:val="0"/>
        <w:autoSpaceDE w:val="0"/>
        <w:widowControl/>
        <w:spacing w:line="245" w:lineRule="auto" w:before="1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Вакантные места – незаполненные бюджетные места и места за счет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ВШЭ, на которые может быть переведен студент в результате перехода с платных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мест. </w:t>
      </w:r>
    </w:p>
    <w:p>
      <w:pPr>
        <w:autoSpaceDN w:val="0"/>
        <w:autoSpaceDE w:val="0"/>
        <w:widowControl/>
        <w:spacing w:line="245" w:lineRule="auto" w:before="1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Декан факультета – руководитель структурного подразделения, реализующего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образовательную программу (факультета, школы, института, иных подразделений)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закрепленную за подразделением в установленном в НИУ ВШЭ порядке. </w:t>
      </w:r>
    </w:p>
    <w:p>
      <w:pPr>
        <w:autoSpaceDN w:val="0"/>
        <w:autoSpaceDE w:val="0"/>
        <w:widowControl/>
        <w:spacing w:line="245" w:lineRule="auto" w:before="1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Кампания – организованное мероприятие по переходу студентов с платных мест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вакантные места в определенный Регламентом период. Кампания состоит из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следующих этапов: расчета/определения количества вакантных мест; публикации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информации о наличии вакантных мест и о правилах подачи студентами заявок;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технической обработки заявок; рассмотрения заявок Комиссией; публикации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протокола о принятых Комиссией решениях; оформления приказов о переходе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бесплатное обучение. </w:t>
      </w:r>
    </w:p>
    <w:p>
      <w:pPr>
        <w:autoSpaceDN w:val="0"/>
        <w:autoSpaceDE w:val="0"/>
        <w:widowControl/>
        <w:spacing w:line="245" w:lineRule="auto" w:before="1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Комиссия – коллегиальный орган для принятия решения о переходе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с платных мест на бесплатное обучение. Состав Комиссии утверждается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ректором НИУ ВШЭ. </w:t>
      </w:r>
    </w:p>
    <w:p>
      <w:pPr>
        <w:autoSpaceDN w:val="0"/>
        <w:autoSpaceDE w:val="0"/>
        <w:widowControl/>
        <w:spacing w:line="245" w:lineRule="auto" w:before="1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Место за счет средств НИУ ВШЭ – платное место для обучения студента,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финансирование расходов по договору которого предусмотрено за счет собственных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средств НИУ ВШЭ, в том числе средств, полученных от приносящей доход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деятельности. Средства добровольных пожертвований и целевых взносов физических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(или) юридических лиц, поступившие в НИУ ВШЭ без указания на способы отбора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студентов, которым по желанию дарителя следует возместить оплату по договору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образовании (полностью или частично), входят в состав средств НИУ ВШЭ.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Образовательная программа, ОП – образовательная программа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 – программа бакалавриата, специалитета или магистратуры.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Платное место – место для обучения студента на основании договора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оказании платных образовательных услуг.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Платное обучение –  обучение на платном месте, за исключением мест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средств НИУ ВШЭ. </w:t>
      </w:r>
    </w:p>
    <w:p>
      <w:pPr>
        <w:autoSpaceDN w:val="0"/>
        <w:autoSpaceDE w:val="0"/>
        <w:widowControl/>
        <w:spacing w:line="245" w:lineRule="auto" w:before="1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 – Регламент организации перехода студентов Национального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исследовательского университета «Высшая школа экономики» с платного обучения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обучение за счет бюджетных ассигнований федерального бюджета или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собственных средств университета. </w:t>
      </w:r>
    </w:p>
    <w:p>
      <w:pPr>
        <w:autoSpaceDN w:val="0"/>
        <w:autoSpaceDE w:val="0"/>
        <w:widowControl/>
        <w:spacing w:line="245" w:lineRule="auto" w:before="1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СВО – специальная военная операция на территориях Украины, Донецкой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Народной Республики, Луганской Народной Республики, Запорожской области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Херсонской области.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Семестр – период, выделяемый в рамках учебного года, включающий в себя два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учебных модуля в соответствии с типовым графиком учебного процесса НИУ ВШЭ. </w:t>
      </w:r>
    </w:p>
    <w:p>
      <w:pPr>
        <w:autoSpaceDN w:val="0"/>
        <w:autoSpaceDE w:val="0"/>
        <w:widowControl/>
        <w:spacing w:line="245" w:lineRule="auto" w:before="1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УИС – информационная система НИУ ВШЭ, в которой хранятся персональные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данные обучающихся, включая данные об оценках по промежуточной и итоговой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(включая государственную итоговую) аттестации. </w:t>
      </w:r>
    </w:p>
    <w:p>
      <w:pPr>
        <w:sectPr>
          <w:pgSz w:w="11906" w:h="16838"/>
          <w:pgMar w:top="356" w:right="478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 </w:t>
      </w:r>
    </w:p>
    <w:p>
      <w:pPr>
        <w:autoSpaceDN w:val="0"/>
        <w:autoSpaceDE w:val="0"/>
        <w:widowControl/>
        <w:spacing w:line="245" w:lineRule="auto" w:before="282" w:after="6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Целевое место – место для обучения студента в соответствии с договором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целевом обучении с внешней организацией. В настоящем Регламенте регулируется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порядок перехода на целевое место, высвобождающееся в результате отчисления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студента, ранее обучавшегося на целевом месте, относящемся к бюджетному.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Факультет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структурное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подразделение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НИУ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ВШЭ,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реализующее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образовательные программы высшего образования, которому в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 поручена реализация ОП.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ЦСС – центр сервиса «Студент» Дирекции основных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программ. </w:t>
      </w:r>
    </w:p>
    <w:p>
      <w:pPr>
        <w:autoSpaceDN w:val="0"/>
        <w:autoSpaceDE w:val="0"/>
        <w:widowControl/>
        <w:spacing w:line="245" w:lineRule="auto" w:before="12" w:after="6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ЭИОС – электронная информационная образовательная среда, включающая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себя систему управления учебным процессом (SmartLMS), сервисы личного кабинета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обучающегося и корпоративную электронную почту обучающегося и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и иные предоставляемые университетом сервисы, позволяющие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однозначно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идентифицировать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пользователя,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который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получает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доступ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инструментам ЭИОС при авторизации с помощью персонального логина и пароля. </w:t>
      </w:r>
    </w:p>
    <w:p>
      <w:pPr>
        <w:autoSpaceDN w:val="0"/>
        <w:tabs>
          <w:tab w:pos="970" w:val="left"/>
          <w:tab w:pos="1680" w:val="left"/>
          <w:tab w:pos="3810" w:val="left"/>
        </w:tabs>
        <w:autoSpaceDE w:val="0"/>
        <w:widowControl/>
        <w:spacing w:line="298" w:lineRule="exact" w:before="308" w:after="0"/>
        <w:ind w:left="262" w:right="0" w:firstLine="0"/>
        <w:jc w:val="left"/>
      </w:pP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Общие положения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 разработан с целями: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уточнения оснований для участия студента в Кампании;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определения требований к составу, полномочий и порядка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определения порядка организации Кампаний. </w:t>
      </w:r>
    </w:p>
    <w:p>
      <w:pPr>
        <w:autoSpaceDN w:val="0"/>
        <w:tabs>
          <w:tab w:pos="970" w:val="left"/>
          <w:tab w:pos="1680" w:val="left"/>
        </w:tabs>
        <w:autoSpaceDE w:val="0"/>
        <w:widowControl/>
        <w:spacing w:line="245" w:lineRule="auto" w:before="1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имеющий основания для перехода на вакантные места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соответствии с Регламентом, имеет право подать заявку в ЭИОС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установленном Регламентом. Подать заявку на бесплатное обучение при отсутствии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вакантных мест, объявленных на момент старта Кампании, могут только студенты,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относящиеся к категориям, перечисленным в подпунктах 2.1.2–2.1.5 пункта 2.1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Регламента. </w:t>
      </w:r>
    </w:p>
    <w:p>
      <w:pPr>
        <w:autoSpaceDN w:val="0"/>
        <w:tabs>
          <w:tab w:pos="970" w:val="left"/>
          <w:tab w:pos="1680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Заявка проходит процедуру технической экспертизы и содержательного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рассмотрения Комиссией. При наличии конкурсной ситуации Комиссия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предусмотренном Регламентом, принимает решения о перечне лиц, заявка о переходе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бесплатное обучение которых удовлетворяется. </w:t>
      </w:r>
    </w:p>
    <w:p>
      <w:pPr>
        <w:autoSpaceDN w:val="0"/>
        <w:tabs>
          <w:tab w:pos="970" w:val="left"/>
          <w:tab w:pos="168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 не распространяется на случаи перехода студентов с платного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обучения на обучение за счет средств добровольных пожертвований и целевых взносов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физических и (или) юридических лиц, когда назначение добровольного пожертвования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целевого взноса не соответствует порядку и (или) основаниям для участия студента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Кампании, указанным в разделах 2 и (или) 4 Регламента. </w:t>
      </w:r>
    </w:p>
    <w:p>
      <w:pPr>
        <w:autoSpaceDN w:val="0"/>
        <w:tabs>
          <w:tab w:pos="1680" w:val="left"/>
        </w:tabs>
        <w:autoSpaceDE w:val="0"/>
        <w:widowControl/>
        <w:spacing w:line="230" w:lineRule="auto" w:before="1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Действие Регламента распространяется только на НИУ ВШЭ (Москва).</w:t>
      </w:r>
    </w:p>
    <w:p>
      <w:pPr>
        <w:autoSpaceDN w:val="0"/>
        <w:tabs>
          <w:tab w:pos="970" w:val="left"/>
          <w:tab w:pos="1680" w:val="left"/>
          <w:tab w:pos="2208" w:val="left"/>
        </w:tabs>
        <w:autoSpaceDE w:val="0"/>
        <w:widowControl/>
        <w:spacing w:line="298" w:lineRule="exact" w:before="374" w:after="0"/>
        <w:ind w:left="262" w:right="0" w:firstLine="0"/>
        <w:jc w:val="left"/>
      </w:pP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Основания для участия студента в Кампании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Претендовать на переход на бесплатное обучение имеют право студенты,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обучающиеся на платных местах (включая места за счет средств НИУ ВШЭ),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момент подачи заявки не имеют неудовлетворительных оценок по промежуточным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аттестациям предыдущих учебных периодов (в том числе в ситуации, когда вторая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пересдача отложена и студентом запрошено повторное обучение в установленном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порядке), действующих дисциплинарных взысканий, задолженности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оплате обучения, а также при наличии одного из следующих условий: </w:t>
      </w:r>
    </w:p>
    <w:p>
      <w:pPr>
        <w:sectPr>
          <w:pgSz w:w="11906" w:h="16838"/>
          <w:pgMar w:top="356" w:right="478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28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прохождение промежуточной аттестации в последнем семестре (в двух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модулях), предшествующем подаче заявки, на оценки «отлично» или «отлично»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«хорошо» или «хорошо»;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отнесение к следующим категориям граждан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дети-сироты и дети, оставшиеся без попечения родителей;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граждане в возрасте до двадцати лет, имеющие только одного родителя -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инвалида I группы, если среднедушевой доход семьи ниже величины прожиточного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минимума, установленного в соответствующем субъекте Российской Федерации;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2.1.2.3.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женщины, родившие ребенка в период обучения;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2.1.2.4.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дети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лиц, принимающих или принимавших участие в СВО;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утрата студентом в период обучения одного или обоих родителей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(законных представителей) или единственного родителя (законного представителя);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наличие статуса участника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СВО;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наличия статуса иных близких родственников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участника СВО. </w:t>
      </w:r>
    </w:p>
    <w:p>
      <w:pPr>
        <w:autoSpaceDN w:val="0"/>
        <w:tabs>
          <w:tab w:pos="970" w:val="left"/>
          <w:tab w:pos="1680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Претендовать на переход на вакантные бюджетные места также имеют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право студенты, обучавшиеся (впервые) в НИУ ВШЭ по программам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 на платных местах до их призыва на военную службу по мобилизации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относящиеся к следующим категориям: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признанные гражданами Российской Федерации в соответствии с частью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 статьи 5 федеральных конституционных законов о принятии в состав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Федерации Донецкой Народной Республики, Луганской Народной Республики,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Запорожской и Херсонской областей;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лица, постоянно проживавшие на территориях Донецкой Народной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Республики, Луганской Народной Республики на день их принятия в Российскую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Федерацию и являвшиеся гражданами Российской Федерации. </w:t>
      </w:r>
    </w:p>
    <w:p>
      <w:pPr>
        <w:autoSpaceDN w:val="0"/>
        <w:tabs>
          <w:tab w:pos="970" w:val="left"/>
          <w:tab w:pos="1680" w:val="left"/>
        </w:tabs>
        <w:autoSpaceDE w:val="0"/>
        <w:widowControl/>
        <w:spacing w:line="245" w:lineRule="auto" w:before="1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Категории мест для бесплатного обучения и условия, при которых студент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на них претендовать, в зависимости от категории, указаны в приложении. </w:t>
      </w:r>
    </w:p>
    <w:p>
      <w:pPr>
        <w:autoSpaceDN w:val="0"/>
        <w:tabs>
          <w:tab w:pos="1620" w:val="left"/>
          <w:tab w:pos="1680" w:val="left"/>
        </w:tabs>
        <w:autoSpaceDE w:val="0"/>
        <w:widowControl/>
        <w:spacing w:line="290" w:lineRule="exact" w:before="314" w:after="0"/>
        <w:ind w:left="970" w:right="1296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Состав, полномочия и порядок деятельности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3.1.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Состав Комиссии утверждается приказом ректора НИУ ВШЭ. </w:t>
      </w:r>
    </w:p>
    <w:p>
      <w:pPr>
        <w:autoSpaceDN w:val="0"/>
        <w:tabs>
          <w:tab w:pos="970" w:val="left"/>
          <w:tab w:pos="1680" w:val="left"/>
        </w:tabs>
        <w:autoSpaceDE w:val="0"/>
        <w:widowControl/>
        <w:spacing w:line="245" w:lineRule="auto" w:before="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состав Комиссии включаются представители Студенческого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(при наличии) числом не менее трети от общего числа членов Комиссии. </w:t>
      </w:r>
    </w:p>
    <w:p>
      <w:pPr>
        <w:autoSpaceDN w:val="0"/>
        <w:tabs>
          <w:tab w:pos="970" w:val="left"/>
          <w:tab w:pos="168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Комиссия обладает следующими полномочиями: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анализирует информацию, документы и предложения, сформированные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ЦСС по итогам технической экспертизы заявок, поступивших от претендентов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5" w:lineRule="auto" w:before="33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 исключением иностранных граждан, если международным договором Российской Федерации не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предусмотрено иное. </w:t>
      </w:r>
    </w:p>
    <w:p>
      <w:pPr>
        <w:autoSpaceDN w:val="0"/>
        <w:autoSpaceDE w:val="0"/>
        <w:widowControl/>
        <w:spacing w:line="245" w:lineRule="auto" w:before="2" w:after="0"/>
        <w:ind w:left="262" w:right="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Родные или усыновленные дети участника СВО, представившие документ(-ы), подтверждающий(-е) факт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родства или усыновления, и справку, выданную члену семьи участника СВО по форме, установленной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Правительством Российской Федерации. </w:t>
      </w:r>
    </w:p>
    <w:p>
      <w:pPr>
        <w:autoSpaceDN w:val="0"/>
        <w:autoSpaceDE w:val="0"/>
        <w:widowControl/>
        <w:spacing w:line="245" w:lineRule="auto" w:before="2" w:after="0"/>
        <w:ind w:left="262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Участниками СВО признаются лица, принимающие (принимавшие) участие в СВО (содействовавшие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выполнению задач либо направлявшиеся для обеспечения выполнения задач в ходе СВО) на территориях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Донецкой Народной Республики, Луганской Народной Республики и Украины с 24.02.2022, на территориях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Запорожской области и Херсонской области с 30.09.2022 и представившие справку о подтверждении факта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участия в СВО, выданную по форме, установленной Правительством Российской Федерации. </w:t>
      </w:r>
    </w:p>
    <w:p>
      <w:pPr>
        <w:autoSpaceDN w:val="0"/>
        <w:autoSpaceDE w:val="0"/>
        <w:widowControl/>
        <w:spacing w:line="245" w:lineRule="auto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Иными близкими родственниками участника СВО для целей применения Регламента признаются супруг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(супруга) участника СВО, родители (усыновители), полнородные и неполнородные братья и сестры,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представившие документ(-ы), подтверждающий(-е) факт заключения брака, родства или усыновления, и справку,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выданную члену семьи участника СВО по форме, установленной Правительством Российской Федерации. 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случае равенства качественных характеристик при ранжировании ЦСС вправе запрашивать у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элементы портфолио, включающие внеучебные достижения.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282" w:after="4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принимает решение о переходе студентов на вакантное место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количества таких мест и оснований, перечисленных в разделе 2 настоящего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принять решение о выделении в ходе Кампании дополнительных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вакантных мест за счет средств НИУ ВШЭ в рамках предусмотренного в финансовом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плане лимита на эти цели;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формулирует предложения по перераспределению вакантных бюджетных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мест для рассмотрения ученым советом НИУ ВШЭ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при наличии заявок студентов,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имеющих статус участника СВО (категория лиц, указанных в подпункте 2.1.4 пункта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2.1 Регламента), если вакантные бюджетные места на ОП, которую осваивает участник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СВО, отсутствуют;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496"/>
        <w:gridCol w:w="2496"/>
        <w:gridCol w:w="2496"/>
        <w:gridCol w:w="2496"/>
      </w:tblGrid>
      <w:tr>
        <w:trPr>
          <w:trHeight w:hRule="exact" w:val="29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3.3.5.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утверждает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последовательность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(приоритетность)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рассмотрения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принятых заявок в зависимости от категории претендентов;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утверждает набор качественных характеристик для ранжирования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одного курса ОП при рассмотрении принятых заявок о переходе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вакантные бесплатные места в случае наличия конкурсной ситуации. </w:t>
      </w:r>
    </w:p>
    <w:p>
      <w:pPr>
        <w:autoSpaceDN w:val="0"/>
        <w:autoSpaceDE w:val="0"/>
        <w:widowControl/>
        <w:spacing w:line="286" w:lineRule="exact" w:before="386" w:after="2"/>
        <w:ind w:left="0" w:right="271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Порядок организации Кампаний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29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4.1.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течение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учебного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года,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включая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каникулярный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период,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устанавливаются сроки четырех Кампаний для студентов ОП очной формы обучения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двух Кампании для студентов ОП очно-заочной формы обучения. </w:t>
      </w:r>
    </w:p>
    <w:p>
      <w:pPr>
        <w:autoSpaceDN w:val="0"/>
        <w:tabs>
          <w:tab w:pos="970" w:val="left"/>
          <w:tab w:pos="168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Сбор заявок студентов начинается в следующие даты: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осенняя кампания после периода пересдач: 25 октября (очная и очно-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заочная форма);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зимняя кампания: 27 января (очная форма);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весенняя кампания после периода пересдач: 10 марта (очная и очно-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заочная форма);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летняя кампания: 20 июля (очная форма). </w:t>
      </w:r>
    </w:p>
    <w:p>
      <w:pPr>
        <w:autoSpaceDN w:val="0"/>
        <w:tabs>
          <w:tab w:pos="1680" w:val="left"/>
        </w:tabs>
        <w:autoSpaceDE w:val="0"/>
        <w:widowControl/>
        <w:spacing w:line="245" w:lineRule="auto" w:before="1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рамках каждой Кампании и при подготовке к ней выделяются этапы: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определение количества вакантных бесплатных мест в рамках Кампании;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публикация информации о наличии вакантных мест;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подача студентами заявок;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техническая обработка заявок;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рассмотрение заявок Комиссией;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публикация информации о принятых решениях;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оформление приказов о переходе на бесплатное обучение. </w:t>
      </w:r>
    </w:p>
    <w:p>
      <w:pPr>
        <w:autoSpaceDN w:val="0"/>
        <w:tabs>
          <w:tab w:pos="970" w:val="left"/>
          <w:tab w:pos="1680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Содержание этапов описано ниже: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4.4.1.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Определение количества вакантных бесплатных мест в рамках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Кампании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Количество вакантных мест на образовательной программе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менеджером ОП в разрезе каждого курса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5" w:lineRule="auto" w:before="316" w:after="0"/>
        <w:ind w:left="262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соответствии с пунктом 3 Правил перераспределения вакантных мест, имеющихся в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организации и финансируемых за счет бюджетных ассигнований федерального бюджета, бюджетов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Российской Федерации и местных бюджетов, утвержденных постановлением Правительства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Федерации от 08.08.2023 № 1292. </w:t>
      </w:r>
    </w:p>
    <w:p>
      <w:pPr>
        <w:autoSpaceDN w:val="0"/>
        <w:autoSpaceDE w:val="0"/>
        <w:widowControl/>
        <w:spacing w:line="245" w:lineRule="auto" w:before="2" w:after="0"/>
        <w:ind w:left="262" w:right="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После определения вакантных бесплатных мест менеджер ОП уведомляет академического руководителя ОП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декана факультета о количестве вакантных бесплатных мест по корпоративной электронной почте не позднее,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чем за один рабочий день до даты размещения информации о количестве вакантных бесплатных мест в открытом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доступе. </w:t>
      </w:r>
    </w:p>
    <w:p>
      <w:pPr>
        <w:sectPr>
          <w:pgSz w:w="11906" w:h="16838"/>
          <w:pgMar w:top="356" w:right="480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268" w:after="2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определения количества вакантных бюджетных мест на курсе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необходимо вычесть из контрольных цифр приема соответствующего года набора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значение целевых мест, а также фактического контингента студентов, обучающихся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бюджетных местах этого курса, включая студентов, находящихся в академическом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отпуске и студентов, условно переведенных на курс. Значение фактического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контингента определяется по данным УИС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4.4.1.3.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определения количества вакантных целевых мест на курсе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необходимо определить число студентов, обучавшихся на целевых бюджетных местах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дату завершения предыдущей Кампании (либо на дату поступления в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зимней кампании в отношении первого курса), но отчисленных на дату старта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текущей Кампании;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4.4.1.4.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Количество вакантных мест за счет средств НИУ ВШЭ определяет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Комиссия по согласованию с проректором, отвечающим за формирование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реализацию финансовой и экономической политики НИУ ВШЭ;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4.4.2.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Публикация информации о наличии вакантных мест: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4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4.4.2.1.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Информация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наличии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вакантных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мест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публикуется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</w:tr>
    </w:tbl>
    <w:p>
      <w:pPr>
        <w:autoSpaceDN w:val="0"/>
        <w:autoSpaceDE w:val="0"/>
        <w:widowControl/>
        <w:spacing w:line="245" w:lineRule="auto" w:before="8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специализированной интернет-странице сайта ОП «Число студентов и вакантные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места» (далее – специализированная страница) ответственным работником ЦСС в даты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29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начала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Кампаний.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Данные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вакантных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местах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интегрируются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из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полей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98" w:lineRule="exact" w:before="0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административной части специализированных страниц, которые заполняются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менеджерами ОП в сроки, установленные ЦСС;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ОП в течение одного дня с даты публикации информации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проверяет ее соответствие (правильность внесения) в специальном модуле ЭИОС и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необходимости вносит изменения;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4.4.3.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Подача студентами заявок: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обучающийся на платном месте и претендующий на переход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вакантное место, подает соответствующую заявку через специальный модуль ЭОИС;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 подачи заявок студентами составляет не менее 7 (семи)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календарных дней с даты начала Кампании;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4.4.3.3.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том случае, если у студента есть основания претендовать на переход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вакантное место, но он не успел подать заявку в установленный в настоящем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Регламенте срок, он вправе сделать это в следующую Кампанию;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4.4.3.4.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заявке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прилагает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электронные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копии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документов,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подтверждающих отнесение данного студента к категориям граждан, имеющим право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переход на вакантное место, указанным в пунктах 2.1, 2.2. Регламента;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4.4.3.5.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случае, если студент претендует на переход на вакантное целевое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место, ему необходимо приложить к заявке подтверждение согласия от компании-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заказчика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4.4.3.6.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отсутствии вакантных мест на ОП студенты, претендующие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переход по основаниям, указанным в подпункте 2.1.1 пункта 2.1 Регламента, не смогут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сформировать заявку. Заявка будет также автоматически отклонена, если на момент 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подачи студент не соответствует основаниям, указанным в подпункте 2.1.1 пункта 2.1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Регламента.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4.4.3.7.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Студенты, относящиеся к категориям, указанным в подпунктах 2.1.2–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2.1.5, соответствующие условиям в пункте 2.1 Регламента, могут подать заявку через </w:t>
      </w:r>
    </w:p>
    <w:p>
      <w:pPr>
        <w:autoSpaceDN w:val="0"/>
        <w:autoSpaceDE w:val="0"/>
        <w:widowControl/>
        <w:spacing w:line="245" w:lineRule="auto" w:before="336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Вакантные бюджетные места могут быть перераспределены в рамках одной укрупненной группы по решению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руководителя структурного подразделения, если это не приведет к риску невыполнения гос. задания. 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Договор о целевом обучении или письмо-согласие о заключении такого договора.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 </w:t>
      </w:r>
    </w:p>
    <w:p>
      <w:pPr>
        <w:autoSpaceDN w:val="0"/>
        <w:autoSpaceDE w:val="0"/>
        <w:widowControl/>
        <w:spacing w:line="245" w:lineRule="auto" w:before="282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специальный модуль при отсутствии вакантных мест. Предложение о расширении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количества вакантных мест выносит Комиссия по установленной Регламентом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процедуре.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10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4.4.4.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Техническая обработка заявок: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Заявка студента, отвечающая основаниям, перечисленным в пунктах 2.1,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2.2 Регламента, принимается к предварительному рассмотрению и сопровождается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информацией об оценках по промежуточной аттестации студента за последний период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обучения (семестр), предшествующий подаче заявки, интегрируемой из УИС;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ОП в течение одного рабочего дня с момента завершения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подачи заявок от студентов осуществляет предварительное рассмотрение заявок через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специальный модуль ЭИОС, в том числе проверяет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отсутствие задолженности по оплате обучения;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отсутствие действующих дисциплинарных взысканий;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наличие оснований для отнесения студента к категориям, указанным в пункте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2.1 Регламента, за исключением подпунктов 2.1.2.4, 2.1.4, 2.1.5 пунктов 2.1 и 2.2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Регламента, и наличие документов, подтверждающих выбранное студентом основание;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наличие оснований для подачи заявки на переход на вакантное место студента,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имеющего иностранное гражданство;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4.4.4.3.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Ответственный работник ЦСС верифицирует основания отнесения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к категориям, указанным в подпунктах 2.1.2.4, 2.1.4, 2.1.5 пунктов 2.1 и 2.2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4.4.4.4.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итогам проверки менеджер ОП присваивает заявке текущий статус: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«принята» при условии соответствия необходимым требованиям;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«отклонена в связи с невыполнением условий» – в данном случае студенту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направляется краткий комментарий о причинах отклонения заявки;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4.4.4.5.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Ответственный работник ЦСС в течение 2 (двух) рабочих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окончания периода подачи заявок, установленного пунктом 4.1 Регламента,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осуществляет передачу на рассмотрение Комиссии сформированного отчета о заявках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студентов, принятых к рассмотрению (далее – отчет о заявках), о количестве вакантных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мест на соответствующем курсе ОП с указанием количества заявок, поданных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студентами и принятых к рассмотрению; иные сведения, необходимые Комиссии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принятия решения;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4.4.4.6.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наличии заявок студентов, относящихся к категории лиц,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подпункте 2.1.4 пункта 2.1 Регламента, и при отсутствии вакантных мест на ОП,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ответственный работник ЦСС уведомляет об этом Комиссию;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4.4.5.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Рассмотрение заявок Комиссией: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4.4.5.1.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Рассмотрение предоставленных от ЦСС материалов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организовано как на очном заседании Комиссии, так и в режиме заочного электронного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обсуждения и голосования, организованного ЦСС по корпоративной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почте;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4.4.5.2.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 Комиссии принимается с учетом мнения Студенческого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(при наличии), представители которого входят в состав Комиссии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представлению ее председателя.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4.4.5.3.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результате рассмотрения заявки каждого студента Комиссией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принимается одно из следующих решений: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о переходе студента на обучение на бюджетное место; </w:t>
      </w:r>
    </w:p>
    <w:p>
      <w:pPr>
        <w:autoSpaceDN w:val="0"/>
        <w:autoSpaceDE w:val="0"/>
        <w:widowControl/>
        <w:spacing w:line="240" w:lineRule="auto" w:before="49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За исключением студентов, относящихся к категориям, перечисленным в пункте 2.2. Регламента.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27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– о переходе студента на обучение за счет средств НИУ ВШЭ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об отказе в переходе студента на обучение за счет средств бюджетных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ассигнований либо за счет средств НИУ ВШЭ;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4.4.5.4.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расхождения мнения членов Комиссии относительно перехода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на вакантное место решение принимается простым большинством голосов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членов Комиссии. При равном числе голосов председатель Комиссии обладает правом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решающего голоса.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4.4.5.5.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перераспределения бюджетных мест согласно подпункту 3.3.4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пункта 3.3 Регламента решение оформляется протоколом ученого совета НИУ ВШЭ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доводится до сведения студентов НИУ ВШЭ путем размещения протокола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корпоративном сайте (портале) НИУ ВШЭ в течение 5 (пяти) рабочих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принятия решения;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4.4.5.6.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случае, если в ходе Кампании конкурс на целевые места не состоялся,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то данные места переводятся в категорию бюджетных и могут быть предложены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другим претендентам.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0" w:after="2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4.4.5.7.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 Комиссии оформляется протоколом, который подписывает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председатель Комиссии, в случае его отсутствия – заместитель председателя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Комиссии;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4.4.6.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Публикация информации о принятых решениях: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4.4.6.1.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 Комиссии доводится до сведения студентов, заявки которых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были рассмотрены Комиссией, путем размещения на корпоративном сайте (портале)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протокола заседания Комиссии без указания фамилии, имени, отчества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указанием уникального кода (номера студенческого билета);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4.4.6.2.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Подлинники протоколов заседаний Комиссии и прилагаемые к ним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материалы хранятся в ЦСС в установленном в НИУ ВШЭ порядке;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4.4.7.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Оформление приказов о переходе на бесплатное обучение: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4.4.7.1.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 о переходе студентов на бесплатное обучение готовит ЦСС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основании протокола заседания Комиссии или протокола заседания ученого совета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НИУ ВШЭ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который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подписывает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должностное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лицо,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уполномоченное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установленном в НИУ ВШЭ порядке, не позднее 10 (десяти) календарных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принятия Комиссией решения о таком переходе. В приказе фиксируется дата перехода,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определенная Комиссией в зависимости от сроков размещения информации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количестве вакантных бюджетных мест и мест за счет средств НИУ ВШЭ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учебного года соответственно: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с 1 ноября для осенней кампании после периода пересдач;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с 1 февраля для зимней кампании;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с 1 апреля для весенней кампании после периода пересдач;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с 1 сентября для летней кампании. </w:t>
      </w:r>
    </w:p>
    <w:p>
      <w:pPr>
        <w:autoSpaceDN w:val="0"/>
        <w:autoSpaceDE w:val="0"/>
        <w:widowControl/>
        <w:spacing w:line="245" w:lineRule="auto" w:before="14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4.4.7.2.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основании приказа менеджер ОП вносит информацию об изменении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статуса студента в УИС и осуществляет иные действия, связанные с изменением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статуса студента. </w:t>
      </w:r>
    </w:p>
    <w:p>
      <w:pPr>
        <w:autoSpaceDN w:val="0"/>
        <w:autoSpaceDE w:val="0"/>
        <w:widowControl/>
        <w:spacing w:line="245" w:lineRule="auto" w:before="130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Комиссия вправе увеличить число мест за счет собственных средств при наличии конкурсной ситуации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наличии сравнимых результатов по итогам ранжирования. </w:t>
      </w:r>
    </w:p>
    <w:p>
      <w:pPr>
        <w:autoSpaceDN w:val="0"/>
        <w:autoSpaceDE w:val="0"/>
        <w:widowControl/>
        <w:spacing w:line="245" w:lineRule="auto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этом случае перевод осуществляется с первого числа месяца, следующего за месяцем принятия 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уполномоченным коллегиальным органом НИУ ВШЭ. </w:t>
      </w:r>
    </w:p>
    <w:sectPr w:rsidR="00FC693F" w:rsidRPr="0006063C" w:rsidSect="00034616">
      <w:pgSz w:w="11906" w:h="16838"/>
      <w:pgMar w:top="356" w:right="478" w:bottom="57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