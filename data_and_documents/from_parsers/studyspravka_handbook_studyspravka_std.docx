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3114040</wp:posOffset>
            </wp:positionV>
            <wp:extent cx="190500" cy="190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3098800</wp:posOffset>
            </wp:positionV>
            <wp:extent cx="2019300" cy="2006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3098800</wp:posOffset>
            </wp:positionV>
            <wp:extent cx="2006600" cy="2006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3114040</wp:posOffset>
            </wp:positionV>
            <wp:extent cx="190500" cy="190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7632700</wp:posOffset>
            </wp:positionV>
            <wp:extent cx="2006600" cy="2006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7647940</wp:posOffset>
            </wp:positionV>
            <wp:extent cx="190500" cy="190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306" w:after="2172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Студентам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094"/>
        <w:gridCol w:w="5094"/>
      </w:tblGrid>
      <w:tr>
        <w:trPr>
          <w:trHeight w:hRule="exact" w:val="5520"/>
        </w:trPr>
        <w:tc>
          <w:tcPr>
            <w:tcW w:type="dxa" w:w="3570"/>
            <w:tcBorders>
              <w:start w:sz="6.0" w:val="single" w:color="#057B70"/>
              <w:end w:sz="6.0" w:val="single" w:color="#057B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1112"/>
              <w:ind w:left="270" w:right="86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Новая редакция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ПОПАТКУС: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" w:history="1">
                <w:r>
                  <w:rPr>
                    <w:rStyle w:val="Hyperlink"/>
                  </w:rPr>
                  <w:t>вопрос-ответ</w:t>
                </w:r>
              </w:hyperlink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3570"/>
            </w:tblGrid>
            <w:tr>
              <w:trPr>
                <w:trHeight w:hRule="exact" w:val="3088"/>
              </w:trPr>
              <w:tc>
                <w:tcPr>
                  <w:tcW w:type="dxa" w:w="31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104"/>
                    <w:ind w:left="0" w:right="8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5382260</wp:posOffset>
                        </wp:positionV>
                        <wp:extent cx="190500" cy="19050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5.99999999999994" w:type="dxa"/>
                  </w:tblPr>
                  <w:tblGrid>
                    <w:gridCol w:w="3106"/>
                  </w:tblGrid>
                  <w:tr>
                    <w:trPr>
                      <w:trHeight w:hRule="exact" w:val="826"/>
                    </w:trPr>
                    <w:tc>
                      <w:tcPr>
                        <w:tcW w:type="dxa" w:w="964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0" w:after="0"/>
                          <w:ind w:left="2" w:right="0" w:firstLine="0"/>
                          <w:jc w:val="left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723900</wp:posOffset>
                              </wp:positionH>
                              <wp:positionV relativeFrom="page">
                                <wp:posOffset>5715000</wp:posOffset>
                              </wp:positionV>
                              <wp:extent cx="228600" cy="304800"/>
                              <wp:wrapNone/>
                              <wp:docPr id="2" name="Picture 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8600" cy="304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4" w:history="1">
                      <w:r>
                        <w:rPr>
                          <w:rStyle w:val="Hyperlink"/>
                        </w:rPr>
                        <w:t>Документы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6413500</wp:posOffset>
                        </wp:positionV>
                        <wp:extent cx="1054100" cy="25400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4" w:history="1">
                      <w:r>
                        <w:rPr>
                          <w:rStyle w:val="Hyperlink"/>
                        </w:rPr>
                        <w:t>первокурсника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6667500</wp:posOffset>
                        </wp:positionV>
                        <wp:extent cx="1409700" cy="25400"/>
                        <wp:wrapNone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9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06"/>
            <w:tcBorders>
              <w:start w:sz="6.0" w:val="single" w:color="#057B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1112"/>
              <w:ind w:left="270" w:right="115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" w:history="1">
                <w:r>
                  <w:rPr>
                    <w:rStyle w:val="Hyperlink"/>
                  </w:rPr>
                  <w:t>Отдельные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" w:history="1">
                <w:r>
                  <w:rPr>
                    <w:rStyle w:val="Hyperlink"/>
                  </w:rPr>
                  <w:t>категории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" w:history="1">
                <w:r>
                  <w:rPr>
                    <w:rStyle w:val="Hyperlink"/>
                  </w:rPr>
                  <w:t>студентов</w:t>
                </w:r>
              </w:hyperlink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3106"/>
            </w:tblGrid>
            <w:tr>
              <w:trPr>
                <w:trHeight w:hRule="exact" w:val="3088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5382260</wp:posOffset>
                        </wp:positionV>
                        <wp:extent cx="190500" cy="190500"/>
                        <wp:wrapNone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4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5702300</wp:posOffset>
                        </wp:positionV>
                        <wp:extent cx="228600" cy="292100"/>
                        <wp:wrapNone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9" w:history="1">
                      <w:r>
                        <w:rPr>
                          <w:rStyle w:val="Hyperlink"/>
                        </w:rPr>
                        <w:t>Начало учебы в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6413500</wp:posOffset>
                        </wp:positionV>
                        <wp:extent cx="1485900" cy="25400"/>
                        <wp:wrapNone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9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9" w:history="1">
                      <w:r>
                        <w:rPr>
                          <w:rStyle w:val="Hyperlink"/>
                        </w:rPr>
                        <w:t>Вышке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6667500</wp:posOffset>
                        </wp:positionV>
                        <wp:extent cx="635000" cy="25400"/>
                        <wp:wrapNone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5094"/>
        <w:gridCol w:w="5094"/>
      </w:tblGrid>
      <w:tr>
        <w:trPr>
          <w:trHeight w:hRule="exact" w:val="3142"/>
        </w:trPr>
        <w:tc>
          <w:tcPr>
            <w:tcW w:type="dxa" w:w="3112"/>
            <w:tcBorders>
              <w:bottom w:sz="6.0" w:val="single" w:color="#057B7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96"/>
            <w:tcBorders>
              <w:bottom w:sz="6.0" w:val="single" w:color="#057B7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094"/>
        <w:gridCol w:w="5094"/>
      </w:tblGrid>
      <w:tr>
        <w:trPr>
          <w:trHeight w:hRule="exact" w:val="3114"/>
        </w:trPr>
        <w:tc>
          <w:tcPr>
            <w:tcW w:type="dxa" w:w="3142"/>
            <w:tcBorders>
              <w:start w:sz="6.0" w:val="single" w:color="#057B7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3142"/>
            </w:tblGrid>
            <w:tr>
              <w:trPr>
                <w:trHeight w:hRule="exact" w:val="3088"/>
              </w:trPr>
              <w:tc>
                <w:tcPr>
                  <w:tcW w:type="dxa" w:w="31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208"/>
                    <w:ind w:left="0" w:right="8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7647940</wp:posOffset>
                        </wp:positionV>
                        <wp:extent cx="190500" cy="190500"/>
                        <wp:wrapNone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5.99999999999994" w:type="dxa"/>
                  </w:tblPr>
                  <w:tblGrid>
                    <w:gridCol w:w="3106"/>
                  </w:tblGrid>
                  <w:tr>
                    <w:trPr>
                      <w:trHeight w:hRule="exact" w:val="484"/>
                    </w:trPr>
                    <w:tc>
                      <w:tcPr>
                        <w:tcW w:type="dxa" w:w="528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8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723900</wp:posOffset>
                              </wp:positionH>
                              <wp:positionV relativeFrom="page">
                                <wp:posOffset>8001000</wp:posOffset>
                              </wp:positionV>
                              <wp:extent cx="304800" cy="254000"/>
                              <wp:wrapNone/>
                              <wp:docPr id="10" name="Picture 1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2540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38" w:after="0"/>
                    <w:ind w:left="248" w:right="432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23" w:history="1">
                      <w:r>
                        <w:rPr>
                          <w:rStyle w:val="Hyperlink"/>
                        </w:rPr>
                        <w:t>Единый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23" w:history="1">
                      <w:r>
                        <w:rPr>
                          <w:rStyle w:val="Hyperlink"/>
                        </w:rPr>
                        <w:t xml:space="preserve"> личный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23" w:history="1">
                      <w:r>
                        <w:rPr>
                          <w:rStyle w:val="Hyperlink"/>
                        </w:rPr>
                        <w:t>кабинет (ЕЛК)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4" w:after="0"/>
              <w:ind w:left="706" w:right="201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" w:history="1">
                <w:r>
                  <w:rPr>
                    <w:rStyle w:val="Hyperlink"/>
                  </w:rPr>
                  <w:t xml:space="preserve">Центр 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" w:history="1">
                <w:r>
                  <w:rPr>
                    <w:rStyle w:val="Hyperlink"/>
                  </w:rPr>
                  <w:t>сервиса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" w:history="1">
                <w:r>
                  <w:rPr>
                    <w:rStyle w:val="Hyperlink"/>
                  </w:rPr>
                  <w:t>«Студент»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74" w:bottom="838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2705100</wp:posOffset>
            </wp:positionV>
            <wp:extent cx="190500" cy="190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2692400</wp:posOffset>
            </wp:positionV>
            <wp:extent cx="2006600" cy="20066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2705"/>
        <w:gridCol w:w="2705"/>
        <w:gridCol w:w="2705"/>
        <w:gridCol w:w="2705"/>
      </w:tblGrid>
      <w:tr>
        <w:trPr>
          <w:trHeight w:hRule="exact" w:val="1032"/>
        </w:trPr>
        <w:tc>
          <w:tcPr>
            <w:tcW w:type="dxa" w:w="2814"/>
            <w:tcBorders>
              <w:start w:sz="6.0" w:val="single" w:color="#057B70"/>
              <w:top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8.0" w:type="dxa"/>
            </w:tblPr>
            <w:tblGrid>
              <w:gridCol w:w="2814"/>
            </w:tblGrid>
            <w:tr>
              <w:trPr>
                <w:trHeight w:hRule="exact" w:val="528"/>
              </w:trPr>
              <w:tc>
                <w:tcPr>
                  <w:tcW w:type="dxa" w:w="69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762000</wp:posOffset>
                        </wp:positionV>
                        <wp:extent cx="393700" cy="304800"/>
                        <wp:wrapNone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7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tcBorders>
              <w:top w:sz="6.0" w:val="single" w:color="#057B70"/>
              <w:end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084"/>
            <w:tcBorders>
              <w:start w:sz="6.0" w:val="single" w:color="#057B70"/>
              <w:top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4" w:after="0"/>
              <w:ind w:left="7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2997200</wp:posOffset>
                  </wp:positionH>
                  <wp:positionV relativeFrom="page">
                    <wp:posOffset>711200</wp:posOffset>
                  </wp:positionV>
                  <wp:extent cx="355600" cy="3937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393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88"/>
            <w:tcBorders>
              <w:top w:sz="6.0" w:val="single" w:color="#057B70"/>
              <w:end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06"/>
        </w:trPr>
        <w:tc>
          <w:tcPr>
            <w:tcW w:type="dxa" w:w="2814"/>
            <w:vMerge w:val="restart"/>
            <w:tcBorders>
              <w:start w:sz="6.0" w:val="single" w:color="#057B7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1" w:history="1">
                <w:r>
                  <w:rPr>
                    <w:rStyle w:val="Hyperlink"/>
                  </w:rPr>
                  <w:t>Электронный</w:t>
                </w:r>
              </w:hyperlink>
            </w:r>
          </w:p>
        </w:tc>
        <w:tc>
          <w:tcPr>
            <w:tcW w:type="dxa" w:w="320"/>
            <w:vMerge w:val="restart"/>
            <w:tcBorders>
              <w:end w:sz="6.0" w:val="single" w:color="#057B7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84"/>
            <w:tcBorders>
              <w:start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88"/>
            <w:vMerge w:val="restart"/>
            <w:tcBorders>
              <w:end w:sz="6.0" w:val="single" w:color="#057B7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2705"/>
            <w:vMerge/>
            <w:tcBorders>
              <w:start w:sz="6.0" w:val="single" w:color="#057B70"/>
            </w:tcBorders>
          </w:tcPr>
          <w:p/>
        </w:tc>
        <w:tc>
          <w:tcPr>
            <w:tcW w:type="dxa" w:w="2705"/>
            <w:vMerge/>
            <w:tcBorders>
              <w:end w:sz="6.0" w:val="single" w:color="#057B70"/>
            </w:tcBorders>
          </w:tcPr>
          <w:p/>
        </w:tc>
        <w:tc>
          <w:tcPr>
            <w:tcW w:type="dxa" w:w="3084"/>
            <w:vMerge w:val="restart"/>
            <w:tcBorders>
              <w:start w:sz="6.0" w:val="single" w:color="#057B7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32" w:history="1">
                <w:r>
                  <w:rPr>
                    <w:rStyle w:val="Hyperlink"/>
                  </w:rPr>
                  <w:t>Научная жизнь</w:t>
                </w:r>
              </w:hyperlink>
            </w:r>
          </w:p>
        </w:tc>
        <w:tc>
          <w:tcPr>
            <w:tcW w:type="dxa" w:w="2705"/>
            <w:vMerge/>
            <w:tcBorders>
              <w:end w:sz="6.0" w:val="single" w:color="#057B70"/>
            </w:tcBorders>
          </w:tcPr>
          <w:p/>
        </w:tc>
      </w:tr>
      <w:tr>
        <w:trPr>
          <w:trHeight w:hRule="exact" w:val="1494"/>
        </w:trPr>
        <w:tc>
          <w:tcPr>
            <w:tcW w:type="dxa" w:w="2814"/>
            <w:tcBorders>
              <w:start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1" w:history="1">
                <w:r>
                  <w:rPr>
                    <w:rStyle w:val="Hyperlink"/>
                  </w:rPr>
                  <w:t>пропуск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762000" cy="254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end w:sz="6.0" w:val="single" w:color="#057B70"/>
            </w:tcBorders>
          </w:tcPr>
          <w:p/>
        </w:tc>
        <w:tc>
          <w:tcPr>
            <w:tcW w:type="dxa" w:w="2705"/>
            <w:vMerge/>
            <w:tcBorders>
              <w:start w:sz="6.0" w:val="single" w:color="#057B70"/>
            </w:tcBorders>
          </w:tcPr>
          <w:p/>
        </w:tc>
        <w:tc>
          <w:tcPr>
            <w:tcW w:type="dxa" w:w="2705"/>
            <w:vMerge/>
            <w:tcBorders>
              <w:end w:sz="6.0" w:val="single" w:color="#057B7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760"/>
        </w:trPr>
        <w:tc>
          <w:tcPr>
            <w:tcW w:type="dxa" w:w="6646"/>
            <w:tcBorders>
              <w:top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35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2705100</wp:posOffset>
                  </wp:positionV>
                  <wp:extent cx="190500" cy="1905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2705"/>
        <w:gridCol w:w="2705"/>
        <w:gridCol w:w="2705"/>
        <w:gridCol w:w="2705"/>
      </w:tblGrid>
      <w:tr>
        <w:trPr>
          <w:trHeight w:hRule="exact" w:val="542"/>
        </w:trPr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38"/>
            </w:tblGrid>
            <w:tr>
              <w:trPr>
                <w:trHeight w:hRule="exact" w:val="522"/>
              </w:trPr>
              <w:tc>
                <w:tcPr>
                  <w:tcW w:type="dxa" w:w="56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3035300</wp:posOffset>
                        </wp:positionV>
                        <wp:extent cx="317500" cy="292100"/>
                        <wp:wrapNone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7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0"/>
        </w:trPr>
        <w:tc>
          <w:tcPr>
            <w:tcW w:type="dxa" w:w="253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2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5" w:history="1">
                <w:r>
                  <w:rPr>
                    <w:rStyle w:val="Hyperlink"/>
                  </w:rPr>
                  <w:t>Библиотека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1079500" cy="254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8"/>
            </w:tblGrid>
            <w:tr>
              <w:trPr>
                <w:trHeight w:hRule="exact" w:val="308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4972050</wp:posOffset>
                        </wp:positionV>
                        <wp:extent cx="190500" cy="190500"/>
                        <wp:wrapNone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7" w:history="1">
                <w:r>
                  <w:rPr>
                    <w:rStyle w:val="Hyperlink"/>
                  </w:rPr>
                  <w:t>Социальные</w:t>
                </w:r>
              </w:hyperlink>
            </w:r>
          </w:p>
        </w:tc>
        <w:tc>
          <w:tcPr>
            <w:tcW w:type="dxa" w:w="2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50" w:after="0"/>
              <w:ind w:left="38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4972050</wp:posOffset>
                  </wp:positionV>
                  <wp:extent cx="190500" cy="1905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400"/>
        </w:trPr>
        <w:tc>
          <w:tcPr>
            <w:tcW w:type="dxa" w:w="2705"/>
            <w:vMerge/>
            <w:tcBorders/>
          </w:tcPr>
          <w:p/>
        </w:tc>
        <w:tc>
          <w:tcPr>
            <w:tcW w:type="dxa" w:w="2705"/>
            <w:vMerge/>
            <w:tcBorders/>
          </w:tcPr>
          <w:p/>
        </w:tc>
        <w:tc>
          <w:tcPr>
            <w:tcW w:type="dxa" w:w="2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37" w:history="1">
                <w:r>
                  <w:rPr>
                    <w:rStyle w:val="Hyperlink"/>
                  </w:rPr>
                  <w:t>вопросы</w:t>
                </w:r>
              </w:hyperlink>
            </w:r>
          </w:p>
        </w:tc>
        <w:tc>
          <w:tcPr>
            <w:tcW w:type="dxa" w:w="27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600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076"/>
            </w:tblGrid>
            <w:tr>
              <w:trPr>
                <w:trHeight w:hRule="exact" w:val="580"/>
              </w:trPr>
              <w:tc>
                <w:tcPr>
                  <w:tcW w:type="dxa" w:w="56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5295900</wp:posOffset>
                        </wp:positionV>
                        <wp:extent cx="317500" cy="304800"/>
                        <wp:wrapNone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5295900</wp:posOffset>
                  </wp:positionV>
                  <wp:extent cx="317500" cy="3048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78"/>
        </w:trPr>
        <w:tc>
          <w:tcPr>
            <w:tcW w:type="dxa" w:w="3076"/>
            <w:tcBorders>
              <w:bottom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40" w:history="1">
                <w:r>
                  <w:rPr>
                    <w:rStyle w:val="Hyperlink"/>
                  </w:rPr>
                  <w:t>Общежития</w:t>
                </w:r>
              </w:hyperlink>
            </w:r>
          </w:p>
        </w:tc>
        <w:tc>
          <w:tcPr>
            <w:tcW w:type="dxa" w:w="3570"/>
            <w:tcBorders>
              <w:bottom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742" w:right="100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41" w:history="1">
                <w:r>
                  <w:rPr>
                    <w:rStyle w:val="Hyperlink"/>
                  </w:rPr>
                  <w:t>Внеучебная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41" w:history="1">
                <w:r>
                  <w:rPr>
                    <w:rStyle w:val="Hyperlink"/>
                  </w:rPr>
                  <w:t>жизнь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6261100</wp:posOffset>
                  </wp:positionV>
                  <wp:extent cx="596900" cy="254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74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Про деньги</w:t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2705100</wp:posOffset>
            </wp:positionV>
            <wp:extent cx="190500" cy="190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2692400</wp:posOffset>
            </wp:positionV>
            <wp:extent cx="2006600" cy="20066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6.0" w:type="dxa"/>
      </w:tblPr>
      <w:tblGrid>
        <w:gridCol w:w="2705"/>
        <w:gridCol w:w="2705"/>
        <w:gridCol w:w="2705"/>
        <w:gridCol w:w="2705"/>
      </w:tblGrid>
      <w:tr>
        <w:trPr>
          <w:trHeight w:hRule="exact" w:val="1032"/>
        </w:trPr>
        <w:tc>
          <w:tcPr>
            <w:tcW w:type="dxa" w:w="2814"/>
            <w:tcBorders>
              <w:start w:sz="6.0" w:val="single" w:color="#E63D46"/>
              <w:top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8.0" w:type="dxa"/>
            </w:tblPr>
            <w:tblGrid>
              <w:gridCol w:w="2814"/>
            </w:tblGrid>
            <w:tr>
              <w:trPr>
                <w:trHeight w:hRule="exact" w:val="528"/>
              </w:trPr>
              <w:tc>
                <w:tcPr>
                  <w:tcW w:type="dxa" w:w="48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762000</wp:posOffset>
                        </wp:positionV>
                        <wp:extent cx="279400" cy="304800"/>
                        <wp:wrapNone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4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tcBorders>
              <w:top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64"/>
            <w:tcBorders>
              <w:start w:sz="6.0" w:val="single" w:color="#E63D46"/>
              <w:top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0" w:after="0"/>
              <w:ind w:left="0" w:right="15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800100</wp:posOffset>
                  </wp:positionV>
                  <wp:extent cx="304800" cy="2286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28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8"/>
            <w:tcBorders>
              <w:top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06"/>
        </w:trPr>
        <w:tc>
          <w:tcPr>
            <w:tcW w:type="dxa" w:w="2814"/>
            <w:tcBorders>
              <w:start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46" w:history="1">
                <w:r>
                  <w:rPr>
                    <w:rStyle w:val="Hyperlink"/>
                  </w:rPr>
                  <w:t>Оплата обучения</w:t>
                </w:r>
              </w:hyperlink>
            </w:r>
          </w:p>
        </w:tc>
        <w:tc>
          <w:tcPr>
            <w:tcW w:type="dxa" w:w="320"/>
            <w:vMerge w:val="restart"/>
            <w:tcBorders>
              <w:end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64"/>
            <w:vMerge w:val="restart"/>
            <w:tcBorders>
              <w:start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478" w:firstLine="0"/>
              <w:jc w:val="righ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47" w:history="1">
                <w:r>
                  <w:rPr>
                    <w:rStyle w:val="Hyperlink"/>
                  </w:rPr>
                  <w:t>Стипендии</w:t>
                </w:r>
              </w:hyperlink>
            </w:r>
          </w:p>
        </w:tc>
        <w:tc>
          <w:tcPr>
            <w:tcW w:type="dxa" w:w="808"/>
            <w:vMerge w:val="restart"/>
            <w:tcBorders>
              <w:end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94"/>
        </w:trPr>
        <w:tc>
          <w:tcPr>
            <w:tcW w:type="dxa" w:w="2814"/>
            <w:tcBorders>
              <w:start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46" w:history="1">
                <w:r>
                  <w:rPr>
                    <w:rStyle w:val="Hyperlink"/>
                  </w:rPr>
                  <w:t>и проживания в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1498600" cy="254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46" w:history="1">
                <w:r>
                  <w:rPr>
                    <w:rStyle w:val="Hyperlink"/>
                  </w:rPr>
                  <w:t>общежитии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1981200</wp:posOffset>
                  </wp:positionV>
                  <wp:extent cx="1092200" cy="254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end w:sz="6.0" w:val="single" w:color="#E63D46"/>
            </w:tcBorders>
          </w:tcPr>
          <w:p/>
        </w:tc>
        <w:tc>
          <w:tcPr>
            <w:tcW w:type="dxa" w:w="2705"/>
            <w:vMerge/>
            <w:tcBorders>
              <w:start w:sz="6.0" w:val="single" w:color="#E63D46"/>
            </w:tcBorders>
          </w:tcPr>
          <w:p/>
        </w:tc>
        <w:tc>
          <w:tcPr>
            <w:tcW w:type="dxa" w:w="2705"/>
            <w:vMerge/>
            <w:tcBorders>
              <w:end w:sz="6.0" w:val="single" w:color="#E63D46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760"/>
        </w:trPr>
        <w:tc>
          <w:tcPr>
            <w:tcW w:type="dxa" w:w="6646"/>
            <w:tcBorders>
              <w:top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35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2705100</wp:posOffset>
                  </wp:positionV>
                  <wp:extent cx="190500" cy="1905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16" w:after="21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3048000</wp:posOffset>
            </wp:positionV>
            <wp:extent cx="292100" cy="2667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1958"/>
        </w:trPr>
        <w:tc>
          <w:tcPr>
            <w:tcW w:type="dxa" w:w="3076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51" w:history="1">
                <w:r>
                  <w:rPr>
                    <w:rStyle w:val="Hyperlink"/>
                  </w:rPr>
                  <w:t>Скидки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673100" cy="254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112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42" w:right="216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53" w:history="1">
                <w:r>
                  <w:rPr>
                    <w:rStyle w:val="Hyperlink"/>
                  </w:rPr>
                  <w:t>Перевод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53" w:history="1">
                <w:r>
                  <w:rPr>
                    <w:rStyle w:val="Hyperlink"/>
                  </w:rPr>
                  <w:t>на бесплатное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53" w:history="1">
                <w:r>
                  <w:rPr>
                    <w:rStyle w:val="Hyperlink"/>
                  </w:rPr>
                  <w:t>обучение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4972050</wp:posOffset>
                  </wp:positionV>
                  <wp:extent cx="190500" cy="1905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08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5245100</wp:posOffset>
            </wp:positionV>
            <wp:extent cx="342900" cy="2540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90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55" w:history="1">
          <w:r>
            <w:rPr>
              <w:rStyle w:val="Hyperlink"/>
            </w:rPr>
            <w:t>Образовательный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5867400</wp:posOffset>
            </wp:positionV>
            <wp:extent cx="1676400" cy="254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55" w:history="1">
          <w:r>
            <w:rPr>
              <w:rStyle w:val="Hyperlink"/>
            </w:rPr>
            <w:t>кредит</w:t>
          </w:r>
        </w:hyperlink>
      </w:r>
    </w:p>
    <w:p>
      <w:pPr>
        <w:autoSpaceDN w:val="0"/>
        <w:autoSpaceDE w:val="0"/>
        <w:widowControl/>
        <w:spacing w:line="240" w:lineRule="auto" w:before="2036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Перемещения студентов</w:t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2019300" cy="20193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438150</wp:posOffset>
            </wp:positionV>
            <wp:extent cx="190500" cy="1905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2705100</wp:posOffset>
            </wp:positionV>
            <wp:extent cx="190500" cy="1905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2692400</wp:posOffset>
            </wp:positionV>
            <wp:extent cx="2019300" cy="20066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2705100</wp:posOffset>
            </wp:positionV>
            <wp:extent cx="190500" cy="1905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2692400</wp:posOffset>
            </wp:positionV>
            <wp:extent cx="2006600" cy="20066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4953000</wp:posOffset>
            </wp:positionV>
            <wp:extent cx="2019300" cy="20193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4972050</wp:posOffset>
            </wp:positionV>
            <wp:extent cx="190500" cy="1905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69"/>
        <w:gridCol w:w="4669"/>
      </w:tblGrid>
      <w:tr>
        <w:trPr>
          <w:trHeight w:hRule="exact" w:val="3146"/>
        </w:trPr>
        <w:tc>
          <w:tcPr>
            <w:tcW w:type="dxa" w:w="3322"/>
            <w:tcBorders>
              <w:bottom w:sz="6.0" w:val="single" w:color="#7EB92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50" w:after="0"/>
              <w:ind w:left="0" w:right="86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58" w:history="1">
                <w:r>
                  <w:rPr>
                    <w:rStyle w:val="Hyperlink"/>
                  </w:rPr>
                  <w:t>Восстановление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58" w:history="1">
                <w:r>
                  <w:rPr>
                    <w:rStyle w:val="Hyperlink"/>
                  </w:rPr>
                  <w:t>студентов</w:t>
                </w:r>
              </w:hyperlink>
            </w:r>
          </w:p>
        </w:tc>
        <w:tc>
          <w:tcPr>
            <w:tcW w:type="dxa" w:w="4558"/>
            <w:tcBorders>
              <w:bottom w:sz="6.0" w:val="single" w:color="#7EB926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558"/>
            </w:tblGrid>
            <w:tr>
              <w:trPr>
                <w:trHeight w:hRule="exact" w:val="3089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244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438150</wp:posOffset>
                        </wp:positionV>
                        <wp:extent cx="190500" cy="190500"/>
                        <wp:wrapNone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6.00000000000023" w:type="dxa"/>
                  </w:tblPr>
                  <w:tblGrid>
                    <w:gridCol w:w="3108"/>
                  </w:tblGrid>
                  <w:tr>
                    <w:trPr>
                      <w:trHeight w:hRule="exact" w:val="442"/>
                    </w:trPr>
                    <w:tc>
                      <w:tcPr>
                        <w:tcW w:type="dxa" w:w="394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6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2984500</wp:posOffset>
                              </wp:positionH>
                              <wp:positionV relativeFrom="page">
                                <wp:posOffset>800100</wp:posOffset>
                              </wp:positionV>
                              <wp:extent cx="241300" cy="241300"/>
                              <wp:wrapNone/>
                              <wp:docPr id="48" name="Picture 4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300" cy="2413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44" w:after="0"/>
                    <w:ind w:left="248" w:right="1008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60" w:history="1">
                      <w:r>
                        <w:rPr>
                          <w:rStyle w:val="Hyperlink"/>
                        </w:rPr>
                        <w:t>Отчисление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60" w:history="1">
                      <w:r>
                        <w:rPr>
                          <w:rStyle w:val="Hyperlink"/>
                        </w:rPr>
                        <w:t>студентов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1727200</wp:posOffset>
                        </wp:positionV>
                        <wp:extent cx="914400" cy="25400"/>
                        <wp:wrapNone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56"/>
        </w:trPr>
        <w:tc>
          <w:tcPr>
            <w:tcW w:type="dxa" w:w="3322"/>
            <w:tcBorders>
              <w:top w:sz="6.0" w:val="single" w:color="#7EB92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0" w:right="158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2" w:history="1">
                <w:r>
                  <w:rPr>
                    <w:rStyle w:val="Hyperlink"/>
                  </w:rPr>
                  <w:t>Перевод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2" w:history="1">
                <w:r>
                  <w:rPr>
                    <w:rStyle w:val="Hyperlink"/>
                  </w:rPr>
                  <w:t>на другую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2" w:history="1">
                <w:r>
                  <w:rPr>
                    <w:rStyle w:val="Hyperlink"/>
                  </w:rPr>
                  <w:t>программу</w:t>
                </w:r>
              </w:hyperlink>
            </w:r>
          </w:p>
        </w:tc>
        <w:tc>
          <w:tcPr>
            <w:tcW w:type="dxa" w:w="4558"/>
            <w:tcBorders>
              <w:top w:sz="6.0" w:val="single" w:color="#7EB92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248" w:right="172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3" w:history="1">
                <w:r>
                  <w:rPr>
                    <w:rStyle w:val="Hyperlink"/>
                  </w:rPr>
                  <w:t>Перевод в НИУ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3" w:history="1">
                <w:r>
                  <w:rPr>
                    <w:rStyle w:val="Hyperlink"/>
                  </w:rPr>
                  <w:t>ВШЭ из других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3" w:history="1">
                <w:r>
                  <w:rPr>
                    <w:rStyle w:val="Hyperlink"/>
                  </w:rPr>
                  <w:t>образовательных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3" w:history="1">
                <w:r>
                  <w:rPr>
                    <w:rStyle w:val="Hyperlink"/>
                  </w:rPr>
                  <w:t>организаций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69"/>
        <w:gridCol w:w="4669"/>
      </w:tblGrid>
      <w:tr>
        <w:trPr>
          <w:trHeight w:hRule="exact" w:val="3170"/>
        </w:trPr>
        <w:tc>
          <w:tcPr>
            <w:tcW w:type="dxa" w:w="3292"/>
            <w:tcBorders>
              <w:end w:sz="6.0" w:val="single" w:color="#7CB92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0" w:after="0"/>
              <w:ind w:left="0" w:right="86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4" w:history="1">
                <w:r>
                  <w:rPr>
                    <w:rStyle w:val="Hyperlink"/>
                  </w:rPr>
                  <w:t>Академический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64" w:history="1">
                <w:r>
                  <w:rPr>
                    <w:rStyle w:val="Hyperlink"/>
                  </w:rPr>
                  <w:t>отпуск</w:t>
                </w:r>
              </w:hyperlink>
            </w:r>
          </w:p>
        </w:tc>
        <w:tc>
          <w:tcPr>
            <w:tcW w:type="dxa" w:w="4588"/>
            <w:tcBorders>
              <w:start w:sz="6.0" w:val="single" w:color="#7CB92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4588"/>
            </w:tblGrid>
            <w:tr>
              <w:trPr>
                <w:trHeight w:hRule="exact" w:val="3089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4972050</wp:posOffset>
                        </wp:positionV>
                        <wp:extent cx="190500" cy="190500"/>
                        <wp:wrapNone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7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5334000</wp:posOffset>
                        </wp:positionV>
                        <wp:extent cx="266700" cy="228600"/>
                        <wp:wrapNone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228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00" w:after="0"/>
                    <w:ind w:left="248" w:right="432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66" w:history="1">
                      <w:r>
                        <w:rPr>
                          <w:rStyle w:val="Hyperlink"/>
                        </w:rPr>
                        <w:t>Выход из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66" w:history="1">
                      <w:r>
                        <w:rPr>
                          <w:rStyle w:val="Hyperlink"/>
                        </w:rPr>
                        <w:t>академич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66" w:history="1">
                      <w:r>
                        <w:rPr>
                          <w:rStyle w:val="Hyperlink"/>
                        </w:rPr>
                        <w:t>еского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6261100</wp:posOffset>
                        </wp:positionV>
                        <wp:extent cx="1511300" cy="25400"/>
                        <wp:wrapNone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13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66" w:history="1">
                      <w:r>
                        <w:rPr>
                          <w:rStyle w:val="Hyperlink"/>
                        </w:rPr>
                        <w:t>отпуска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6515100</wp:posOffset>
                        </wp:positionV>
                        <wp:extent cx="711200" cy="25400"/>
                        <wp:wrapNone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1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1440" w:bottom="1440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2019300" cy="20193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438150</wp:posOffset>
            </wp:positionV>
            <wp:extent cx="190500" cy="1905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5590540</wp:posOffset>
            </wp:positionV>
            <wp:extent cx="190500" cy="1905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5575300</wp:posOffset>
            </wp:positionV>
            <wp:extent cx="2006600" cy="20066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7858759</wp:posOffset>
            </wp:positionV>
            <wp:extent cx="190500" cy="1905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7848600</wp:posOffset>
            </wp:positionV>
            <wp:extent cx="2019300" cy="20066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11"/>
        <w:gridCol w:w="4811"/>
      </w:tblGrid>
      <w:tr>
        <w:trPr>
          <w:trHeight w:hRule="exact" w:val="3139"/>
        </w:trPr>
        <w:tc>
          <w:tcPr>
            <w:tcW w:type="dxa" w:w="3570"/>
            <w:tcBorders>
              <w:start w:sz="6.0" w:val="single" w:color="#7EB926"/>
              <w:end w:sz="6.0" w:val="single" w:color="#7EB92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50" w:after="0"/>
              <w:ind w:left="270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3" w:history="1">
                <w:r>
                  <w:rPr>
                    <w:rStyle w:val="Hyperlink"/>
                  </w:rPr>
                  <w:t>Последипломный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3" w:history="1">
                <w:r>
                  <w:rPr>
                    <w:rStyle w:val="Hyperlink"/>
                  </w:rPr>
                  <w:t>отпуск</w:t>
                </w:r>
              </w:hyperlink>
            </w:r>
          </w:p>
        </w:tc>
        <w:tc>
          <w:tcPr>
            <w:tcW w:type="dxa" w:w="4588"/>
            <w:tcBorders>
              <w:start w:sz="6.0" w:val="single" w:color="#7EB926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4588"/>
            </w:tblGrid>
            <w:tr>
              <w:trPr>
                <w:trHeight w:hRule="exact" w:val="3089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210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438150</wp:posOffset>
                        </wp:positionV>
                        <wp:extent cx="190500" cy="190500"/>
                        <wp:wrapNone/>
                        <wp:docPr id="62" name="Picture 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6.00000000000023" w:type="dxa"/>
                  </w:tblPr>
                  <w:tblGrid>
                    <w:gridCol w:w="3108"/>
                  </w:tblGrid>
                  <w:tr>
                    <w:trPr>
                      <w:trHeight w:hRule="exact" w:val="452"/>
                    </w:trPr>
                    <w:tc>
                      <w:tcPr>
                        <w:tcW w:type="dxa" w:w="424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2984500</wp:posOffset>
                              </wp:positionH>
                              <wp:positionV relativeFrom="page">
                                <wp:posOffset>787400</wp:posOffset>
                              </wp:positionV>
                              <wp:extent cx="254000" cy="241300"/>
                              <wp:wrapNone/>
                              <wp:docPr id="63" name="Picture 6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000" cy="2413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68" w:after="0"/>
                    <w:ind w:left="144" w:right="1440" w:firstLine="0"/>
                    <w:jc w:val="center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75" w:history="1">
                      <w:r>
                        <w:rPr>
                          <w:rStyle w:val="Hyperlink"/>
                        </w:rPr>
                        <w:t>Отсрочка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75" w:history="1">
                      <w:r>
                        <w:rPr>
                          <w:rStyle w:val="Hyperlink"/>
                        </w:rPr>
                        <w:t>от армии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1727200</wp:posOffset>
                        </wp:positionV>
                        <wp:extent cx="863600" cy="25400"/>
                        <wp:wrapNone/>
                        <wp:docPr id="64" name="Picture 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36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9622"/>
      </w:tblGrid>
      <w:tr>
        <w:trPr>
          <w:trHeight w:hRule="exact" w:val="3110"/>
        </w:trPr>
        <w:tc>
          <w:tcPr>
            <w:tcW w:type="dxa" w:w="3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2705100</wp:posOffset>
                  </wp:positionV>
                  <wp:extent cx="190500" cy="190500"/>
                  <wp:wrapNone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80" w:after="0"/>
              <w:ind w:left="26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736600</wp:posOffset>
                  </wp:positionH>
                  <wp:positionV relativeFrom="page">
                    <wp:posOffset>3073400</wp:posOffset>
                  </wp:positionV>
                  <wp:extent cx="292100" cy="279400"/>
                  <wp:wrapNone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" cy="279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1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78" w:history="1">
                <w:r>
                  <w:rPr>
                    <w:rStyle w:val="Hyperlink"/>
                  </w:rPr>
                  <w:t>Академическая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1435100" cy="25400"/>
                  <wp:wrapNone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78" w:history="1">
                <w:r>
                  <w:rPr>
                    <w:rStyle w:val="Hyperlink"/>
                  </w:rPr>
                  <w:t>мобильность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4811"/>
        <w:gridCol w:w="4811"/>
      </w:tblGrid>
      <w:tr>
        <w:trPr>
          <w:trHeight w:hRule="exact" w:val="4544"/>
        </w:trPr>
        <w:tc>
          <w:tcPr>
            <w:tcW w:type="dxa" w:w="3540"/>
            <w:tcBorders>
              <w:top w:sz="6.0" w:val="single" w:color="#7EB926"/>
              <w:end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2" w:after="164"/>
              <w:ind w:left="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Учебный процесс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40"/>
            </w:tblGrid>
            <w:tr>
              <w:trPr>
                <w:trHeight w:hRule="exact" w:val="3088"/>
              </w:trPr>
              <w:tc>
                <w:tcPr>
                  <w:tcW w:type="dxa" w:w="31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8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5590540</wp:posOffset>
                        </wp:positionV>
                        <wp:extent cx="190500" cy="190500"/>
                        <wp:wrapNone/>
                        <wp:docPr id="68" name="Picture 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6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5943600</wp:posOffset>
                        </wp:positionV>
                        <wp:extent cx="266700" cy="266700"/>
                        <wp:wrapNone/>
                        <wp:docPr id="69" name="Picture 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54" w:after="0"/>
                    <w:ind w:left="248" w:right="1152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81" w:history="1">
                      <w:r>
                        <w:rPr>
                          <w:rStyle w:val="Hyperlink"/>
                        </w:rPr>
                        <w:t>Распис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81" w:history="1">
                      <w:r>
                        <w:rPr>
                          <w:rStyle w:val="Hyperlink"/>
                        </w:rPr>
                        <w:t>ание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81" w:history="1">
                      <w:r>
                        <w:rPr>
                          <w:rStyle w:val="Hyperlink"/>
                        </w:rPr>
                        <w:t>занятий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88"/>
            <w:tcBorders>
              <w:start w:sz="6.0" w:val="single" w:color="#F5A621"/>
              <w:top w:sz="6.0" w:val="single" w:color="#7EB926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38" w:after="0"/>
              <w:ind w:left="270" w:right="172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2" w:history="1">
                <w:r>
                  <w:rPr>
                    <w:rStyle w:val="Hyperlink"/>
                  </w:rPr>
                  <w:t>График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2" w:history="1">
                <w:r>
                  <w:rPr>
                    <w:rStyle w:val="Hyperlink"/>
                  </w:rPr>
                  <w:t xml:space="preserve"> учебного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2" w:history="1">
                <w:r>
                  <w:rPr>
                    <w:rStyle w:val="Hyperlink"/>
                  </w:rPr>
                  <w:t>процесса</w:t>
                </w:r>
              </w:hyperlink>
            </w:r>
          </w:p>
        </w:tc>
      </w:tr>
      <w:tr>
        <w:trPr>
          <w:trHeight w:hRule="exact" w:val="3542"/>
        </w:trPr>
        <w:tc>
          <w:tcPr>
            <w:tcW w:type="dxa" w:w="3540"/>
            <w:tcBorders>
              <w:top w:sz="6.0" w:val="single" w:color="#F5A621"/>
              <w:end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4" w:after="0"/>
              <w:ind w:left="248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3" w:history="1">
                <w:r>
                  <w:rPr>
                    <w:rStyle w:val="Hyperlink"/>
                  </w:rPr>
                  <w:t>Образовательная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83" w:history="1">
                <w:r>
                  <w:rPr>
                    <w:rStyle w:val="Hyperlink"/>
                  </w:rPr>
                  <w:t>программа</w:t>
                </w:r>
              </w:hyperlink>
            </w:r>
          </w:p>
        </w:tc>
        <w:tc>
          <w:tcPr>
            <w:tcW w:type="dxa" w:w="4588"/>
            <w:tcBorders>
              <w:start w:sz="6.0" w:val="single" w:color="#F5A621"/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4588"/>
            </w:tblGrid>
            <w:tr>
              <w:trPr>
                <w:trHeight w:hRule="exact" w:val="3088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7858759</wp:posOffset>
                        </wp:positionV>
                        <wp:extent cx="190500" cy="190500"/>
                        <wp:wrapNone/>
                        <wp:docPr id="70" name="Picture 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24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8191500</wp:posOffset>
                        </wp:positionV>
                        <wp:extent cx="368300" cy="292100"/>
                        <wp:wrapNone/>
                        <wp:docPr id="71" name="Picture 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3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85" w:history="1">
                      <w:r>
                        <w:rPr>
                          <w:rStyle w:val="Hyperlink"/>
                        </w:rPr>
                        <w:t>Учебный план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8890000</wp:posOffset>
                        </wp:positionV>
                        <wp:extent cx="1333500" cy="25400"/>
                        <wp:wrapNone/>
                        <wp:docPr id="72" name="Picture 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1440" w:bottom="674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438150</wp:posOffset>
            </wp:positionV>
            <wp:extent cx="190500" cy="1905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2019300" cy="20193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4953000</wp:posOffset>
            </wp:positionV>
            <wp:extent cx="2019300" cy="20193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4972050</wp:posOffset>
            </wp:positionV>
            <wp:extent cx="190500" cy="1905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7226300</wp:posOffset>
            </wp:positionV>
            <wp:extent cx="2006600" cy="20066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7239000</wp:posOffset>
            </wp:positionV>
            <wp:extent cx="190500" cy="1905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4811"/>
        <w:gridCol w:w="4811"/>
      </w:tblGrid>
      <w:tr>
        <w:trPr>
          <w:trHeight w:hRule="exact" w:val="3146"/>
        </w:trPr>
        <w:tc>
          <w:tcPr>
            <w:tcW w:type="dxa" w:w="3570"/>
            <w:tcBorders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50" w:after="0"/>
              <w:ind w:left="248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0" w:history="1">
                <w:r>
                  <w:rPr>
                    <w:rStyle w:val="Hyperlink"/>
                  </w:rPr>
                  <w:t>Индивидуальный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0" w:history="1">
                <w:r>
                  <w:rPr>
                    <w:rStyle w:val="Hyperlink"/>
                  </w:rPr>
                  <w:t>учебный план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90" w:history="1">
                <w:r>
                  <w:rPr>
                    <w:rStyle w:val="Hyperlink"/>
                  </w:rPr>
                  <w:t>(ИУП)</w:t>
                </w:r>
              </w:hyperlink>
            </w:r>
          </w:p>
        </w:tc>
        <w:tc>
          <w:tcPr>
            <w:tcW w:type="dxa" w:w="3114"/>
            <w:tcBorders>
              <w:bottom w:sz="6.0" w:val="single" w:color="#F5A621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89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438150</wp:posOffset>
                        </wp:positionV>
                        <wp:extent cx="190500" cy="190500"/>
                        <wp:wrapNone/>
                        <wp:docPr id="79" name="Picture 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762000</wp:posOffset>
                        </wp:positionV>
                        <wp:extent cx="330200" cy="304800"/>
                        <wp:wrapNone/>
                        <wp:docPr id="80" name="Picture 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240" w:after="0"/>
                    <w:ind w:left="248" w:right="1152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92" w:history="1">
                      <w:r>
                        <w:rPr>
                          <w:rStyle w:val="Hyperlink"/>
                        </w:rPr>
                        <w:t>Программа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92" w:history="1">
                      <w:r>
                        <w:rPr>
                          <w:rStyle w:val="Hyperlink"/>
                        </w:rPr>
                        <w:t>учебной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1727200</wp:posOffset>
                        </wp:positionV>
                        <wp:extent cx="787400" cy="25400"/>
                        <wp:wrapNone/>
                        <wp:docPr id="81" name="Picture 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7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92" w:history="1">
                      <w:r>
                        <w:rPr>
                          <w:rStyle w:val="Hyperlink"/>
                        </w:rPr>
                        <w:t>дисциплины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1981200</wp:posOffset>
                        </wp:positionV>
                        <wp:extent cx="1168400" cy="25400"/>
                        <wp:wrapNone/>
                        <wp:docPr id="82" name="Picture 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8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92" w:history="1">
                      <w:r>
                        <w:rPr>
                          <w:rStyle w:val="Hyperlink"/>
                        </w:rPr>
                        <w:t>(ПУД)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72"/>
        </w:trPr>
        <w:tc>
          <w:tcPr>
            <w:tcW w:type="dxa" w:w="3570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90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83" name="Picture 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18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3009900</wp:posOffset>
                        </wp:positionV>
                        <wp:extent cx="317500" cy="330200"/>
                        <wp:wrapNone/>
                        <wp:docPr id="84" name="Picture 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0" cy="330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3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96" w:history="1">
                      <w:r>
                        <w:rPr>
                          <w:rStyle w:val="Hyperlink"/>
                        </w:rPr>
                        <w:t>Зачетная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3733800</wp:posOffset>
                        </wp:positionV>
                        <wp:extent cx="838200" cy="25400"/>
                        <wp:wrapNone/>
                        <wp:docPr id="85" name="Picture 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96" w:history="1">
                      <w:r>
                        <w:rPr>
                          <w:rStyle w:val="Hyperlink"/>
                        </w:rPr>
                        <w:t>единица (Кредит)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4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90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86" name="Picture 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3060700</wp:posOffset>
                        </wp:positionV>
                        <wp:extent cx="228600" cy="228600"/>
                        <wp:wrapNone/>
                        <wp:docPr id="87" name="Picture 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31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99" w:history="1">
                      <w:r>
                        <w:rPr>
                          <w:rStyle w:val="Hyperlink"/>
                        </w:rPr>
                        <w:t>Выбор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3733800</wp:posOffset>
                        </wp:positionV>
                        <wp:extent cx="622300" cy="25400"/>
                        <wp:wrapNone/>
                        <wp:docPr id="88" name="Picture 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23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48" w:right="1152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99" w:history="1">
                      <w:r>
                        <w:rPr>
                          <w:rStyle w:val="Hyperlink"/>
                        </w:rPr>
                        <w:t>траектории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99" w:history="1">
                      <w:r>
                        <w:rPr>
                          <w:rStyle w:val="Hyperlink"/>
                        </w:rPr>
                        <w:t>обучения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70"/>
        </w:trPr>
        <w:tc>
          <w:tcPr>
            <w:tcW w:type="dxa" w:w="3570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4" w:after="0"/>
              <w:ind w:left="248" w:right="115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1" w:history="1">
                <w:r>
                  <w:rPr>
                    <w:rStyle w:val="Hyperlink"/>
                  </w:rPr>
                  <w:t>Дисциплины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1" w:history="1">
                <w:r>
                  <w:rPr>
                    <w:rStyle w:val="Hyperlink"/>
                  </w:rPr>
                  <w:t>общего цикла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1" w:history="1">
                <w:r>
                  <w:rPr>
                    <w:rStyle w:val="Hyperlink"/>
                  </w:rPr>
                  <w:t>(ДОЦ)</w:t>
                </w:r>
              </w:hyperlink>
            </w:r>
          </w:p>
        </w:tc>
        <w:tc>
          <w:tcPr>
            <w:tcW w:type="dxa" w:w="3114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89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130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4972050</wp:posOffset>
                        </wp:positionV>
                        <wp:extent cx="190500" cy="190500"/>
                        <wp:wrapNone/>
                        <wp:docPr id="89" name="Picture 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6.00000000000023" w:type="dxa"/>
                  </w:tblPr>
                  <w:tblGrid>
                    <w:gridCol w:w="3108"/>
                  </w:tblGrid>
                  <w:tr>
                    <w:trPr>
                      <w:trHeight w:hRule="exact" w:val="620"/>
                    </w:trPr>
                    <w:tc>
                      <w:tcPr>
                        <w:tcW w:type="dxa" w:w="408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2984500</wp:posOffset>
                              </wp:positionH>
                              <wp:positionV relativeFrom="page">
                                <wp:posOffset>5283200</wp:posOffset>
                              </wp:positionV>
                              <wp:extent cx="241300" cy="317500"/>
                              <wp:wrapNone/>
                              <wp:docPr id="90" name="Picture 9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0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300" cy="3175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18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03" w:history="1">
                      <w:r>
                        <w:rPr>
                          <w:rStyle w:val="Hyperlink"/>
                        </w:rPr>
                        <w:t>Майнор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42"/>
        </w:trPr>
        <w:tc>
          <w:tcPr>
            <w:tcW w:type="dxa" w:w="3570"/>
            <w:tcBorders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90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7239000</wp:posOffset>
                        </wp:positionV>
                        <wp:extent cx="190500" cy="190500"/>
                        <wp:wrapNone/>
                        <wp:docPr id="91" name="Picture 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7556500</wp:posOffset>
                        </wp:positionV>
                        <wp:extent cx="228600" cy="330200"/>
                        <wp:wrapNone/>
                        <wp:docPr id="92" name="Picture 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330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05" w:history="1">
                      <w:r>
                        <w:rPr>
                          <w:rStyle w:val="Hyperlink"/>
                        </w:rPr>
                        <w:t>МагоЛего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8267700</wp:posOffset>
                        </wp:positionV>
                        <wp:extent cx="901700" cy="25400"/>
                        <wp:wrapNone/>
                        <wp:docPr id="93" name="Picture 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1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4"/>
            <w:tcBorders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4" w:after="0"/>
              <w:ind w:left="248" w:right="450" w:firstLine="0"/>
              <w:jc w:val="both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7" w:history="1">
                <w:r>
                  <w:rPr>
                    <w:rStyle w:val="Hyperlink"/>
                  </w:rPr>
                  <w:t>Культура работы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7" w:history="1">
                <w:r>
                  <w:rPr>
                    <w:rStyle w:val="Hyperlink"/>
                  </w:rPr>
                  <w:t xml:space="preserve">с данными (Data 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07" w:history="1">
                <w:r>
                  <w:rPr>
                    <w:rStyle w:val="Hyperlink"/>
                  </w:rPr>
                  <w:t>Culture)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1440" w:bottom="116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438150</wp:posOffset>
            </wp:positionV>
            <wp:extent cx="190500" cy="1905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2019300" cy="20193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4811"/>
        <w:gridCol w:w="4811"/>
      </w:tblGrid>
      <w:tr>
        <w:trPr>
          <w:trHeight w:hRule="exact" w:val="3146"/>
        </w:trPr>
        <w:tc>
          <w:tcPr>
            <w:tcW w:type="dxa" w:w="3570"/>
            <w:tcBorders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50" w:after="0"/>
              <w:ind w:left="248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1" w:history="1">
                <w:r>
                  <w:rPr>
                    <w:rStyle w:val="Hyperlink"/>
                  </w:rPr>
                  <w:t>Английский язык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11" w:history="1">
                <w:r>
                  <w:rPr>
                    <w:rStyle w:val="Hyperlink"/>
                  </w:rPr>
                  <w:t>в бакалавриате</w:t>
                </w:r>
              </w:hyperlink>
            </w:r>
          </w:p>
        </w:tc>
        <w:tc>
          <w:tcPr>
            <w:tcW w:type="dxa" w:w="3114"/>
            <w:tcBorders>
              <w:bottom w:sz="6.0" w:val="single" w:color="#F5A621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89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224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438150</wp:posOffset>
                        </wp:positionV>
                        <wp:extent cx="190500" cy="190500"/>
                        <wp:wrapNone/>
                        <wp:docPr id="100" name="Picture 1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6.00000000000023" w:type="dxa"/>
                  </w:tblPr>
                  <w:tblGrid>
                    <w:gridCol w:w="3108"/>
                  </w:tblGrid>
                  <w:tr>
                    <w:trPr>
                      <w:trHeight w:hRule="exact" w:val="452"/>
                    </w:trPr>
                    <w:tc>
                      <w:tcPr>
                        <w:tcW w:type="dxa" w:w="634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6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2984500</wp:posOffset>
                              </wp:positionH>
                              <wp:positionV relativeFrom="page">
                                <wp:posOffset>787400</wp:posOffset>
                              </wp:positionV>
                              <wp:extent cx="368300" cy="254000"/>
                              <wp:wrapNone/>
                              <wp:docPr id="101" name="Picture 10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68300" cy="2540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54" w:after="0"/>
                    <w:ind w:left="248" w:right="72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13" w:history="1">
                      <w:r>
                        <w:rPr>
                          <w:rStyle w:val="Hyperlink"/>
                        </w:rPr>
                        <w:t>Практическая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13" w:history="1">
                      <w:r>
                        <w:rPr>
                          <w:rStyle w:val="Hyperlink"/>
                        </w:rPr>
                        <w:t>подготовка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1727200</wp:posOffset>
                        </wp:positionV>
                        <wp:extent cx="1054100" cy="25400"/>
                        <wp:wrapNone/>
                        <wp:docPr id="102" name="Picture 1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72"/>
        </w:trPr>
        <w:tc>
          <w:tcPr>
            <w:tcW w:type="dxa" w:w="3570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90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03" name="Picture 1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3048000</wp:posOffset>
                        </wp:positionV>
                        <wp:extent cx="215900" cy="266700"/>
                        <wp:wrapNone/>
                        <wp:docPr id="104" name="Picture 1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59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7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16" w:history="1">
                      <w:r>
                        <w:rPr>
                          <w:rStyle w:val="Hyperlink"/>
                        </w:rPr>
                        <w:t>Курсовая работа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3733800</wp:posOffset>
                        </wp:positionV>
                        <wp:extent cx="1536700" cy="25400"/>
                        <wp:wrapNone/>
                        <wp:docPr id="105" name="Picture 1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6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16" w:history="1">
                      <w:r>
                        <w:rPr>
                          <w:rStyle w:val="Hyperlink"/>
                        </w:rPr>
                        <w:t>(КР)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4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90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192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06" name="Picture 1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6.00000000000023" w:type="dxa"/>
                  </w:tblPr>
                  <w:tblGrid>
                    <w:gridCol w:w="3108"/>
                  </w:tblGrid>
                  <w:tr>
                    <w:trPr>
                      <w:trHeight w:hRule="exact" w:val="528"/>
                    </w:trPr>
                    <w:tc>
                      <w:tcPr>
                        <w:tcW w:type="dxa" w:w="544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8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2984500</wp:posOffset>
                              </wp:positionH>
                              <wp:positionV relativeFrom="page">
                                <wp:posOffset>3048000</wp:posOffset>
                              </wp:positionV>
                              <wp:extent cx="317500" cy="279400"/>
                              <wp:wrapNone/>
                              <wp:docPr id="107" name="Picture 10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7500" cy="2794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1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19" w:history="1">
                      <w:r>
                        <w:rPr>
                          <w:rStyle w:val="Hyperlink"/>
                        </w:rPr>
                        <w:t>Обще-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3733800</wp:posOffset>
                        </wp:positionV>
                        <wp:extent cx="622300" cy="25400"/>
                        <wp:wrapNone/>
                        <wp:docPr id="108" name="Picture 1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23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48" w:right="288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19" w:history="1">
                      <w:r>
                        <w:rPr>
                          <w:rStyle w:val="Hyperlink"/>
                        </w:rPr>
                        <w:t>университетские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19" w:history="1">
                      <w:r>
                        <w:rPr>
                          <w:rStyle w:val="Hyperlink"/>
                        </w:rPr>
                        <w:t>факультативы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19" w:history="1">
                      <w:r>
                        <w:rPr>
                          <w:rStyle w:val="Hyperlink"/>
                        </w:rPr>
                        <w:t>(ОУФ)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4508500</wp:posOffset>
                        </wp:positionV>
                        <wp:extent cx="558800" cy="25400"/>
                        <wp:wrapNone/>
                        <wp:docPr id="109" name="Picture 1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88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70"/>
        </w:trPr>
        <w:tc>
          <w:tcPr>
            <w:tcW w:type="dxa" w:w="3570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89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194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4972050</wp:posOffset>
                        </wp:positionV>
                        <wp:extent cx="190500" cy="190500"/>
                        <wp:wrapNone/>
                        <wp:docPr id="110" name="Picture 1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5.99999999999994" w:type="dxa"/>
                  </w:tblPr>
                  <w:tblGrid>
                    <w:gridCol w:w="3104"/>
                  </w:tblGrid>
                  <w:tr>
                    <w:trPr>
                      <w:trHeight w:hRule="exact" w:val="512"/>
                    </w:trPr>
                    <w:tc>
                      <w:tcPr>
                        <w:tcW w:type="dxa" w:w="696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6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723900</wp:posOffset>
                              </wp:positionH>
                              <wp:positionV relativeFrom="page">
                                <wp:posOffset>5308600</wp:posOffset>
                              </wp:positionV>
                              <wp:extent cx="393700" cy="279400"/>
                              <wp:wrapNone/>
                              <wp:docPr id="111" name="Picture 11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3700" cy="2794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24" w:after="0"/>
                    <w:ind w:left="248" w:right="288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22" w:history="1">
                      <w:r>
                        <w:rPr>
                          <w:rStyle w:val="Hyperlink"/>
                        </w:rPr>
                        <w:t>Массовые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22" w:history="1">
                      <w:r>
                        <w:rPr>
                          <w:rStyle w:val="Hyperlink"/>
                        </w:rPr>
                        <w:t xml:space="preserve">открытые 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22" w:history="1">
                      <w:r>
                        <w:rPr>
                          <w:rStyle w:val="Hyperlink"/>
                        </w:rPr>
                        <w:t>онлайн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6261100</wp:posOffset>
                        </wp:positionV>
                        <wp:extent cx="1625600" cy="25400"/>
                        <wp:wrapNone/>
                        <wp:docPr id="112" name="Picture 1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56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22" w:history="1">
                      <w:r>
                        <w:rPr>
                          <w:rStyle w:val="Hyperlink"/>
                        </w:rPr>
                        <w:t>курсы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6515100</wp:posOffset>
                        </wp:positionV>
                        <wp:extent cx="558800" cy="25400"/>
                        <wp:wrapNone/>
                        <wp:docPr id="113" name="Picture 1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88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4"/>
            <w:tcBorders>
              <w:top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89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236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4972050</wp:posOffset>
                        </wp:positionV>
                        <wp:extent cx="190500" cy="190500"/>
                        <wp:wrapNone/>
                        <wp:docPr id="114" name="Picture 1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6.00000000000023" w:type="dxa"/>
                  </w:tblPr>
                  <w:tblGrid>
                    <w:gridCol w:w="3104"/>
                  </w:tblGrid>
                  <w:tr>
                    <w:trPr>
                      <w:trHeight w:hRule="exact" w:val="442"/>
                    </w:trPr>
                    <w:tc>
                      <w:tcPr>
                        <w:tcW w:type="dxa" w:w="528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2984500</wp:posOffset>
                              </wp:positionH>
                              <wp:positionV relativeFrom="page">
                                <wp:posOffset>5334000</wp:posOffset>
                              </wp:positionV>
                              <wp:extent cx="304800" cy="228600"/>
                              <wp:wrapNone/>
                              <wp:docPr id="115" name="Picture 11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4800" cy="2286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252" w:after="0"/>
                    <w:ind w:left="248" w:right="1008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26" w:history="1">
                      <w:r>
                        <w:rPr>
                          <w:rStyle w:val="Hyperlink"/>
                        </w:rPr>
                        <w:t>Обучение</w:t>
                      </w:r>
                    </w:hyperlink>
                  </w:r>
                  <w:r>
                    <w:br/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26" w:history="1">
                      <w:r>
                        <w:rPr>
                          <w:rStyle w:val="Hyperlink"/>
                        </w:rPr>
                        <w:t xml:space="preserve">по части 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26" w:history="1">
                      <w:r>
                        <w:rPr>
                          <w:rStyle w:val="Hyperlink"/>
                        </w:rPr>
                        <w:t>ОП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6261100</wp:posOffset>
                        </wp:positionV>
                        <wp:extent cx="1143000" cy="25400"/>
                        <wp:wrapNone/>
                        <wp:docPr id="116" name="Picture 1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0"/>
        </w:trPr>
        <w:tc>
          <w:tcPr>
            <w:tcW w:type="dxa" w:w="3570"/>
            <w:tcBorders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70"/>
            </w:tblGrid>
            <w:tr>
              <w:trPr>
                <w:trHeight w:hRule="exact" w:val="3090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7239000</wp:posOffset>
                        </wp:positionV>
                        <wp:extent cx="190500" cy="190500"/>
                        <wp:wrapNone/>
                        <wp:docPr id="117" name="Picture 1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7581900</wp:posOffset>
                        </wp:positionV>
                        <wp:extent cx="266700" cy="266700"/>
                        <wp:wrapNone/>
                        <wp:docPr id="118" name="Picture 1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7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29" w:history="1">
                      <w:r>
                        <w:rPr>
                          <w:rStyle w:val="Hyperlink"/>
                        </w:rPr>
                        <w:t>Дополнительные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8267700</wp:posOffset>
                        </wp:positionV>
                        <wp:extent cx="1600200" cy="25400"/>
                        <wp:wrapNone/>
                        <wp:docPr id="119" name="Picture 1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0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48" w:right="864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29" w:history="1">
                      <w:r>
                        <w:rPr>
                          <w:rStyle w:val="Hyperlink"/>
                        </w:rPr>
                        <w:t>иностранные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29" w:history="1">
                      <w:r>
                        <w:rPr>
                          <w:rStyle w:val="Hyperlink"/>
                        </w:rPr>
                        <w:t>языки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4"/>
            <w:tcBorders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90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7239000</wp:posOffset>
                        </wp:positionV>
                        <wp:extent cx="190500" cy="190500"/>
                        <wp:wrapNone/>
                        <wp:docPr id="120" name="Picture 1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7594600</wp:posOffset>
                        </wp:positionV>
                        <wp:extent cx="431800" cy="241300"/>
                        <wp:wrapNone/>
                        <wp:docPr id="121" name="Picture 1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00" cy="241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9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32" w:history="1">
                      <w:r>
                        <w:rPr>
                          <w:rStyle w:val="Hyperlink"/>
                        </w:rPr>
                        <w:t>Русский язык как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8267700</wp:posOffset>
                        </wp:positionV>
                        <wp:extent cx="1587500" cy="25400"/>
                        <wp:wrapNone/>
                        <wp:docPr id="122" name="Picture 1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75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248" w:right="864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32" w:history="1">
                      <w:r>
                        <w:rPr>
                          <w:rStyle w:val="Hyperlink"/>
                        </w:rPr>
                        <w:t>иностранный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32" w:history="1">
                      <w:r>
                        <w:rPr>
                          <w:rStyle w:val="Hyperlink"/>
                        </w:rPr>
                        <w:t>(РКИ)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pgSz w:w="11918" w:h="16858"/>
          <w:pgMar w:top="330" w:right="1440" w:bottom="1160" w:left="856" w:header="720" w:footer="720" w:gutter="0"/>
          <w:cols/>
          <w:docGrid w:linePitch="360"/>
        </w:sectPr>
      </w:pPr>
    </w:p>
    <w:p>
      <w:pPr>
        <w:sectPr>
          <w:type w:val="continuous"/>
          <w:pgSz w:w="11918" w:h="16858"/>
          <w:pgMar w:top="330" w:right="1440" w:bottom="1160" w:left="856" w:header="720" w:footer="720" w:gutter="0"/>
          <w:cols w:num="2" w:equalWidth="0">
            <w:col w:w="3360" w:space="0"/>
            <w:col w:w="6261" w:space="0"/>
          </w:cols>
          <w:docGrid w:linePitch="360"/>
        </w:sectPr>
      </w:pPr>
    </w:p>
    <w:p>
      <w:pPr>
        <w:sectPr>
          <w:type w:val="nextColumn"/>
          <w:pgSz w:w="11918" w:h="16858"/>
          <w:pgMar w:top="330" w:right="1440" w:bottom="1160" w:left="856" w:header="720" w:footer="720" w:gutter="0"/>
          <w:cols w:num="2" w:equalWidth="0">
            <w:col w:w="3360" w:space="0"/>
            <w:col w:w="626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438150</wp:posOffset>
            </wp:positionV>
            <wp:extent cx="190500" cy="1905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2019300" cy="20193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811"/>
        <w:gridCol w:w="4811"/>
      </w:tblGrid>
      <w:tr>
        <w:trPr>
          <w:trHeight w:hRule="exact" w:val="3146"/>
        </w:trPr>
        <w:tc>
          <w:tcPr>
            <w:tcW w:type="dxa" w:w="3600"/>
            <w:tcBorders>
              <w:start w:sz="6.0" w:val="single" w:color="#F5A621"/>
              <w:bottom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50" w:after="0"/>
              <w:ind w:left="270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5" w:history="1">
                <w:r>
                  <w:rPr>
                    <w:rStyle w:val="Hyperlink"/>
                  </w:rPr>
                  <w:t>Программы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5" w:history="1">
                <w:r>
                  <w:rPr>
                    <w:rStyle w:val="Hyperlink"/>
                  </w:rPr>
                  <w:t>дополнительного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5" w:history="1">
                <w:r>
                  <w:rPr>
                    <w:rStyle w:val="Hyperlink"/>
                  </w:rPr>
                  <w:t>образования</w:t>
                </w:r>
              </w:hyperlink>
            </w:r>
          </w:p>
        </w:tc>
        <w:tc>
          <w:tcPr>
            <w:tcW w:type="dxa" w:w="3114"/>
            <w:tcBorders>
              <w:bottom w:sz="6.0" w:val="single" w:color="#F5A621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89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438150</wp:posOffset>
                        </wp:positionV>
                        <wp:extent cx="190500" cy="190500"/>
                        <wp:wrapNone/>
                        <wp:docPr id="125" name="Picture 1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5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787400</wp:posOffset>
                        </wp:positionV>
                        <wp:extent cx="266700" cy="266700"/>
                        <wp:wrapNone/>
                        <wp:docPr id="126" name="Picture 1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37" w:history="1">
                      <w:r>
                        <w:rPr>
                          <w:rStyle w:val="Hyperlink"/>
                        </w:rPr>
                        <w:t>Вышка+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64"/>
        </w:trPr>
        <w:tc>
          <w:tcPr>
            <w:tcW w:type="dxa" w:w="3600"/>
            <w:tcBorders>
              <w:start w:sz="6.0" w:val="single" w:color="#F5A621"/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3600"/>
            </w:tblGrid>
            <w:tr>
              <w:trPr>
                <w:trHeight w:hRule="exact" w:val="3090"/>
              </w:trPr>
              <w:tc>
                <w:tcPr>
                  <w:tcW w:type="dxa" w:w="31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220"/>
                    <w:ind w:left="0" w:right="6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27" name="Picture 1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5.99999999999994" w:type="dxa"/>
                  </w:tblPr>
                  <w:tblGrid>
                    <w:gridCol w:w="3104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634"/>
                        <w:tcBorders/>
                        <w:shd w:fill="0000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723900</wp:posOffset>
                              </wp:positionH>
                              <wp:positionV relativeFrom="page">
                                <wp:posOffset>3060700</wp:posOffset>
                              </wp:positionV>
                              <wp:extent cx="368300" cy="241300"/>
                              <wp:wrapNone/>
                              <wp:docPr id="128" name="Picture 12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68300" cy="2413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54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39" w:history="1">
                      <w:r>
                        <w:rPr>
                          <w:rStyle w:val="Hyperlink"/>
                        </w:rPr>
                        <w:t>Места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3733800</wp:posOffset>
                        </wp:positionV>
                        <wp:extent cx="571500" cy="25400"/>
                        <wp:wrapNone/>
                        <wp:docPr id="129" name="Picture 1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39" w:history="1">
                      <w:r>
                        <w:rPr>
                          <w:rStyle w:val="Hyperlink"/>
                        </w:rPr>
                        <w:t>для самоподготов</w:t>
                      </w:r>
                    </w:hyperlink>
                  </w: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t>ки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4"/>
            <w:tcBorders>
              <w:top w:sz="6.0" w:val="single" w:color="#F5A6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14"/>
            </w:tblGrid>
            <w:tr>
              <w:trPr>
                <w:trHeight w:hRule="exact" w:val="3090"/>
              </w:trPr>
              <w:tc>
                <w:tcPr>
                  <w:tcW w:type="dxa" w:w="31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1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30" name="Picture 1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80" w:after="0"/>
                    <w:ind w:left="25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2997200</wp:posOffset>
                        </wp:positionH>
                        <wp:positionV relativeFrom="page">
                          <wp:posOffset>3073400</wp:posOffset>
                        </wp:positionV>
                        <wp:extent cx="419100" cy="241300"/>
                        <wp:wrapNone/>
                        <wp:docPr id="131" name="Picture 1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9100" cy="241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7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</w:rPr>
                    <w:hyperlink r:id="rId142" w:history="1">
                      <w:r>
                        <w:rPr>
                          <w:rStyle w:val="Hyperlink"/>
                        </w:rPr>
                        <w:t>Обучение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8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3733800</wp:posOffset>
                        </wp:positionV>
                        <wp:extent cx="927100" cy="25400"/>
                        <wp:wrapNone/>
                        <wp:docPr id="132" name="Picture 1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71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8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000000"/>
                      <w:sz w:val="31"/>
                      <w:u w:val="single"/>
                    </w:rPr>
                    <w:hyperlink r:id="rId142" w:history="1">
                      <w:r>
                        <w:rPr>
                          <w:rStyle w:val="Hyperlink"/>
                        </w:rPr>
                        <w:t>служением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74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Сессии и экзамены</w:t>
      </w:r>
    </w:p>
    <w:p>
      <w:pPr>
        <w:sectPr>
          <w:pgSz w:w="11918" w:h="16858"/>
          <w:pgMar w:top="330" w:right="1440" w:bottom="144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419100</wp:posOffset>
            </wp:positionV>
            <wp:extent cx="2006600" cy="20193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438150</wp:posOffset>
            </wp:positionV>
            <wp:extent cx="190500" cy="1905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2B8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2705"/>
        <w:gridCol w:w="2705"/>
        <w:gridCol w:w="2705"/>
        <w:gridCol w:w="2705"/>
      </w:tblGrid>
      <w:tr>
        <w:trPr>
          <w:trHeight w:hRule="exact" w:val="548"/>
        </w:trPr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38"/>
            </w:tblGrid>
            <w:tr>
              <w:trPr>
                <w:trHeight w:hRule="exact" w:val="528"/>
              </w:trPr>
              <w:tc>
                <w:tcPr>
                  <w:tcW w:type="dxa" w:w="470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762000</wp:posOffset>
                        </wp:positionV>
                        <wp:extent cx="266700" cy="304800"/>
                        <wp:wrapNone/>
                        <wp:docPr id="136" name="Picture 1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06"/>
        </w:trPr>
        <w:tc>
          <w:tcPr>
            <w:tcW w:type="dxa" w:w="25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6" w:history="1">
                <w:r>
                  <w:rPr>
                    <w:rStyle w:val="Hyperlink"/>
                  </w:rPr>
                  <w:t>Контроль знаний</w:t>
                </w:r>
              </w:hyperlink>
            </w:r>
          </w:p>
        </w:tc>
        <w:tc>
          <w:tcPr>
            <w:tcW w:type="dxa" w:w="32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8"/>
            </w:tblGrid>
            <w:tr>
              <w:trPr>
                <w:trHeight w:hRule="exact" w:val="312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37" name="Picture 1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7" w:history="1">
                <w:r>
                  <w:rPr>
                    <w:rStyle w:val="Hyperlink"/>
                  </w:rPr>
                  <w:t>Шкала</w:t>
                </w:r>
              </w:hyperlink>
            </w:r>
          </w:p>
        </w:tc>
        <w:tc>
          <w:tcPr>
            <w:tcW w:type="dxa" w:w="33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2"/>
            </w:tblGrid>
            <w:tr>
              <w:trPr>
                <w:trHeight w:hRule="exact" w:val="312"/>
              </w:trPr>
              <w:tc>
                <w:tcPr>
                  <w:tcW w:type="dxa" w:w="33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38" name="Picture 1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253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6" w:history="1">
                <w:r>
                  <w:rPr>
                    <w:rStyle w:val="Hyperlink"/>
                  </w:rPr>
                  <w:t>студентов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914400" cy="25400"/>
                  <wp:wrapNone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/>
          </w:tcPr>
          <w:p/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7" w:history="1">
                <w:r>
                  <w:rPr>
                    <w:rStyle w:val="Hyperlink"/>
                  </w:rPr>
                  <w:t>соответствия</w:t>
                </w:r>
              </w:hyperlink>
            </w:r>
          </w:p>
        </w:tc>
        <w:tc>
          <w:tcPr>
            <w:tcW w:type="dxa" w:w="2705"/>
            <w:vMerge/>
            <w:tcBorders/>
          </w:tcPr>
          <w:p/>
        </w:tc>
      </w:tr>
      <w:tr>
        <w:trPr>
          <w:trHeight w:hRule="exact" w:val="1856"/>
        </w:trPr>
        <w:tc>
          <w:tcPr>
            <w:tcW w:type="dxa" w:w="2705"/>
            <w:vMerge/>
            <w:tcBorders/>
          </w:tcPr>
          <w:p/>
        </w:tc>
        <w:tc>
          <w:tcPr>
            <w:tcW w:type="dxa" w:w="2705"/>
            <w:vMerge/>
            <w:tcBorders/>
          </w:tcPr>
          <w:p/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7" w:history="1">
                <w:r>
                  <w:rPr>
                    <w:rStyle w:val="Hyperlink"/>
                  </w:rPr>
                  <w:t>оценок</w:t>
                </w:r>
              </w:hyperlink>
            </w:r>
          </w:p>
        </w:tc>
        <w:tc>
          <w:tcPr>
            <w:tcW w:type="dxa" w:w="27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2705"/>
        <w:gridCol w:w="2705"/>
        <w:gridCol w:w="2705"/>
        <w:gridCol w:w="2705"/>
      </w:tblGrid>
      <w:tr>
        <w:trPr>
          <w:trHeight w:hRule="exact" w:val="538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2784"/>
            </w:tblGrid>
            <w:tr>
              <w:trPr>
                <w:trHeight w:hRule="exact" w:val="422"/>
              </w:trPr>
              <w:tc>
                <w:tcPr>
                  <w:tcW w:type="dxa" w:w="39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3073400</wp:posOffset>
                        </wp:positionV>
                        <wp:extent cx="228600" cy="228600"/>
                        <wp:wrapNone/>
                        <wp:docPr id="140" name="Picture 1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3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738"/>
            </w:tblGrid>
            <w:tr>
              <w:trPr>
                <w:trHeight w:hRule="exact" w:val="524"/>
              </w:trPr>
              <w:tc>
                <w:tcPr>
                  <w:tcW w:type="dxa" w:w="4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3022600</wp:posOffset>
                        </wp:positionV>
                        <wp:extent cx="279400" cy="317500"/>
                        <wp:wrapNone/>
                        <wp:docPr id="141" name="Picture 1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400" cy="317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"/>
            <w:tcBorders>
              <w:end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4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1" w:history="1">
                <w:r>
                  <w:rPr>
                    <w:rStyle w:val="Hyperlink"/>
                  </w:rPr>
                  <w:t>Отсутствие на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1282700" cy="25400"/>
                  <wp:wrapNone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1" w:history="1">
                <w:r>
                  <w:rPr>
                    <w:rStyle w:val="Hyperlink"/>
                  </w:rPr>
                  <w:t>экзаменах по</w:t>
                </w:r>
              </w:hyperlink>
            </w:r>
          </w:p>
        </w:tc>
        <w:tc>
          <w:tcPr>
            <w:tcW w:type="dxa" w:w="786"/>
            <w:vMerge w:val="restart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3" w:history="1">
                <w:r>
                  <w:rPr>
                    <w:rStyle w:val="Hyperlink"/>
                  </w:rPr>
                  <w:t>Перенос второй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3733800</wp:posOffset>
                  </wp:positionV>
                  <wp:extent cx="1511300" cy="25400"/>
                  <wp:wrapNone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3" w:history="1">
                <w:r>
                  <w:rPr>
                    <w:rStyle w:val="Hyperlink"/>
                  </w:rPr>
                  <w:t>пересдачи и</w:t>
                </w:r>
              </w:hyperlink>
            </w:r>
          </w:p>
        </w:tc>
        <w:tc>
          <w:tcPr>
            <w:tcW w:type="dxa" w:w="368"/>
            <w:vMerge w:val="restart"/>
            <w:tcBorders>
              <w:end w:sz="6.0" w:val="single" w:color="#2B8EBE"/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1" w:history="1">
                <w:r>
                  <w:rPr>
                    <w:rStyle w:val="Hyperlink"/>
                  </w:rPr>
                  <w:t>уважительно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1" w:history="1">
                <w:r>
                  <w:rPr>
                    <w:rStyle w:val="Hyperlink"/>
                  </w:rPr>
                  <w:t>й</w:t>
                </w:r>
              </w:hyperlink>
            </w:r>
          </w:p>
        </w:tc>
        <w:tc>
          <w:tcPr>
            <w:tcW w:type="dxa" w:w="2705"/>
            <w:vMerge/>
            <w:tcBorders>
              <w:bottom w:sz="6.0" w:val="single" w:color="#2B8EBE"/>
            </w:tcBorders>
          </w:tcPr>
          <w:p/>
        </w:tc>
        <w:tc>
          <w:tcPr>
            <w:tcW w:type="dxa" w:w="2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3" w:history="1">
                <w:r>
                  <w:rPr>
                    <w:rStyle w:val="Hyperlink"/>
                  </w:rPr>
                  <w:t>повторное</w:t>
                </w:r>
              </w:hyperlink>
            </w:r>
          </w:p>
        </w:tc>
        <w:tc>
          <w:tcPr>
            <w:tcW w:type="dxa" w:w="2705"/>
            <w:vMerge/>
            <w:tcBorders>
              <w:end w:sz="6.0" w:val="single" w:color="#2B8EBE"/>
              <w:bottom w:sz="6.0" w:val="single" w:color="#2B8EBE"/>
            </w:tcBorders>
          </w:tcPr>
          <w:p/>
        </w:tc>
      </w:tr>
      <w:tr>
        <w:trPr>
          <w:trHeight w:hRule="exact" w:val="688"/>
        </w:trPr>
        <w:tc>
          <w:tcPr>
            <w:tcW w:type="dxa" w:w="2784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1" w:history="1">
                <w:r>
                  <w:rPr>
                    <w:rStyle w:val="Hyperlink"/>
                  </w:rPr>
                  <w:t>причине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4508500</wp:posOffset>
                  </wp:positionV>
                  <wp:extent cx="800100" cy="25400"/>
                  <wp:wrapNone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bottom w:sz="6.0" w:val="single" w:color="#2B8EBE"/>
            </w:tcBorders>
          </w:tcPr>
          <w:p/>
        </w:tc>
        <w:tc>
          <w:tcPr>
            <w:tcW w:type="dxa" w:w="2738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3" w:history="1">
                <w:r>
                  <w:rPr>
                    <w:rStyle w:val="Hyperlink"/>
                  </w:rPr>
                  <w:t>изучение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4508500</wp:posOffset>
                  </wp:positionV>
                  <wp:extent cx="863600" cy="25400"/>
                  <wp:wrapNone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3" w:history="1">
                <w:r>
                  <w:rPr>
                    <w:rStyle w:val="Hyperlink"/>
                  </w:rPr>
                  <w:t>дисциплины</w:t>
                </w:r>
              </w:hyperlink>
            </w:r>
          </w:p>
        </w:tc>
        <w:tc>
          <w:tcPr>
            <w:tcW w:type="dxa" w:w="2705"/>
            <w:vMerge/>
            <w:tcBorders>
              <w:end w:sz="6.0" w:val="single" w:color="#2B8EBE"/>
              <w:bottom w:sz="6.0" w:val="single" w:color="#2B8EBE"/>
            </w:tcBorders>
          </w:tcPr>
          <w:p/>
        </w:tc>
      </w:tr>
      <w:tr>
        <w:trPr>
          <w:trHeight w:hRule="exact" w:val="404"/>
        </w:trPr>
        <w:tc>
          <w:tcPr>
            <w:tcW w:type="dxa" w:w="2784"/>
            <w:tcBorders>
              <w:top w:sz="6.0" w:val="single" w:color="#2B8EBE"/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6.0" w:val="single" w:color="#2B8EBE"/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38"/>
            <w:tcBorders>
              <w:top w:sz="6.0" w:val="single" w:color="#2B8EBE"/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4762500</wp:posOffset>
                  </wp:positionV>
                  <wp:extent cx="1168400" cy="25400"/>
                  <wp:wrapNone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8"/>
            <w:tcBorders>
              <w:top w:sz="6.0" w:val="single" w:color="#2B8EBE"/>
              <w:end w:sz="6.0" w:val="single" w:color="#2B8EBE"/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34"/>
        </w:trPr>
        <w:tc>
          <w:tcPr>
            <w:tcW w:type="dxa" w:w="2784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2784"/>
            </w:tblGrid>
            <w:tr>
              <w:trPr>
                <w:trHeight w:hRule="exact" w:val="418"/>
              </w:trPr>
              <w:tc>
                <w:tcPr>
                  <w:tcW w:type="dxa" w:w="590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5600700</wp:posOffset>
                        </wp:positionV>
                        <wp:extent cx="342900" cy="228600"/>
                        <wp:wrapNone/>
                        <wp:docPr id="147" name="Picture 1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900" cy="228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6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10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5229860</wp:posOffset>
                        </wp:positionV>
                        <wp:extent cx="190500" cy="190500"/>
                        <wp:wrapNone/>
                        <wp:docPr id="148" name="Picture 1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38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738"/>
            </w:tblGrid>
            <w:tr>
              <w:trPr>
                <w:trHeight w:hRule="exact" w:val="480"/>
              </w:trPr>
              <w:tc>
                <w:tcPr>
                  <w:tcW w:type="dxa" w:w="39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5575300</wp:posOffset>
                        </wp:positionV>
                        <wp:extent cx="228600" cy="266700"/>
                        <wp:wrapNone/>
                        <wp:docPr id="149" name="Picture 1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"/>
            <w:tcBorders>
              <w:top w:sz="6.0" w:val="single" w:color="#2B8EBE"/>
              <w:end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5229860</wp:posOffset>
                  </wp:positionV>
                  <wp:extent cx="190500" cy="190500"/>
                  <wp:wrapNone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454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9" w:history="1">
                <w:r>
                  <w:rPr>
                    <w:rStyle w:val="Hyperlink"/>
                  </w:rPr>
                  <w:t>Цифровые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6261100</wp:posOffset>
                  </wp:positionV>
                  <wp:extent cx="1003300" cy="25400"/>
                  <wp:wrapNone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9" w:history="1">
                <w:r>
                  <w:rPr>
                    <w:rStyle w:val="Hyperlink"/>
                  </w:rPr>
                  <w:t>компетенции: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6515100</wp:posOffset>
                  </wp:positionV>
                  <wp:extent cx="1282700" cy="25400"/>
                  <wp:wrapNone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9" w:history="1">
                <w:r>
                  <w:rPr>
                    <w:rStyle w:val="Hyperlink"/>
                  </w:rPr>
                  <w:t>внешняя оценка</w:t>
                </w:r>
              </w:hyperlink>
            </w:r>
          </w:p>
        </w:tc>
        <w:tc>
          <w:tcPr>
            <w:tcW w:type="dxa" w:w="786"/>
            <w:vMerge w:val="restart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8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1" w:history="1">
                <w:r>
                  <w:rPr>
                    <w:rStyle w:val="Hyperlink"/>
                  </w:rPr>
                  <w:t>Независимый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6261100</wp:posOffset>
                  </wp:positionV>
                  <wp:extent cx="1282700" cy="25400"/>
                  <wp:wrapNone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1" w:history="1">
                <w:r>
                  <w:rPr>
                    <w:rStyle w:val="Hyperlink"/>
                  </w:rPr>
                  <w:t>экзамен по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6515100</wp:posOffset>
                  </wp:positionV>
                  <wp:extent cx="1041400" cy="25400"/>
                  <wp:wrapNone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1" w:history="1">
                <w:r>
                  <w:rPr>
                    <w:rStyle w:val="Hyperlink"/>
                  </w:rPr>
                  <w:t>английскому</w:t>
                </w:r>
              </w:hyperlink>
            </w:r>
          </w:p>
        </w:tc>
        <w:tc>
          <w:tcPr>
            <w:tcW w:type="dxa" w:w="368"/>
            <w:vMerge w:val="restart"/>
            <w:tcBorders>
              <w:end w:sz="6.0" w:val="single" w:color="#2B8EBE"/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9" w:history="1">
                <w:r>
                  <w:rPr>
                    <w:rStyle w:val="Hyperlink"/>
                  </w:rPr>
                  <w:t>и независимые</w:t>
                </w:r>
              </w:hyperlink>
            </w:r>
          </w:p>
        </w:tc>
        <w:tc>
          <w:tcPr>
            <w:tcW w:type="dxa" w:w="2705"/>
            <w:vMerge/>
            <w:tcBorders>
              <w:bottom w:sz="6.0" w:val="single" w:color="#2B8EBE"/>
            </w:tcBorders>
          </w:tcPr>
          <w:p/>
        </w:tc>
        <w:tc>
          <w:tcPr>
            <w:tcW w:type="dxa" w:w="2738"/>
            <w:vMerge w:val="restart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61" w:history="1">
                <w:r>
                  <w:rPr>
                    <w:rStyle w:val="Hyperlink"/>
                  </w:rPr>
                  <w:t>языку</w:t>
                </w:r>
              </w:hyperlink>
            </w:r>
          </w:p>
        </w:tc>
        <w:tc>
          <w:tcPr>
            <w:tcW w:type="dxa" w:w="2705"/>
            <w:vMerge/>
            <w:tcBorders>
              <w:end w:sz="6.0" w:val="single" w:color="#2B8EBE"/>
              <w:bottom w:sz="6.0" w:val="single" w:color="#2B8EBE"/>
            </w:tcBorders>
          </w:tcPr>
          <w:p/>
        </w:tc>
      </w:tr>
      <w:tr>
        <w:trPr>
          <w:trHeight w:hRule="exact" w:val="688"/>
        </w:trPr>
        <w:tc>
          <w:tcPr>
            <w:tcW w:type="dxa" w:w="2784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59" w:history="1">
                <w:r>
                  <w:rPr>
                    <w:rStyle w:val="Hyperlink"/>
                  </w:rPr>
                  <w:t>экзамены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7289800</wp:posOffset>
                  </wp:positionV>
                  <wp:extent cx="901700" cy="25400"/>
                  <wp:wrapNone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bottom w:sz="6.0" w:val="single" w:color="#2B8EBE"/>
            </w:tcBorders>
          </w:tcPr>
          <w:p/>
        </w:tc>
        <w:tc>
          <w:tcPr>
            <w:tcW w:type="dxa" w:w="2705"/>
            <w:vMerge/>
            <w:tcBorders>
              <w:bottom w:sz="6.0" w:val="single" w:color="#2B8EBE"/>
            </w:tcBorders>
          </w:tcPr>
          <w:p/>
        </w:tc>
        <w:tc>
          <w:tcPr>
            <w:tcW w:type="dxa" w:w="2705"/>
            <w:vMerge/>
            <w:tcBorders>
              <w:end w:sz="6.0" w:val="single" w:color="#2B8EBE"/>
              <w:bottom w:sz="6.0" w:val="single" w:color="#2B8EBE"/>
            </w:tcBorders>
          </w:tcPr>
          <w:p/>
        </w:tc>
      </w:tr>
      <w:tr>
        <w:trPr>
          <w:trHeight w:hRule="exact" w:val="1452"/>
        </w:trPr>
        <w:tc>
          <w:tcPr>
            <w:tcW w:type="dxa" w:w="2784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2784"/>
            </w:tblGrid>
            <w:tr>
              <w:trPr>
                <w:trHeight w:hRule="exact" w:val="480"/>
              </w:trPr>
              <w:tc>
                <w:tcPr>
                  <w:tcW w:type="dxa" w:w="39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8102600</wp:posOffset>
                        </wp:positionV>
                        <wp:extent cx="228600" cy="266700"/>
                        <wp:wrapNone/>
                        <wp:docPr id="156" name="Picture 1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6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08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7753350</wp:posOffset>
                        </wp:positionV>
                        <wp:extent cx="190500" cy="190500"/>
                        <wp:wrapNone/>
                        <wp:docPr id="157" name="Picture 1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38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4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8077200</wp:posOffset>
                  </wp:positionV>
                  <wp:extent cx="304800" cy="304800"/>
                  <wp:wrapNone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8"/>
            <w:tcBorders>
              <w:top w:sz="6.0" w:val="single" w:color="#2B8EBE"/>
              <w:end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7753350</wp:posOffset>
                  </wp:positionV>
                  <wp:extent cx="190500" cy="190500"/>
                  <wp:wrapNone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7" w:history="1">
                <w:r>
                  <w:rPr>
                    <w:rStyle w:val="Hyperlink"/>
                  </w:rPr>
                  <w:t>Независимый</w:t>
                </w:r>
              </w:hyperlink>
            </w:r>
          </w:p>
        </w:tc>
        <w:tc>
          <w:tcPr>
            <w:tcW w:type="dxa" w:w="78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8" w:history="1">
                <w:r>
                  <w:rPr>
                    <w:rStyle w:val="Hyperlink"/>
                  </w:rPr>
                  <w:t>Зачет</w:t>
                </w:r>
              </w:hyperlink>
            </w:r>
          </w:p>
        </w:tc>
        <w:tc>
          <w:tcPr>
            <w:tcW w:type="dxa" w:w="368"/>
            <w:vMerge w:val="restart"/>
            <w:tcBorders>
              <w:end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76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7" w:history="1">
                <w:r>
                  <w:rPr>
                    <w:rStyle w:val="Hyperlink"/>
                  </w:rPr>
                  <w:t>экзамен по РК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7" w:history="1">
                <w:r>
                  <w:rPr>
                    <w:rStyle w:val="Hyperlink"/>
                  </w:rPr>
                  <w:t>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9042400</wp:posOffset>
                  </wp:positionV>
                  <wp:extent cx="1473200" cy="25400"/>
                  <wp:wrapNone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/>
          </w:tcPr>
          <w:p/>
        </w:tc>
        <w:tc>
          <w:tcPr>
            <w:tcW w:type="dxa" w:w="27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8" w:history="1">
                <w:r>
                  <w:rPr>
                    <w:rStyle w:val="Hyperlink"/>
                  </w:rPr>
                  <w:t>межд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8" w:history="1">
                <w:r>
                  <w:rPr>
                    <w:rStyle w:val="Hyperlink"/>
                  </w:rPr>
                  <w:t>ународных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9042400</wp:posOffset>
                  </wp:positionV>
                  <wp:extent cx="1549400" cy="25400"/>
                  <wp:wrapNone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68" w:history="1">
                <w:r>
                  <w:rPr>
                    <w:rStyle w:val="Hyperlink"/>
                  </w:rPr>
                  <w:t>экзаменов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9296400</wp:posOffset>
                  </wp:positionV>
                  <wp:extent cx="977900" cy="25400"/>
                  <wp:wrapNone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end w:sz="6.0" w:val="single" w:color="#2B8EBE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419100</wp:posOffset>
            </wp:positionV>
            <wp:extent cx="2006600" cy="20193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438150</wp:posOffset>
            </wp:positionV>
            <wp:extent cx="190500" cy="1905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4972050</wp:posOffset>
            </wp:positionV>
            <wp:extent cx="190500" cy="1905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4953000</wp:posOffset>
            </wp:positionV>
            <wp:extent cx="2019300" cy="20193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4953000</wp:posOffset>
            </wp:positionV>
            <wp:extent cx="2006600" cy="20193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4972050</wp:posOffset>
            </wp:positionV>
            <wp:extent cx="190500" cy="1905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2B8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3607"/>
        <w:gridCol w:w="3607"/>
        <w:gridCol w:w="3607"/>
      </w:tblGrid>
      <w:tr>
        <w:trPr>
          <w:trHeight w:hRule="exact" w:val="480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570"/>
            </w:tblGrid>
            <w:tr>
              <w:trPr>
                <w:trHeight w:hRule="exact" w:val="460"/>
              </w:trPr>
              <w:tc>
                <w:tcPr>
                  <w:tcW w:type="dxa" w:w="44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787400</wp:posOffset>
                        </wp:positionV>
                        <wp:extent cx="254000" cy="254000"/>
                        <wp:wrapNone/>
                        <wp:docPr id="166" name="Picture 1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000" cy="25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4" w:history="1">
                <w:r>
                  <w:rPr>
                    <w:rStyle w:val="Hyperlink"/>
                  </w:rPr>
                  <w:t>Показатель</w:t>
                </w:r>
              </w:hyperlink>
            </w:r>
          </w:p>
        </w:tc>
        <w:tc>
          <w:tcPr>
            <w:tcW w:type="dxa" w:w="2782"/>
            <w:vMerge w:val="restart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5" w:history="1">
                <w:r>
                  <w:rPr>
                    <w:rStyle w:val="Hyperlink"/>
                  </w:rPr>
                  <w:t>Рейтинг</w:t>
                </w:r>
              </w:hyperlink>
            </w:r>
          </w:p>
        </w:tc>
        <w:tc>
          <w:tcPr>
            <w:tcW w:type="dxa" w:w="332"/>
            <w:vMerge w:val="restart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96"/>
        </w:trPr>
        <w:tc>
          <w:tcPr>
            <w:tcW w:type="dxa" w:w="3570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4" w:history="1">
                <w:r>
                  <w:rPr>
                    <w:rStyle w:val="Hyperlink"/>
                  </w:rPr>
                  <w:t>качества уч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4" w:history="1">
                <w:r>
                  <w:rPr>
                    <w:rStyle w:val="Hyperlink"/>
                  </w:rPr>
                  <w:t>ебной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1638300" cy="25400"/>
                  <wp:wrapNone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74" w:history="1">
                <w:r>
                  <w:rPr>
                    <w:rStyle w:val="Hyperlink"/>
                  </w:rPr>
                  <w:t>деятельности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1981200</wp:posOffset>
                  </wp:positionV>
                  <wp:extent cx="1244600" cy="25400"/>
                  <wp:wrapNone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74" w:history="1">
                <w:r>
                  <w:rPr>
                    <w:rStyle w:val="Hyperlink"/>
                  </w:rPr>
                  <w:t>(КУД)</w:t>
                </w:r>
              </w:hyperlink>
            </w:r>
          </w:p>
        </w:tc>
        <w:tc>
          <w:tcPr>
            <w:tcW w:type="dxa" w:w="3607"/>
            <w:vMerge/>
            <w:tcBorders>
              <w:bottom w:sz="6.0" w:val="single" w:color="#2B8EBE"/>
            </w:tcBorders>
          </w:tcPr>
          <w:p/>
        </w:tc>
        <w:tc>
          <w:tcPr>
            <w:tcW w:type="dxa" w:w="3607"/>
            <w:vMerge/>
            <w:tcBorders>
              <w:bottom w:sz="6.0" w:val="single" w:color="#2B8EBE"/>
            </w:tcBorders>
          </w:tcPr>
          <w:p/>
        </w:tc>
      </w:tr>
      <w:tr>
        <w:trPr>
          <w:trHeight w:hRule="exact" w:val="936"/>
        </w:trPr>
        <w:tc>
          <w:tcPr>
            <w:tcW w:type="dxa" w:w="3570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47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2705100</wp:posOffset>
                  </wp:positionV>
                  <wp:extent cx="190500" cy="190500"/>
                  <wp:wrapNone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2"/>
            </w:tblGrid>
            <w:tr>
              <w:trPr>
                <w:trHeight w:hRule="exact" w:val="312"/>
              </w:trPr>
              <w:tc>
                <w:tcPr>
                  <w:tcW w:type="dxa" w:w="33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70" name="Picture 1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14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570"/>
            </w:tblGrid>
            <w:tr>
              <w:trPr>
                <w:trHeight w:hRule="exact" w:val="494"/>
              </w:trPr>
              <w:tc>
                <w:tcPr>
                  <w:tcW w:type="dxa" w:w="54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3035300</wp:posOffset>
                        </wp:positionV>
                        <wp:extent cx="304800" cy="279400"/>
                        <wp:wrapNone/>
                        <wp:docPr id="171" name="Picture 1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279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782"/>
            </w:tblGrid>
            <w:tr>
              <w:trPr>
                <w:trHeight w:hRule="exact" w:val="480"/>
              </w:trPr>
              <w:tc>
                <w:tcPr>
                  <w:tcW w:type="dxa" w:w="45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8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3048000</wp:posOffset>
                        </wp:positionV>
                        <wp:extent cx="266700" cy="266700"/>
                        <wp:wrapNone/>
                        <wp:docPr id="172" name="Picture 1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266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34"/>
        </w:trPr>
        <w:tc>
          <w:tcPr>
            <w:tcW w:type="dxa" w:w="3570"/>
            <w:vMerge w:val="restart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0" w:history="1">
                <w:r>
                  <w:rPr>
                    <w:rStyle w:val="Hyperlink"/>
                  </w:rPr>
                  <w:t>Прокторинг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1104900" cy="25400"/>
                  <wp:wrapNone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2" w:history="1">
                <w:r>
                  <w:rPr>
                    <w:rStyle w:val="Hyperlink"/>
                  </w:rPr>
                  <w:t>Плагиат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3733800</wp:posOffset>
                  </wp:positionV>
                  <wp:extent cx="749300" cy="25400"/>
                  <wp:wrapNone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2" w:history="1">
                <w:r>
                  <w:rPr>
                    <w:rStyle w:val="Hyperlink"/>
                  </w:rPr>
                  <w:t>в письменных</w:t>
                </w:r>
              </w:hyperlink>
            </w:r>
          </w:p>
        </w:tc>
        <w:tc>
          <w:tcPr>
            <w:tcW w:type="dxa" w:w="332"/>
            <w:vMerge w:val="restart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8"/>
        </w:trPr>
        <w:tc>
          <w:tcPr>
            <w:tcW w:type="dxa" w:w="3607"/>
            <w:vMerge/>
            <w:tcBorders>
              <w:bottom w:sz="6.0" w:val="single" w:color="#2B8EBE"/>
            </w:tcBorders>
          </w:tcPr>
          <w:p/>
        </w:tc>
        <w:tc>
          <w:tcPr>
            <w:tcW w:type="dxa" w:w="2782"/>
            <w:tcBorders>
              <w:bottom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82" w:history="1">
                <w:r>
                  <w:rPr>
                    <w:rStyle w:val="Hyperlink"/>
                  </w:rPr>
                  <w:t>работах</w:t>
                </w:r>
              </w:hyperlink>
            </w:r>
          </w:p>
        </w:tc>
        <w:tc>
          <w:tcPr>
            <w:tcW w:type="dxa" w:w="3607"/>
            <w:vMerge/>
            <w:tcBorders>
              <w:bottom w:sz="6.0" w:val="single" w:color="#2B8EBE"/>
            </w:tcBorders>
          </w:tcPr>
          <w:p/>
        </w:tc>
      </w:tr>
      <w:tr>
        <w:trPr>
          <w:trHeight w:hRule="exact" w:val="2072"/>
        </w:trPr>
        <w:tc>
          <w:tcPr>
            <w:tcW w:type="dxa" w:w="3570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58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4" w:history="1">
                <w:r>
                  <w:rPr>
                    <w:rStyle w:val="Hyperlink"/>
                  </w:rPr>
                  <w:t>Загрузка текста</w:t>
                </w:r>
              </w:hyperlink>
            </w:r>
          </w:p>
        </w:tc>
        <w:tc>
          <w:tcPr>
            <w:tcW w:type="dxa" w:w="2782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58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5" w:history="1">
                <w:r>
                  <w:rPr>
                    <w:rStyle w:val="Hyperlink"/>
                  </w:rPr>
                  <w:t>Правила</w:t>
                </w:r>
              </w:hyperlink>
            </w:r>
          </w:p>
        </w:tc>
        <w:tc>
          <w:tcPr>
            <w:tcW w:type="dxa" w:w="332"/>
            <w:vMerge w:val="restart"/>
            <w:tcBorders>
              <w:top w:sz="6.0" w:val="single" w:color="#2B8EB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4" w:history="1">
                <w:r>
                  <w:rPr>
                    <w:rStyle w:val="Hyperlink"/>
                  </w:rPr>
                  <w:t>ВКР/КР для</w:t>
                </w:r>
              </w:hyperlink>
            </w:r>
          </w:p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5" w:history="1">
                <w:r>
                  <w:rPr>
                    <w:rStyle w:val="Hyperlink"/>
                  </w:rPr>
                  <w:t>использования</w:t>
                </w:r>
              </w:hyperlink>
            </w:r>
          </w:p>
        </w:tc>
        <w:tc>
          <w:tcPr>
            <w:tcW w:type="dxa" w:w="3607"/>
            <w:vMerge/>
            <w:tcBorders>
              <w:top w:sz="6.0" w:val="single" w:color="#2B8EBE"/>
            </w:tcBorders>
          </w:tcPr>
          <w:p/>
        </w:tc>
      </w:tr>
      <w:tr>
        <w:trPr>
          <w:trHeight w:hRule="exact" w:val="400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4" w:history="1">
                <w:r>
                  <w:rPr>
                    <w:rStyle w:val="Hyperlink"/>
                  </w:rPr>
                  <w:t>проверки на</w:t>
                </w:r>
              </w:hyperlink>
            </w:r>
          </w:p>
        </w:tc>
        <w:tc>
          <w:tcPr>
            <w:tcW w:type="dxa" w:w="278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5" w:history="1">
                <w:r>
                  <w:rPr>
                    <w:rStyle w:val="Hyperlink"/>
                  </w:rPr>
                  <w:t>ИИ</w:t>
                </w:r>
              </w:hyperlink>
            </w:r>
          </w:p>
        </w:tc>
        <w:tc>
          <w:tcPr>
            <w:tcW w:type="dxa" w:w="3607"/>
            <w:vMerge/>
            <w:tcBorders>
              <w:top w:sz="6.0" w:val="single" w:color="#2B8EBE"/>
            </w:tcBorders>
          </w:tcPr>
          <w:p/>
        </w:tc>
      </w:tr>
      <w:tr>
        <w:trPr>
          <w:trHeight w:hRule="exact" w:val="482"/>
        </w:trPr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84" w:history="1">
                <w:r>
                  <w:rPr>
                    <w:rStyle w:val="Hyperlink"/>
                  </w:rPr>
                  <w:t>плагиат</w:t>
                </w:r>
              </w:hyperlink>
            </w:r>
          </w:p>
        </w:tc>
        <w:tc>
          <w:tcPr>
            <w:tcW w:type="dxa" w:w="3607"/>
            <w:vMerge/>
            <w:tcBorders/>
          </w:tcPr>
          <w:p/>
        </w:tc>
        <w:tc>
          <w:tcPr>
            <w:tcW w:type="dxa" w:w="3607"/>
            <w:vMerge/>
            <w:tcBorders>
              <w:top w:sz="6.0" w:val="single" w:color="#2B8EBE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956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Государственная итоговая аттестация</w:t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438150</wp:posOffset>
            </wp:positionV>
            <wp:extent cx="190500" cy="1905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419100</wp:posOffset>
            </wp:positionV>
            <wp:extent cx="2006600" cy="20193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E63D4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08" w:after="22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774700</wp:posOffset>
            </wp:positionV>
            <wp:extent cx="241300" cy="2667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3607"/>
        <w:gridCol w:w="3607"/>
        <w:gridCol w:w="3607"/>
      </w:tblGrid>
      <w:tr>
        <w:trPr>
          <w:trHeight w:hRule="exact" w:val="46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0" w:history="1">
                <w:r>
                  <w:rPr>
                    <w:rStyle w:val="Hyperlink"/>
                  </w:rPr>
                  <w:t>Государственная</w:t>
                </w:r>
              </w:hyperlink>
            </w:r>
          </w:p>
        </w:tc>
        <w:tc>
          <w:tcPr>
            <w:tcW w:type="dxa" w:w="786"/>
            <w:vMerge w:val="restart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1" w:history="1">
                <w:r>
                  <w:rPr>
                    <w:rStyle w:val="Hyperlink"/>
                  </w:rPr>
                  <w:t>Выпускная</w:t>
                </w:r>
              </w:hyperlink>
            </w:r>
          </w:p>
        </w:tc>
      </w:tr>
      <w:tr>
        <w:trPr>
          <w:trHeight w:hRule="exact" w:val="400"/>
        </w:trPr>
        <w:tc>
          <w:tcPr>
            <w:tcW w:type="dxa" w:w="2784"/>
            <w:vMerge w:val="restart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0" w:history="1">
                <w:r>
                  <w:rPr>
                    <w:rStyle w:val="Hyperlink"/>
                  </w:rPr>
                  <w:t>итоговая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825500" cy="25400"/>
                  <wp:wrapNone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0" w:history="1">
                <w:r>
                  <w:rPr>
                    <w:rStyle w:val="Hyperlink"/>
                  </w:rPr>
                  <w:t>аттестация (ГИА)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1981200</wp:posOffset>
                  </wp:positionV>
                  <wp:extent cx="1549400" cy="25400"/>
                  <wp:wrapNone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07"/>
            <w:vMerge/>
            <w:tcBorders>
              <w:bottom w:sz="6.0" w:val="single" w:color="#E63D46"/>
            </w:tcBorders>
          </w:tcPr>
          <w:p/>
        </w:tc>
        <w:tc>
          <w:tcPr>
            <w:tcW w:type="dxa" w:w="31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1" w:history="1">
                <w:r>
                  <w:rPr>
                    <w:rStyle w:val="Hyperlink"/>
                  </w:rPr>
                  <w:t>квалификационна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я</w:t>
            </w:r>
          </w:p>
        </w:tc>
      </w:tr>
      <w:tr>
        <w:trPr>
          <w:trHeight w:hRule="exact" w:val="1096"/>
        </w:trPr>
        <w:tc>
          <w:tcPr>
            <w:tcW w:type="dxa" w:w="3607"/>
            <w:vMerge/>
            <w:tcBorders>
              <w:bottom w:sz="6.0" w:val="single" w:color="#E63D46"/>
            </w:tcBorders>
          </w:tcPr>
          <w:p/>
        </w:tc>
        <w:tc>
          <w:tcPr>
            <w:tcW w:type="dxa" w:w="3607"/>
            <w:vMerge/>
            <w:tcBorders>
              <w:bottom w:sz="6.0" w:val="single" w:color="#E63D46"/>
            </w:tcBorders>
          </w:tcPr>
          <w:p/>
        </w:tc>
        <w:tc>
          <w:tcPr>
            <w:tcW w:type="dxa" w:w="3114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1" w:history="1">
                <w:r>
                  <w:rPr>
                    <w:rStyle w:val="Hyperlink"/>
                  </w:rPr>
                  <w:t>работа (ВКР)</w:t>
                </w:r>
              </w:hyperlink>
            </w:r>
          </w:p>
        </w:tc>
      </w:tr>
      <w:tr>
        <w:trPr>
          <w:trHeight w:hRule="exact" w:val="760"/>
        </w:trPr>
        <w:tc>
          <w:tcPr>
            <w:tcW w:type="dxa" w:w="2784"/>
            <w:tcBorders>
              <w:top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12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185" name="Picture 1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4"/>
            <w:tcBorders>
              <w:top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0" w:right="1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2705100</wp:posOffset>
                  </wp:positionV>
                  <wp:extent cx="190500" cy="190500"/>
                  <wp:wrapNone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3607"/>
        <w:gridCol w:w="3607"/>
        <w:gridCol w:w="3607"/>
      </w:tblGrid>
      <w:tr>
        <w:trPr>
          <w:trHeight w:hRule="exact" w:val="600"/>
        </w:trPr>
        <w:tc>
          <w:tcPr>
            <w:tcW w:type="dxa" w:w="3076"/>
            <w:vMerge w:val="restart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3048000</wp:posOffset>
                  </wp:positionV>
                  <wp:extent cx="215900" cy="266700"/>
                  <wp:wrapNone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66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7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5" w:history="1">
                <w:r>
                  <w:rPr>
                    <w:rStyle w:val="Hyperlink"/>
                  </w:rPr>
                  <w:t>Апелляция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1016000" cy="25400"/>
                  <wp:wrapNone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48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95" w:history="1">
                <w:r>
                  <w:rPr>
                    <w:rStyle w:val="Hyperlink"/>
                  </w:rPr>
                  <w:t>по результатам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95" w:history="1">
                <w:r>
                  <w:rPr>
                    <w:rStyle w:val="Hyperlink"/>
                  </w:rPr>
                  <w:t>ГИА</w:t>
                </w:r>
              </w:hyperlink>
            </w:r>
          </w:p>
        </w:tc>
        <w:tc>
          <w:tcPr>
            <w:tcW w:type="dxa" w:w="11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3048000</wp:posOffset>
                  </wp:positionV>
                  <wp:extent cx="254000" cy="266700"/>
                  <wp:wrapNone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66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4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3251200</wp:posOffset>
                  </wp:positionH>
                  <wp:positionV relativeFrom="page">
                    <wp:posOffset>3048000</wp:posOffset>
                  </wp:positionV>
                  <wp:extent cx="254000" cy="266700"/>
                  <wp:wrapNone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66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48"/>
        </w:trPr>
        <w:tc>
          <w:tcPr>
            <w:tcW w:type="dxa" w:w="3607"/>
            <w:vMerge/>
            <w:tcBorders>
              <w:bottom w:sz="6.0" w:val="single" w:color="#E63D46"/>
            </w:tcBorders>
          </w:tcPr>
          <w:p/>
        </w:tc>
        <w:tc>
          <w:tcPr>
            <w:tcW w:type="dxa" w:w="3570"/>
            <w:gridSpan w:val="2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742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8" w:history="1">
                <w:r>
                  <w:rPr>
                    <w:rStyle w:val="Hyperlink"/>
                  </w:rPr>
                  <w:t>Повторное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3733800</wp:posOffset>
                  </wp:positionV>
                  <wp:extent cx="1016000" cy="25400"/>
                  <wp:wrapNone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742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98" w:history="1">
                <w:r>
                  <w:rPr>
                    <w:rStyle w:val="Hyperlink"/>
                  </w:rPr>
                  <w:t>прохождение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98" w:history="1">
                <w:r>
                  <w:rPr>
                    <w:rStyle w:val="Hyperlink"/>
                  </w:rPr>
                  <w:t>ГИА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74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Выпуск из Вышки</w:t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2961640</wp:posOffset>
            </wp:positionV>
            <wp:extent cx="190500" cy="1905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2946400</wp:posOffset>
            </wp:positionV>
            <wp:extent cx="2006600" cy="20066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2705"/>
        <w:gridCol w:w="2705"/>
        <w:gridCol w:w="2705"/>
        <w:gridCol w:w="2705"/>
      </w:tblGrid>
      <w:tr>
        <w:trPr>
          <w:trHeight w:hRule="exact" w:val="1018"/>
        </w:trPr>
        <w:tc>
          <w:tcPr>
            <w:tcW w:type="dxa" w:w="2784"/>
            <w:tcBorders>
              <w:top w:sz="6.0" w:val="single" w:color="#6666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787400</wp:posOffset>
                  </wp:positionV>
                  <wp:extent cx="317500" cy="254000"/>
                  <wp:wrapNone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25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56"/>
            <w:tcBorders>
              <w:top w:sz="6.0" w:val="single" w:color="#666699"/>
              <w:end w:sz="6.0" w:val="single" w:color="#6666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08"/>
            <w:vMerge w:val="restart"/>
            <w:tcBorders>
              <w:start w:sz="6.0" w:val="single" w:color="#666699"/>
              <w:top w:sz="6.0" w:val="single" w:color="#6666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8.0000000000001" w:type="dxa"/>
            </w:tblPr>
            <w:tblGrid>
              <w:gridCol w:w="2608"/>
            </w:tblGrid>
            <w:tr>
              <w:trPr>
                <w:trHeight w:hRule="exact" w:val="514"/>
              </w:trPr>
              <w:tc>
                <w:tcPr>
                  <w:tcW w:type="dxa" w:w="44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762000</wp:posOffset>
                        </wp:positionV>
                        <wp:extent cx="266700" cy="292100"/>
                        <wp:wrapNone/>
                        <wp:docPr id="196" name="Picture 1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8"/>
            <w:tcBorders>
              <w:top w:sz="6.0" w:val="single" w:color="#666699"/>
              <w:end w:sz="6.0" w:val="single" w:color="#6666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80"/>
        </w:trPr>
        <w:tc>
          <w:tcPr>
            <w:tcW w:type="dxa" w:w="27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03" w:history="1">
                <w:r>
                  <w:rPr>
                    <w:rStyle w:val="Hyperlink"/>
                  </w:rPr>
                  <w:t>Диплом образца</w:t>
                </w:r>
              </w:hyperlink>
            </w:r>
          </w:p>
        </w:tc>
        <w:tc>
          <w:tcPr>
            <w:tcW w:type="dxa" w:w="756"/>
            <w:vMerge w:val="restart"/>
            <w:tcBorders>
              <w:end w:sz="6.0" w:val="single" w:color="#6666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5"/>
            <w:vMerge/>
            <w:tcBorders>
              <w:start w:sz="6.0" w:val="single" w:color="#666699"/>
              <w:top w:sz="6.0" w:val="single" w:color="#666699"/>
            </w:tcBorders>
          </w:tcPr>
          <w:p/>
        </w:tc>
        <w:tc>
          <w:tcPr>
            <w:tcW w:type="dxa" w:w="528"/>
            <w:vMerge w:val="restart"/>
            <w:tcBorders>
              <w:end w:sz="6.0" w:val="single" w:color="#666699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705"/>
            <w:vMerge/>
            <w:tcBorders/>
          </w:tcPr>
          <w:p/>
        </w:tc>
        <w:tc>
          <w:tcPr>
            <w:tcW w:type="dxa" w:w="2705"/>
            <w:vMerge/>
            <w:tcBorders>
              <w:end w:sz="6.0" w:val="single" w:color="#666699"/>
            </w:tcBorders>
          </w:tcPr>
          <w:p/>
        </w:tc>
        <w:tc>
          <w:tcPr>
            <w:tcW w:type="dxa" w:w="2608"/>
            <w:tcBorders>
              <w:start w:sz="6.0" w:val="single" w:color="#6666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04" w:history="1">
                <w:r>
                  <w:rPr>
                    <w:rStyle w:val="Hyperlink"/>
                  </w:rPr>
                  <w:t>Приложение к</w:t>
                </w:r>
              </w:hyperlink>
            </w:r>
          </w:p>
        </w:tc>
        <w:tc>
          <w:tcPr>
            <w:tcW w:type="dxa" w:w="2705"/>
            <w:vMerge/>
            <w:tcBorders>
              <w:end w:sz="6.0" w:val="single" w:color="#666699"/>
            </w:tcBorders>
          </w:tcPr>
          <w:p/>
        </w:tc>
      </w:tr>
      <w:tr>
        <w:trPr>
          <w:trHeight w:hRule="exact" w:val="1220"/>
        </w:trPr>
        <w:tc>
          <w:tcPr>
            <w:tcW w:type="dxa" w:w="27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03" w:history="1">
                <w:r>
                  <w:rPr>
                    <w:rStyle w:val="Hyperlink"/>
                  </w:rPr>
                  <w:t>НИУ ВШЭ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889000" cy="25400"/>
                  <wp:wrapNone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end w:sz="6.0" w:val="single" w:color="#666699"/>
            </w:tcBorders>
          </w:tcPr>
          <w:p/>
        </w:tc>
        <w:tc>
          <w:tcPr>
            <w:tcW w:type="dxa" w:w="2608"/>
            <w:tcBorders>
              <w:start w:sz="6.0" w:val="single" w:color="#6666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04" w:history="1">
                <w:r>
                  <w:rPr>
                    <w:rStyle w:val="Hyperlink"/>
                  </w:rPr>
                  <w:t>диплому НИУ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1727200</wp:posOffset>
                  </wp:positionV>
                  <wp:extent cx="1282700" cy="25400"/>
                  <wp:wrapNone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04" w:history="1">
                <w:r>
                  <w:rPr>
                    <w:rStyle w:val="Hyperlink"/>
                  </w:rPr>
                  <w:t>ВШЭ на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1981200</wp:posOffset>
                  </wp:positionV>
                  <wp:extent cx="711200" cy="25400"/>
                  <wp:wrapNone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04" w:history="1">
                <w:r>
                  <w:rPr>
                    <w:rStyle w:val="Hyperlink"/>
                  </w:rPr>
                  <w:t>английском</w:t>
                </w:r>
              </w:hyperlink>
            </w:r>
          </w:p>
        </w:tc>
        <w:tc>
          <w:tcPr>
            <w:tcW w:type="dxa" w:w="2705"/>
            <w:vMerge/>
            <w:tcBorders>
              <w:end w:sz="6.0" w:val="single" w:color="#666699"/>
            </w:tcBorders>
          </w:tcPr>
          <w:p/>
        </w:tc>
      </w:tr>
      <w:tr>
        <w:trPr>
          <w:trHeight w:hRule="exact" w:val="682"/>
        </w:trPr>
        <w:tc>
          <w:tcPr>
            <w:tcW w:type="dxa" w:w="2705"/>
            <w:vMerge/>
            <w:tcBorders/>
          </w:tcPr>
          <w:p/>
        </w:tc>
        <w:tc>
          <w:tcPr>
            <w:tcW w:type="dxa" w:w="2705"/>
            <w:vMerge/>
            <w:tcBorders>
              <w:end w:sz="6.0" w:val="single" w:color="#666699"/>
            </w:tcBorders>
          </w:tcPr>
          <w:p/>
        </w:tc>
        <w:tc>
          <w:tcPr>
            <w:tcW w:type="dxa" w:w="2608"/>
            <w:tcBorders>
              <w:start w:sz="6.0" w:val="single" w:color="#6666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04" w:history="1">
                <w:r>
                  <w:rPr>
                    <w:rStyle w:val="Hyperlink"/>
                  </w:rPr>
                  <w:t>языке</w:t>
                </w:r>
              </w:hyperlink>
            </w:r>
          </w:p>
        </w:tc>
        <w:tc>
          <w:tcPr>
            <w:tcW w:type="dxa" w:w="2705"/>
            <w:vMerge/>
            <w:tcBorders>
              <w:end w:sz="6.0" w:val="single" w:color="#666699"/>
            </w:tcBorders>
          </w:tcPr>
          <w:p/>
        </w:tc>
      </w:tr>
    </w:tbl>
    <w:p>
      <w:pPr>
        <w:autoSpaceDN w:val="0"/>
        <w:autoSpaceDE w:val="0"/>
        <w:widowControl/>
        <w:spacing w:line="4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4"/>
        </w:trPr>
        <w:tc>
          <w:tcPr>
            <w:tcW w:type="dxa" w:w="3112"/>
            <w:tcBorders>
              <w:top w:sz="6.0" w:val="single" w:color="#6666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2961640</wp:posOffset>
                  </wp:positionV>
                  <wp:extent cx="190500" cy="190500"/>
                  <wp:wrapNone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514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076"/>
            </w:tblGrid>
            <w:tr>
              <w:trPr>
                <w:trHeight w:hRule="exact" w:val="494"/>
              </w:trPr>
              <w:tc>
                <w:tcPr>
                  <w:tcW w:type="dxa" w:w="36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3302000</wp:posOffset>
                        </wp:positionV>
                        <wp:extent cx="203200" cy="279400"/>
                        <wp:wrapNone/>
                        <wp:docPr id="202" name="Picture 2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79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5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18"/>
        </w:trPr>
        <w:tc>
          <w:tcPr>
            <w:tcW w:type="dxa" w:w="3076"/>
            <w:tcBorders>
              <w:bottom w:sz="6.0" w:val="single" w:color="#6666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248" w:right="1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08" w:history="1">
                <w:r>
                  <w:rPr>
                    <w:rStyle w:val="Hyperlink"/>
                  </w:rPr>
                  <w:t>Легализация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08" w:history="1">
                <w:r>
                  <w:rPr>
                    <w:rStyle w:val="Hyperlink"/>
                  </w:rPr>
                  <w:t>диплома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08" w:history="1">
                <w:r>
                  <w:rPr>
                    <w:rStyle w:val="Hyperlink"/>
                  </w:rPr>
                  <w:t>государс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08" w:history="1">
                <w:r>
                  <w:rPr>
                    <w:rStyle w:val="Hyperlink"/>
                  </w:rPr>
                  <w:t>твенного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4508500</wp:posOffset>
                  </wp:positionV>
                  <wp:extent cx="1625600" cy="25400"/>
                  <wp:wrapNone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08" w:history="1">
                <w:r>
                  <w:rPr>
                    <w:rStyle w:val="Hyperlink"/>
                  </w:rPr>
                  <w:t>образца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4762500</wp:posOffset>
                  </wp:positionV>
                  <wp:extent cx="762000" cy="25400"/>
                  <wp:wrapNone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852"/>
            <w:tcBorders>
              <w:bottom w:sz="6.0" w:val="single" w:color="#666699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720" w:right="2448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0" w:history="1">
                <w:r>
                  <w:rPr>
                    <w:rStyle w:val="Hyperlink"/>
                  </w:rPr>
                  <w:t>Заверение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0" w:history="1">
                <w:r>
                  <w:rPr>
                    <w:rStyle w:val="Hyperlink"/>
                  </w:rPr>
                  <w:t>переводов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6666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5229860</wp:posOffset>
                  </wp:positionV>
                  <wp:extent cx="190500" cy="190500"/>
                  <wp:wrapNone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22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5575300</wp:posOffset>
            </wp:positionV>
            <wp:extent cx="203200" cy="2540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212" w:history="1">
          <w:r>
            <w:rPr>
              <w:rStyle w:val="Hyperlink"/>
            </w:rPr>
            <w:t>Эвалюация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6261100</wp:posOffset>
            </wp:positionV>
            <wp:extent cx="1054100" cy="254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212" w:history="1">
          <w:r>
            <w:rPr>
              <w:rStyle w:val="Hyperlink"/>
            </w:rPr>
            <w:t>диплома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6515100</wp:posOffset>
            </wp:positionV>
            <wp:extent cx="825500" cy="254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Корпоративные информационные системы и сервисы</w:t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2705"/>
        <w:gridCol w:w="2705"/>
        <w:gridCol w:w="2705"/>
        <w:gridCol w:w="2705"/>
      </w:tblGrid>
      <w:tr>
        <w:trPr>
          <w:trHeight w:hRule="exact" w:val="978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762000</wp:posOffset>
                  </wp:positionV>
                  <wp:extent cx="368300" cy="304800"/>
                  <wp:wrapNone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86"/>
            <w:vMerge w:val="restart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787400</wp:posOffset>
                  </wp:positionV>
                  <wp:extent cx="330200" cy="254000"/>
                  <wp:wrapNone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25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32"/>
            <w:vMerge w:val="restart"/>
            <w:tcBorders>
              <w:top w:sz="6.0" w:val="single" w:color="#75666A"/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6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7" w:history="1">
                <w:r>
                  <w:rPr>
                    <w:rStyle w:val="Hyperlink"/>
                  </w:rPr>
                  <w:t>Электронный</w:t>
                </w:r>
              </w:hyperlink>
            </w:r>
          </w:p>
        </w:tc>
        <w:tc>
          <w:tcPr>
            <w:tcW w:type="dxa" w:w="2705"/>
            <w:vMerge/>
            <w:tcBorders>
              <w:top w:sz="6.0" w:val="single" w:color="#75666A"/>
              <w:bottom w:sz="6.0" w:val="single" w:color="#75666A"/>
            </w:tcBorders>
          </w:tcPr>
          <w:p/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8" w:history="1">
                <w:r>
                  <w:rPr>
                    <w:rStyle w:val="Hyperlink"/>
                  </w:rPr>
                  <w:t>Корпоративная</w:t>
                </w:r>
              </w:hyperlink>
            </w:r>
          </w:p>
        </w:tc>
        <w:tc>
          <w:tcPr>
            <w:tcW w:type="dxa" w:w="2705"/>
            <w:vMerge/>
            <w:tcBorders>
              <w:top w:sz="6.0" w:val="single" w:color="#75666A"/>
              <w:bottom w:sz="6.0" w:val="single" w:color="#75666A"/>
            </w:tcBorders>
          </w:tcPr>
          <w:p/>
        </w:tc>
      </w:tr>
      <w:tr>
        <w:trPr>
          <w:trHeight w:hRule="exact" w:val="1496"/>
        </w:trPr>
        <w:tc>
          <w:tcPr>
            <w:tcW w:type="dxa" w:w="2784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7" w:history="1">
                <w:r>
                  <w:rPr>
                    <w:rStyle w:val="Hyperlink"/>
                  </w:rPr>
                  <w:t>сервис «Студе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7" w:history="1">
                <w:r>
                  <w:rPr>
                    <w:rStyle w:val="Hyperlink"/>
                  </w:rPr>
                  <w:t>нт»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1600200" cy="25400"/>
                  <wp:wrapNone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top w:sz="6.0" w:val="single" w:color="#75666A"/>
              <w:bottom w:sz="6.0" w:val="single" w:color="#75666A"/>
            </w:tcBorders>
          </w:tcPr>
          <w:p/>
        </w:tc>
        <w:tc>
          <w:tcPr>
            <w:tcW w:type="dxa" w:w="2782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8" w:history="1">
                <w:r>
                  <w:rPr>
                    <w:rStyle w:val="Hyperlink"/>
                  </w:rPr>
                  <w:t>электронная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1727200</wp:posOffset>
                  </wp:positionV>
                  <wp:extent cx="1168400" cy="25400"/>
                  <wp:wrapNone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8" w:history="1">
                <w:r>
                  <w:rPr>
                    <w:rStyle w:val="Hyperlink"/>
                  </w:rPr>
                  <w:t>почта студента 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1981200</wp:posOffset>
                  </wp:positionV>
                  <wp:extent cx="1549400" cy="25400"/>
                  <wp:wrapNone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18" w:history="1">
                <w:r>
                  <w:rPr>
                    <w:rStyle w:val="Hyperlink"/>
                  </w:rPr>
                  <w:t>Яндекс 360</w:t>
                </w:r>
              </w:hyperlink>
            </w:r>
          </w:p>
        </w:tc>
        <w:tc>
          <w:tcPr>
            <w:tcW w:type="dxa" w:w="2705"/>
            <w:vMerge/>
            <w:tcBorders>
              <w:top w:sz="6.0" w:val="single" w:color="#75666A"/>
              <w:bottom w:sz="6.0" w:val="single" w:color="#75666A"/>
            </w:tcBorders>
          </w:tcPr>
          <w:p/>
        </w:tc>
      </w:tr>
      <w:tr>
        <w:trPr>
          <w:trHeight w:hRule="exact" w:val="1464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6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3048000</wp:posOffset>
                  </wp:positionV>
                  <wp:extent cx="254000" cy="266700"/>
                  <wp:wrapNone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66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86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12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219" name="Picture 2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2"/>
            <w:vMerge w:val="restart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782"/>
            </w:tblGrid>
            <w:tr>
              <w:trPr>
                <w:trHeight w:hRule="exact" w:val="522"/>
              </w:trPr>
              <w:tc>
                <w:tcPr>
                  <w:tcW w:type="dxa" w:w="69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3035300</wp:posOffset>
                        </wp:positionV>
                        <wp:extent cx="406400" cy="292100"/>
                        <wp:wrapNone/>
                        <wp:docPr id="220" name="Picture 2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2"/>
            </w:tblGrid>
            <w:tr>
              <w:trPr>
                <w:trHeight w:hRule="exact" w:val="312"/>
              </w:trPr>
              <w:tc>
                <w:tcPr>
                  <w:tcW w:type="dxa" w:w="33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221" name="Picture 2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0"/>
        </w:trPr>
        <w:tc>
          <w:tcPr>
            <w:tcW w:type="dxa" w:w="2784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24" w:history="1">
                <w:r>
                  <w:rPr>
                    <w:rStyle w:val="Hyperlink"/>
                  </w:rPr>
                  <w:t>Электронная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1193800" cy="25400"/>
                  <wp:wrapNone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24" w:history="1">
                <w:r>
                  <w:rPr>
                    <w:rStyle w:val="Hyperlink"/>
                  </w:rPr>
                  <w:t>зачетная книжка</w:t>
                </w:r>
              </w:hyperlink>
            </w:r>
          </w:p>
        </w:tc>
        <w:tc>
          <w:tcPr>
            <w:tcW w:type="dxa" w:w="786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5"/>
            <w:vMerge/>
            <w:tcBorders>
              <w:top w:sz="6.0" w:val="single" w:color="#75666A"/>
            </w:tcBorders>
          </w:tcPr>
          <w:p/>
        </w:tc>
        <w:tc>
          <w:tcPr>
            <w:tcW w:type="dxa" w:w="332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40"/>
        </w:trPr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26" w:history="1">
                <w:r>
                  <w:rPr>
                    <w:rStyle w:val="Hyperlink"/>
                  </w:rPr>
                  <w:t>Электронный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3733800</wp:posOffset>
                  </wp:positionV>
                  <wp:extent cx="1257300" cy="25400"/>
                  <wp:wrapNone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26" w:history="1">
                <w:r>
                  <w:rPr>
                    <w:rStyle w:val="Hyperlink"/>
                  </w:rPr>
                  <w:t>студенческий</w:t>
                </w:r>
              </w:hyperlink>
            </w:r>
          </w:p>
        </w:tc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</w:tr>
      <w:tr>
        <w:trPr>
          <w:trHeight w:hRule="exact" w:val="1088"/>
        </w:trPr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  <w:tc>
          <w:tcPr>
            <w:tcW w:type="dxa" w:w="2782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26" w:history="1">
                <w:r>
                  <w:rPr>
                    <w:rStyle w:val="Hyperlink"/>
                  </w:rPr>
                  <w:t>билет</w:t>
                </w:r>
              </w:hyperlink>
            </w:r>
          </w:p>
        </w:tc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</w:tr>
      <w:tr>
        <w:trPr>
          <w:trHeight w:hRule="exact" w:val="756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08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4972050</wp:posOffset>
                        </wp:positionV>
                        <wp:extent cx="190500" cy="190500"/>
                        <wp:wrapNone/>
                        <wp:docPr id="224" name="Picture 2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4972050</wp:posOffset>
                  </wp:positionV>
                  <wp:extent cx="190500" cy="190500"/>
                  <wp:wrapNone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484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076"/>
            </w:tblGrid>
            <w:tr>
              <w:trPr>
                <w:trHeight w:hRule="exact" w:val="464"/>
              </w:trPr>
              <w:tc>
                <w:tcPr>
                  <w:tcW w:type="dxa" w:w="54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5321300</wp:posOffset>
                        </wp:positionV>
                        <wp:extent cx="304800" cy="254000"/>
                        <wp:wrapNone/>
                        <wp:docPr id="226" name="Picture 2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25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5295900</wp:posOffset>
                  </wp:positionV>
                  <wp:extent cx="368300" cy="304800"/>
                  <wp:wrapNone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30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926"/>
        </w:trPr>
        <w:tc>
          <w:tcPr>
            <w:tcW w:type="dxa" w:w="3076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248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0" w:history="1">
                <w:r>
                  <w:rPr>
                    <w:rStyle w:val="Hyperlink"/>
                  </w:rPr>
                  <w:t>Цифровая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0" w:history="1">
                <w:r>
                  <w:rPr>
                    <w:rStyle w:val="Hyperlink"/>
                  </w:rPr>
                  <w:t>учебная с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0" w:history="1">
                <w:r>
                  <w:rPr>
                    <w:rStyle w:val="Hyperlink"/>
                  </w:rPr>
                  <w:t>реда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6261100</wp:posOffset>
                  </wp:positionV>
                  <wp:extent cx="1333500" cy="25400"/>
                  <wp:wrapNone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0" w:history="1">
                <w:r>
                  <w:rPr>
                    <w:rStyle w:val="Hyperlink"/>
                  </w:rPr>
                  <w:t>(SmartLMS) 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6515100</wp:posOffset>
                  </wp:positionV>
                  <wp:extent cx="1219200" cy="25400"/>
                  <wp:wrapNone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48" w:right="43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0" w:history="1">
                <w:r>
                  <w:rPr>
                    <w:rStyle w:val="Hyperlink"/>
                  </w:rPr>
                  <w:t>система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0" w:history="1">
                <w:r>
                  <w:rPr>
                    <w:rStyle w:val="Hyperlink"/>
                  </w:rPr>
                  <w:t>поддер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0" w:history="1">
                <w:r>
                  <w:rPr>
                    <w:rStyle w:val="Hyperlink"/>
                  </w:rPr>
                  <w:t>жки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0" w:history="1">
                <w:r>
                  <w:rPr>
                    <w:rStyle w:val="Hyperlink"/>
                  </w:rPr>
                  <w:t>обучения (L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0" w:history="1">
                <w:r>
                  <w:rPr>
                    <w:rStyle w:val="Hyperlink"/>
                  </w:rPr>
                  <w:t>MS)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7289800</wp:posOffset>
                  </wp:positionV>
                  <wp:extent cx="1447800" cy="25400"/>
                  <wp:wrapNone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172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742" w:right="244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4" w:history="1">
                <w:r>
                  <w:rPr>
                    <w:rStyle w:val="Hyperlink"/>
                  </w:rPr>
                  <w:t>Цифровой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34" w:history="1">
                <w:r>
                  <w:rPr>
                    <w:rStyle w:val="Hyperlink"/>
                  </w:rPr>
                  <w:t>читательск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4" w:history="1">
                <w:r>
                  <w:rPr>
                    <w:rStyle w:val="Hyperlink"/>
                  </w:rPr>
                  <w:t>ий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6261100</wp:posOffset>
                  </wp:positionV>
                  <wp:extent cx="1244600" cy="25400"/>
                  <wp:wrapNone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42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4" w:history="1">
                <w:r>
                  <w:rPr>
                    <w:rStyle w:val="Hyperlink"/>
                  </w:rPr>
                  <w:t>билет (Москва)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6515100</wp:posOffset>
                  </wp:positionV>
                  <wp:extent cx="1422400" cy="25400"/>
                  <wp:wrapNone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2705"/>
        <w:gridCol w:w="2705"/>
        <w:gridCol w:w="2705"/>
        <w:gridCol w:w="2705"/>
      </w:tblGrid>
      <w:tr>
        <w:trPr>
          <w:trHeight w:hRule="exact" w:val="1018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774700</wp:posOffset>
                  </wp:positionV>
                  <wp:extent cx="215900" cy="266700"/>
                  <wp:wrapNone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66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86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82"/>
            <w:vMerge w:val="restart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.00000000000023" w:type="dxa"/>
            </w:tblPr>
            <w:tblGrid>
              <w:gridCol w:w="2782"/>
            </w:tblGrid>
            <w:tr>
              <w:trPr>
                <w:trHeight w:hRule="exact" w:val="514"/>
              </w:trPr>
              <w:tc>
                <w:tcPr>
                  <w:tcW w:type="dxa" w:w="42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762000</wp:posOffset>
                        </wp:positionV>
                        <wp:extent cx="241300" cy="292100"/>
                        <wp:wrapNone/>
                        <wp:docPr id="235" name="Picture 2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3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80"/>
        </w:trPr>
        <w:tc>
          <w:tcPr>
            <w:tcW w:type="dxa" w:w="27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9" w:history="1">
                <w:r>
                  <w:rPr>
                    <w:rStyle w:val="Hyperlink"/>
                  </w:rPr>
                  <w:t>Электронное</w:t>
                </w:r>
              </w:hyperlink>
            </w:r>
          </w:p>
        </w:tc>
        <w:tc>
          <w:tcPr>
            <w:tcW w:type="dxa" w:w="786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5"/>
            <w:vMerge/>
            <w:tcBorders>
              <w:top w:sz="6.0" w:val="single" w:color="#75666A"/>
            </w:tcBorders>
          </w:tcPr>
          <w:p/>
        </w:tc>
        <w:tc>
          <w:tcPr>
            <w:tcW w:type="dxa" w:w="332"/>
            <w:vMerge w:val="restart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705"/>
            <w:vMerge/>
            <w:tcBorders/>
          </w:tcPr>
          <w:p/>
        </w:tc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  <w:tc>
          <w:tcPr>
            <w:tcW w:type="dxa" w:w="27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0" w:history="1">
                <w:r>
                  <w:rPr>
                    <w:rStyle w:val="Hyperlink"/>
                  </w:rPr>
                  <w:t>Траектория</w:t>
                </w:r>
              </w:hyperlink>
            </w:r>
          </w:p>
        </w:tc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</w:tr>
      <w:tr>
        <w:trPr>
          <w:trHeight w:hRule="exact" w:val="1496"/>
        </w:trPr>
        <w:tc>
          <w:tcPr>
            <w:tcW w:type="dxa" w:w="2784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9" w:history="1">
                <w:r>
                  <w:rPr>
                    <w:rStyle w:val="Hyperlink"/>
                  </w:rPr>
                  <w:t>портфолио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1028700" cy="25400"/>
                  <wp:wrapNone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9" w:history="1">
                <w:r>
                  <w:rPr>
                    <w:rStyle w:val="Hyperlink"/>
                  </w:rPr>
                  <w:t>студента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1981200</wp:posOffset>
                  </wp:positionV>
                  <wp:extent cx="787400" cy="25400"/>
                  <wp:wrapNone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  <w:tc>
          <w:tcPr>
            <w:tcW w:type="dxa" w:w="2782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0" w:history="1">
                <w:r>
                  <w:rPr>
                    <w:rStyle w:val="Hyperlink"/>
                  </w:rPr>
                  <w:t>(SmartWay)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1727200</wp:posOffset>
                  </wp:positionV>
                  <wp:extent cx="1054100" cy="25400"/>
                  <wp:wrapNone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0" w:history="1">
                <w:r>
                  <w:rPr>
                    <w:rStyle w:val="Hyperlink"/>
                  </w:rPr>
                  <w:t>выбор курсов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1981200</wp:posOffset>
                  </wp:positionV>
                  <wp:extent cx="1295400" cy="25400"/>
                  <wp:wrapNone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05"/>
            <w:vMerge/>
            <w:tcBorders>
              <w:bottom w:sz="6.0" w:val="single" w:color="#75666A"/>
            </w:tcBorders>
          </w:tcPr>
          <w:p/>
        </w:tc>
      </w:tr>
      <w:tr>
        <w:trPr>
          <w:trHeight w:hRule="exact" w:val="844"/>
        </w:trPr>
        <w:tc>
          <w:tcPr>
            <w:tcW w:type="dxa" w:w="2784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86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6"/>
            </w:tblGrid>
            <w:tr>
              <w:trPr>
                <w:trHeight w:hRule="exact" w:val="312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241" name="Picture 2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2"/>
            <w:tcBorders>
              <w:top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2"/>
            </w:tblGrid>
            <w:tr>
              <w:trPr>
                <w:trHeight w:hRule="exact" w:val="312"/>
              </w:trPr>
              <w:tc>
                <w:tcPr>
                  <w:tcW w:type="dxa" w:w="33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2705100</wp:posOffset>
                        </wp:positionV>
                        <wp:extent cx="190500" cy="190500"/>
                        <wp:wrapNone/>
                        <wp:docPr id="242" name="Picture 2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832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076"/>
            </w:tblGrid>
            <w:tr>
              <w:trPr>
                <w:trHeight w:hRule="exact" w:val="812"/>
              </w:trPr>
              <w:tc>
                <w:tcPr>
                  <w:tcW w:type="dxa" w:w="96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2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3035300</wp:posOffset>
                        </wp:positionV>
                        <wp:extent cx="228600" cy="304800"/>
                        <wp:wrapNone/>
                        <wp:docPr id="243" name="Picture 2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77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3009900</wp:posOffset>
                  </wp:positionH>
                  <wp:positionV relativeFrom="page">
                    <wp:posOffset>3060700</wp:posOffset>
                  </wp:positionV>
                  <wp:extent cx="431800" cy="241300"/>
                  <wp:wrapNone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241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896"/>
        </w:trPr>
        <w:tc>
          <w:tcPr>
            <w:tcW w:type="dxa" w:w="3076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6" w:history="1">
                <w:r>
                  <w:rPr>
                    <w:rStyle w:val="Hyperlink"/>
                  </w:rPr>
                  <w:t>Ярмарка ЭПП: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3733800</wp:posOffset>
                  </wp:positionV>
                  <wp:extent cx="1308100" cy="25400"/>
                  <wp:wrapNone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48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46" w:history="1">
                <w:r>
                  <w:rPr>
                    <w:rStyle w:val="Hyperlink"/>
                  </w:rPr>
                  <w:t>проекты, КР и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46" w:history="1">
                <w:r>
                  <w:rPr>
                    <w:rStyle w:val="Hyperlink"/>
                  </w:rPr>
                  <w:t>ВКР (SmartPro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46" w:history="1">
                <w:r>
                  <w:rPr>
                    <w:rStyle w:val="Hyperlink"/>
                  </w:rPr>
                  <w:t>)</w:t>
                </w:r>
              </w:hyperlink>
            </w:r>
          </w:p>
        </w:tc>
        <w:tc>
          <w:tcPr>
            <w:tcW w:type="dxa" w:w="3570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42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8" w:history="1">
                <w:r>
                  <w:rPr>
                    <w:rStyle w:val="Hyperlink"/>
                  </w:rPr>
                  <w:t>Сервис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3733800</wp:posOffset>
                  </wp:positionV>
                  <wp:extent cx="673100" cy="25400"/>
                  <wp:wrapNone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742" w:right="86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48" w:history="1">
                <w:r>
                  <w:rPr>
                    <w:rStyle w:val="Hyperlink"/>
                  </w:rPr>
                  <w:t>«Завершение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48" w:history="1">
                <w:r>
                  <w:rPr>
                    <w:rStyle w:val="Hyperlink"/>
                  </w:rPr>
                  <w:t>обучения»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74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Обратная связь</w:t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3219450</wp:posOffset>
            </wp:positionV>
            <wp:extent cx="190500" cy="1905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3200400</wp:posOffset>
            </wp:positionV>
            <wp:extent cx="2006600" cy="20193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3607"/>
        <w:gridCol w:w="3607"/>
        <w:gridCol w:w="3607"/>
      </w:tblGrid>
      <w:tr>
        <w:trPr>
          <w:trHeight w:hRule="exact" w:val="322"/>
        </w:trPr>
        <w:tc>
          <w:tcPr>
            <w:tcW w:type="dxa" w:w="2784"/>
            <w:tcBorders>
              <w:top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6"/>
            <w:tcBorders>
              <w:top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136"/>
            <w:tcBorders>
              <w:start w:sz="6.0" w:val="single" w:color="#E63D46"/>
              <w:top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776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787400</wp:posOffset>
                  </wp:positionV>
                  <wp:extent cx="203200" cy="254000"/>
                  <wp:wrapNone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5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56"/>
            <w:vMerge w:val="restart"/>
            <w:tcBorders>
              <w:end w:sz="6.0" w:val="single" w:color="#E63D4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36"/>
            <w:tcBorders>
              <w:start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2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787400</wp:posOffset>
                  </wp:positionV>
                  <wp:extent cx="203200" cy="254000"/>
                  <wp:wrapNone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5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40"/>
        </w:trPr>
        <w:tc>
          <w:tcPr>
            <w:tcW w:type="dxa" w:w="2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2" w:history="1">
                <w:r>
                  <w:rPr>
                    <w:rStyle w:val="Hyperlink"/>
                  </w:rPr>
                  <w:t>Студенческая</w:t>
                </w:r>
              </w:hyperlink>
            </w:r>
          </w:p>
        </w:tc>
        <w:tc>
          <w:tcPr>
            <w:tcW w:type="dxa" w:w="3607"/>
            <w:vMerge/>
            <w:tcBorders>
              <w:end w:sz="6.0" w:val="single" w:color="#E63D46"/>
            </w:tcBorders>
          </w:tcPr>
          <w:p/>
        </w:tc>
        <w:tc>
          <w:tcPr>
            <w:tcW w:type="dxa" w:w="3136"/>
            <w:tcBorders>
              <w:start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3" w:history="1">
                <w:r>
                  <w:rPr>
                    <w:rStyle w:val="Hyperlink"/>
                  </w:rPr>
                  <w:t>Студенческая</w:t>
                </w:r>
              </w:hyperlink>
            </w:r>
          </w:p>
        </w:tc>
      </w:tr>
      <w:tr>
        <w:trPr>
          <w:trHeight w:hRule="exact" w:val="1220"/>
        </w:trPr>
        <w:tc>
          <w:tcPr>
            <w:tcW w:type="dxa" w:w="278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2" w:history="1">
                <w:r>
                  <w:rPr>
                    <w:rStyle w:val="Hyperlink"/>
                  </w:rPr>
                  <w:t>оценка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660400" cy="25400"/>
                  <wp:wrapNone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2" w:history="1">
                <w:r>
                  <w:rPr>
                    <w:rStyle w:val="Hyperlink"/>
                  </w:rPr>
                  <w:t>преподавания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1981200</wp:posOffset>
                  </wp:positionV>
                  <wp:extent cx="1333500" cy="25400"/>
                  <wp:wrapNone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52" w:history="1">
                <w:r>
                  <w:rPr>
                    <w:rStyle w:val="Hyperlink"/>
                  </w:rPr>
                  <w:t>(СОП)</w:t>
                </w:r>
              </w:hyperlink>
            </w:r>
          </w:p>
        </w:tc>
        <w:tc>
          <w:tcPr>
            <w:tcW w:type="dxa" w:w="3607"/>
            <w:vMerge/>
            <w:tcBorders>
              <w:end w:sz="6.0" w:val="single" w:color="#E63D46"/>
            </w:tcBorders>
          </w:tcPr>
          <w:p/>
        </w:tc>
        <w:tc>
          <w:tcPr>
            <w:tcW w:type="dxa" w:w="3136"/>
            <w:tcBorders>
              <w:start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3" w:history="1">
                <w:r>
                  <w:rPr>
                    <w:rStyle w:val="Hyperlink"/>
                  </w:rPr>
                  <w:t>оценка качес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3" w:history="1">
                <w:r>
                  <w:rPr>
                    <w:rStyle w:val="Hyperlink"/>
                  </w:rPr>
                  <w:t>тва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1727200</wp:posOffset>
                  </wp:positionV>
                  <wp:extent cx="1524000" cy="25400"/>
                  <wp:wrapNone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3" w:history="1">
                <w:r>
                  <w:rPr>
                    <w:rStyle w:val="Hyperlink"/>
                  </w:rPr>
                  <w:t>управления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1981200</wp:posOffset>
                  </wp:positionV>
                  <wp:extent cx="1092200" cy="25400"/>
                  <wp:wrapNone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3" w:history="1">
                <w:r>
                  <w:rPr>
                    <w:rStyle w:val="Hyperlink"/>
                  </w:rPr>
                  <w:t>образовательным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и</w:t>
            </w:r>
          </w:p>
        </w:tc>
      </w:tr>
      <w:tr>
        <w:trPr>
          <w:trHeight w:hRule="exact" w:val="400"/>
        </w:trPr>
        <w:tc>
          <w:tcPr>
            <w:tcW w:type="dxa" w:w="3607"/>
            <w:vMerge/>
            <w:tcBorders/>
          </w:tcPr>
          <w:p/>
        </w:tc>
        <w:tc>
          <w:tcPr>
            <w:tcW w:type="dxa" w:w="3607"/>
            <w:vMerge/>
            <w:tcBorders>
              <w:end w:sz="6.0" w:val="single" w:color="#E63D46"/>
            </w:tcBorders>
          </w:tcPr>
          <w:p/>
        </w:tc>
        <w:tc>
          <w:tcPr>
            <w:tcW w:type="dxa" w:w="3136"/>
            <w:tcBorders>
              <w:start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3" w:history="1">
                <w:r>
                  <w:rPr>
                    <w:rStyle w:val="Hyperlink"/>
                  </w:rPr>
                  <w:t>программами</w:t>
                </w:r>
              </w:hyperlink>
            </w:r>
          </w:p>
        </w:tc>
      </w:tr>
      <w:tr>
        <w:trPr>
          <w:trHeight w:hRule="exact" w:val="684"/>
        </w:trPr>
        <w:tc>
          <w:tcPr>
            <w:tcW w:type="dxa" w:w="3607"/>
            <w:vMerge/>
            <w:tcBorders/>
          </w:tcPr>
          <w:p/>
        </w:tc>
        <w:tc>
          <w:tcPr>
            <w:tcW w:type="dxa" w:w="3607"/>
            <w:vMerge/>
            <w:tcBorders>
              <w:end w:sz="6.0" w:val="single" w:color="#E63D46"/>
            </w:tcBorders>
          </w:tcPr>
          <w:p/>
        </w:tc>
        <w:tc>
          <w:tcPr>
            <w:tcW w:type="dxa" w:w="3136"/>
            <w:tcBorders>
              <w:start w:sz="6.0" w:val="single" w:color="#E63D46"/>
              <w:end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7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53" w:history="1">
                <w:r>
                  <w:rPr>
                    <w:rStyle w:val="Hyperlink"/>
                  </w:rPr>
                  <w:t>(СОКУОП)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2755900</wp:posOffset>
                  </wp:positionV>
                  <wp:extent cx="927100" cy="25400"/>
                  <wp:wrapNone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0"/>
        </w:trPr>
        <w:tc>
          <w:tcPr>
            <w:tcW w:type="dxa" w:w="3112"/>
            <w:tcBorders>
              <w:top w:sz="6.0" w:val="single" w:color="#E63D4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3219450</wp:posOffset>
                  </wp:positionV>
                  <wp:extent cx="190500" cy="190500"/>
                  <wp:wrapNone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48" w:after="24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3581400</wp:posOffset>
            </wp:positionV>
            <wp:extent cx="228600" cy="2286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1958"/>
        </w:trPr>
        <w:tc>
          <w:tcPr>
            <w:tcW w:type="dxa" w:w="3076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48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60" w:history="1">
                <w:r>
                  <w:rPr>
                    <w:rStyle w:val="Hyperlink"/>
                  </w:rPr>
                  <w:t>Выразительная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60" w:history="1">
                <w:r>
                  <w:rPr>
                    <w:rStyle w:val="Hyperlink"/>
                  </w:rPr>
                  <w:t>кнопка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4508500</wp:posOffset>
                  </wp:positionV>
                  <wp:extent cx="647700" cy="25400"/>
                  <wp:wrapNone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272"/>
            <w:tcBorders>
              <w:bottom w:sz="6.0" w:val="single" w:color="#E63D4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742" w:right="201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2" w:history="1">
                <w:r>
                  <w:rPr>
                    <w:rStyle w:val="Hyperlink"/>
                  </w:rPr>
                  <w:t>Студенческое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2" w:history="1">
                <w:r>
                  <w:rPr>
                    <w:rStyle w:val="Hyperlink"/>
                  </w:rPr>
                  <w:t>самоуправление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5" w:lineRule="auto" w:before="740" w:after="0"/>
        <w:ind w:left="300" w:right="14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Cтудентам с ограниченными возможностями здоровья 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инвалидностью</w:t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419100</wp:posOffset>
            </wp:positionV>
            <wp:extent cx="2006600" cy="22733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27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438150</wp:posOffset>
            </wp:positionV>
            <wp:extent cx="190500" cy="1905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2961640</wp:posOffset>
            </wp:positionV>
            <wp:extent cx="190500" cy="1905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2946400</wp:posOffset>
            </wp:positionV>
            <wp:extent cx="2019300" cy="20066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2946400</wp:posOffset>
            </wp:positionV>
            <wp:extent cx="2006600" cy="20066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2961640</wp:posOffset>
            </wp:positionV>
            <wp:extent cx="190500" cy="1905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5219700</wp:posOffset>
            </wp:positionV>
            <wp:extent cx="2019300" cy="20066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0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5229860</wp:posOffset>
            </wp:positionV>
            <wp:extent cx="190500" cy="1905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322"/>
        </w:trPr>
        <w:tc>
          <w:tcPr>
            <w:tcW w:type="dxa" w:w="3112"/>
            <w:tcBorders>
              <w:top w:sz="6.0" w:val="single" w:color="#057B7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438150</wp:posOffset>
                  </wp:positionV>
                  <wp:extent cx="190500" cy="190500"/>
                  <wp:wrapNone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48" w:after="24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800100</wp:posOffset>
            </wp:positionV>
            <wp:extent cx="228600" cy="2286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1956"/>
        </w:trPr>
        <w:tc>
          <w:tcPr>
            <w:tcW w:type="dxa" w:w="3076"/>
            <w:tcBorders>
              <w:bottom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48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65" w:history="1">
                <w:r>
                  <w:rPr>
                    <w:rStyle w:val="Hyperlink"/>
                  </w:rPr>
                  <w:t>Карта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265" w:history="1">
                <w:r>
                  <w:rPr>
                    <w:rStyle w:val="Hyperlink"/>
                  </w:rPr>
                  <w:t>возмо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5" w:history="1">
                <w:r>
                  <w:rPr>
                    <w:rStyle w:val="Hyperlink"/>
                  </w:rPr>
                  <w:t>жностей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1727200</wp:posOffset>
                  </wp:positionV>
                  <wp:extent cx="1346200" cy="25400"/>
                  <wp:wrapNone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5" w:history="1">
                <w:r>
                  <w:rPr>
                    <w:rStyle w:val="Hyperlink"/>
                  </w:rPr>
                  <w:t>Вышки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1981200</wp:posOffset>
                  </wp:positionV>
                  <wp:extent cx="647700" cy="25400"/>
                  <wp:wrapNone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570"/>
            <w:tcBorders>
              <w:bottom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42" w:right="28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8" w:history="1">
                <w:r>
                  <w:rPr>
                    <w:rStyle w:val="Hyperlink"/>
                  </w:rPr>
                  <w:t>Специальные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8" w:history="1">
                <w:r>
                  <w:rPr>
                    <w:rStyle w:val="Hyperlink"/>
                  </w:rPr>
                  <w:t>условия при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8" w:history="1">
                <w:r>
                  <w:rPr>
                    <w:rStyle w:val="Hyperlink"/>
                  </w:rPr>
                  <w:t>организации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8" w:history="1">
                <w:r>
                  <w:rPr>
                    <w:rStyle w:val="Hyperlink"/>
                  </w:rPr>
                  <w:t>образовательной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8" w:history="1">
                <w:r>
                  <w:rPr>
                    <w:rStyle w:val="Hyperlink"/>
                  </w:rPr>
                  <w:t>деятельности</w:t>
                </w:r>
              </w:hyperlink>
            </w:r>
          </w:p>
        </w:tc>
      </w:tr>
      <w:tr>
        <w:trPr>
          <w:trHeight w:hRule="exact" w:val="4412"/>
        </w:trPr>
        <w:tc>
          <w:tcPr>
            <w:tcW w:type="dxa" w:w="3076"/>
            <w:tcBorders>
              <w:top w:sz="6.0" w:val="single" w:color="#057B70"/>
              <w:bottom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7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9" w:history="1">
                <w:r>
                  <w:rPr>
                    <w:rStyle w:val="Hyperlink"/>
                  </w:rPr>
                  <w:t>Доступ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69" w:history="1">
                <w:r>
                  <w:rPr>
                    <w:rStyle w:val="Hyperlink"/>
                  </w:rPr>
                  <w:t>ная среда</w:t>
                </w:r>
              </w:hyperlink>
            </w:r>
          </w:p>
        </w:tc>
        <w:tc>
          <w:tcPr>
            <w:tcW w:type="dxa" w:w="3570"/>
            <w:tcBorders>
              <w:top w:sz="6.0" w:val="single" w:color="#057B70"/>
              <w:bottom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70" w:after="0"/>
              <w:ind w:left="742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0" w:history="1">
                <w:r>
                  <w:rPr>
                    <w:rStyle w:val="Hyperlink"/>
                  </w:rPr>
                  <w:t>Матер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0" w:history="1">
                <w:r>
                  <w:rPr>
                    <w:rStyle w:val="Hyperlink"/>
                  </w:rPr>
                  <w:t>иальная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0" w:history="1">
                <w:r>
                  <w:rPr>
                    <w:rStyle w:val="Hyperlink"/>
                  </w:rPr>
                  <w:t>помощь и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0" w:history="1">
                <w:r>
                  <w:rPr>
                    <w:rStyle w:val="Hyperlink"/>
                  </w:rPr>
                  <w:t>материальная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0" w:history="1">
                <w:r>
                  <w:rPr>
                    <w:rStyle w:val="Hyperlink"/>
                  </w:rPr>
                  <w:t>поддержка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0" w:right="38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5229860</wp:posOffset>
            </wp:positionV>
            <wp:extent cx="190500" cy="1905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4" w:after="164"/>
        <w:ind w:left="0" w:right="62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5549900</wp:posOffset>
            </wp:positionV>
            <wp:extent cx="266700" cy="3175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5410"/>
        <w:gridCol w:w="5410"/>
      </w:tblGrid>
      <w:tr>
        <w:trPr>
          <w:trHeight w:hRule="exact" w:val="1958"/>
        </w:trPr>
        <w:tc>
          <w:tcPr>
            <w:tcW w:type="dxa" w:w="3570"/>
            <w:tcBorders>
              <w:bottom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48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2" w:history="1">
                <w:r>
                  <w:rPr>
                    <w:rStyle w:val="Hyperlink"/>
                  </w:rPr>
                  <w:t>Медицинское и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2" w:history="1">
                <w:r>
                  <w:rPr>
                    <w:rStyle w:val="Hyperlink"/>
                  </w:rPr>
                  <w:t>психологическое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2" w:history="1">
                <w:r>
                  <w:rPr>
                    <w:rStyle w:val="Hyperlink"/>
                  </w:rPr>
                  <w:t>сопровождение</w:t>
                </w:r>
              </w:hyperlink>
            </w:r>
          </w:p>
        </w:tc>
        <w:tc>
          <w:tcPr>
            <w:tcW w:type="dxa" w:w="3076"/>
            <w:tcBorders>
              <w:bottom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3" w:history="1">
                <w:r>
                  <w:rPr>
                    <w:rStyle w:val="Hyperlink"/>
                  </w:rPr>
                  <w:t>Особенности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6261100</wp:posOffset>
                  </wp:positionV>
                  <wp:extent cx="1219200" cy="25400"/>
                  <wp:wrapNone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73" w:history="1">
                <w:r>
                  <w:rPr>
                    <w:rStyle w:val="Hyperlink"/>
                  </w:rPr>
                  <w:t>ГИА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6515100</wp:posOffset>
                  </wp:positionV>
                  <wp:extent cx="381000" cy="25400"/>
                  <wp:wrapNone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6.0" w:type="dxa"/>
      </w:tblPr>
      <w:tblGrid>
        <w:gridCol w:w="10820"/>
      </w:tblGrid>
      <w:tr>
        <w:trPr>
          <w:trHeight w:hRule="exact" w:val="514"/>
        </w:trPr>
        <w:tc>
          <w:tcPr>
            <w:tcW w:type="dxa" w:w="3112"/>
            <w:tcBorders>
              <w:top w:sz="6.0" w:val="single" w:color="#057B7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7495540</wp:posOffset>
                  </wp:positionV>
                  <wp:extent cx="190500" cy="190500"/>
                  <wp:wrapNone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0820"/>
      </w:tblGrid>
      <w:tr>
        <w:trPr>
          <w:trHeight w:hRule="exact" w:val="500"/>
        </w:trPr>
        <w:tc>
          <w:tcPr>
            <w:tcW w:type="dxa" w:w="39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7848600</wp:posOffset>
                  </wp:positionV>
                  <wp:extent cx="228600" cy="266700"/>
                  <wp:wrapNone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66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22" w:after="0"/>
        <w:ind w:left="584" w:right="8064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277" w:history="1">
          <w:r>
            <w:rPr>
              <w:rStyle w:val="Hyperlink"/>
            </w:rPr>
            <w:t>Особе</w:t>
          </w:r>
        </w:hyperlink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277" w:history="1">
          <w:r>
            <w:rPr>
              <w:rStyle w:val="Hyperlink"/>
            </w:rPr>
            <w:t>нности</w:t>
          </w:r>
        </w:hyperlink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277" w:history="1">
          <w:r>
            <w:rPr>
              <w:rStyle w:val="Hyperlink"/>
            </w:rPr>
            <w:t>организации</w:t>
          </w:r>
        </w:hyperlink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277" w:history="1">
          <w:r>
            <w:rPr>
              <w:rStyle w:val="Hyperlink"/>
            </w:rPr>
            <w:t>независимог</w:t>
          </w:r>
        </w:hyperlink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277" w:history="1">
          <w:r>
            <w:rPr>
              <w:rStyle w:val="Hyperlink"/>
            </w:rPr>
            <w:t>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9042400</wp:posOffset>
            </wp:positionV>
            <wp:extent cx="1295400" cy="254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hyperlink r:id="rId277" w:history="1">
          <w:r>
            <w:rPr>
              <w:rStyle w:val="Hyperlink"/>
            </w:rPr>
            <w:t>экзамена по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5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9296400</wp:posOffset>
            </wp:positionV>
            <wp:extent cx="1143000" cy="254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584" w:right="8352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277" w:history="1">
          <w:r>
            <w:rPr>
              <w:rStyle w:val="Hyperlink"/>
            </w:rPr>
            <w:t>английскому</w:t>
          </w:r>
        </w:hyperlink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  <w:u w:val="single"/>
        </w:rPr>
        <w:hyperlink r:id="rId277" w:history="1">
          <w:r>
            <w:rPr>
              <w:rStyle w:val="Hyperlink"/>
            </w:rPr>
            <w:t>языку</w:t>
          </w:r>
        </w:hyperlink>
      </w: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360" w:lineRule="auto" w:before="426" w:after="0"/>
        <w:ind w:left="308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8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8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9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6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8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1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10048240</wp:posOffset>
            </wp:positionV>
            <wp:extent cx="6877050" cy="229869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298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20" w:bottom="336" w:left="5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419100</wp:posOffset>
            </wp:positionV>
            <wp:extent cx="6877050" cy="4350916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350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22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2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6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7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8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9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0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2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333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hyperlink" Target="https://www.hse.ru/studyspravka/new_regulation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hse.ru/studyspravka/documents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hse.ru/studyspravka/spec_categ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www.hse.ru/studyspravka/start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https://lk.hse.ru/?_gl=1*p21ykn*_ga*MTA5ODM0NDY2Ni4xNjgyNjY3MjY5*_ga_P5QXNNXGKL*MTY5Mjc5NTM1MS43ODQuMS4xNjkyODAxMDc2LjU0LjAuMA.." TargetMode="External"/><Relationship Id="rId24" Type="http://schemas.openxmlformats.org/officeDocument/2006/relationships/hyperlink" Target="https://studentcentre.hse.ru/" TargetMode="External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hyperlink" Target="https://www.hse.ru/org/hse/aup/security/propusk" TargetMode="External"/><Relationship Id="rId32" Type="http://schemas.openxmlformats.org/officeDocument/2006/relationships/hyperlink" Target="https://www.hse.ru/science/our/#205307579" TargetMode="External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hyperlink" Target="https://www.hse.ru/studyspravka/handbook/studyspravka_std/card/1050303830" TargetMode="External"/><Relationship Id="rId36" Type="http://schemas.openxmlformats.org/officeDocument/2006/relationships/image" Target="media/image17.png"/><Relationship Id="rId37" Type="http://schemas.openxmlformats.org/officeDocument/2006/relationships/hyperlink" Target="https://www.hse.ru/studyspravka/handbook/studyspravka_std/card/socialsupport" TargetMode="External"/><Relationship Id="rId38" Type="http://schemas.openxmlformats.org/officeDocument/2006/relationships/image" Target="media/image18.png"/><Relationship Id="rId39" Type="http://schemas.openxmlformats.org/officeDocument/2006/relationships/image" Target="media/image19.png"/><Relationship Id="rId40" Type="http://schemas.openxmlformats.org/officeDocument/2006/relationships/hyperlink" Target="http://www.hse.ru/dormitory/" TargetMode="External"/><Relationship Id="rId41" Type="http://schemas.openxmlformats.org/officeDocument/2006/relationships/hyperlink" Target="https://extra.hse.ru/#directions" TargetMode="External"/><Relationship Id="rId42" Type="http://schemas.openxmlformats.org/officeDocument/2006/relationships/image" Target="media/image20.png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3.png"/><Relationship Id="rId46" Type="http://schemas.openxmlformats.org/officeDocument/2006/relationships/hyperlink" Target="https://www.hse.ru/studyspravka/fees" TargetMode="External"/><Relationship Id="rId47" Type="http://schemas.openxmlformats.org/officeDocument/2006/relationships/hyperlink" Target="https://www.hse.ru/scholarships" TargetMode="External"/><Relationship Id="rId48" Type="http://schemas.openxmlformats.org/officeDocument/2006/relationships/image" Target="media/image24.png"/><Relationship Id="rId49" Type="http://schemas.openxmlformats.org/officeDocument/2006/relationships/image" Target="media/image25.png"/><Relationship Id="rId50" Type="http://schemas.openxmlformats.org/officeDocument/2006/relationships/image" Target="media/image26.png"/><Relationship Id="rId51" Type="http://schemas.openxmlformats.org/officeDocument/2006/relationships/hyperlink" Target="https://www.hse.ru/studyspravka/Skidki" TargetMode="External"/><Relationship Id="rId52" Type="http://schemas.openxmlformats.org/officeDocument/2006/relationships/image" Target="media/image27.png"/><Relationship Id="rId53" Type="http://schemas.openxmlformats.org/officeDocument/2006/relationships/hyperlink" Target="https://www.hse.ru/studyspravka/perbud" TargetMode="External"/><Relationship Id="rId54" Type="http://schemas.openxmlformats.org/officeDocument/2006/relationships/image" Target="media/image28.png"/><Relationship Id="rId55" Type="http://schemas.openxmlformats.org/officeDocument/2006/relationships/hyperlink" Target="https://www.hse.ru/studyspravka/credit" TargetMode="External"/><Relationship Id="rId56" Type="http://schemas.openxmlformats.org/officeDocument/2006/relationships/image" Target="media/image29.png"/><Relationship Id="rId57" Type="http://schemas.openxmlformats.org/officeDocument/2006/relationships/image" Target="media/image30.png"/><Relationship Id="rId58" Type="http://schemas.openxmlformats.org/officeDocument/2006/relationships/hyperlink" Target="https://www.hse.ru/studyspravka/vosst" TargetMode="External"/><Relationship Id="rId59" Type="http://schemas.openxmlformats.org/officeDocument/2006/relationships/image" Target="media/image31.png"/><Relationship Id="rId60" Type="http://schemas.openxmlformats.org/officeDocument/2006/relationships/hyperlink" Target="https://www.hse.ru/studyspravka/otch" TargetMode="External"/><Relationship Id="rId61" Type="http://schemas.openxmlformats.org/officeDocument/2006/relationships/image" Target="media/image32.png"/><Relationship Id="rId62" Type="http://schemas.openxmlformats.org/officeDocument/2006/relationships/hyperlink" Target="https://www.hse.ru/studyspravka/programme_change" TargetMode="External"/><Relationship Id="rId63" Type="http://schemas.openxmlformats.org/officeDocument/2006/relationships/hyperlink" Target="https://www.hse.ru/studyspravka/transfer" TargetMode="External"/><Relationship Id="rId64" Type="http://schemas.openxmlformats.org/officeDocument/2006/relationships/hyperlink" Target="https://www.hse.ru/studyspravka/academotpusk" TargetMode="External"/><Relationship Id="rId65" Type="http://schemas.openxmlformats.org/officeDocument/2006/relationships/image" Target="media/image33.png"/><Relationship Id="rId66" Type="http://schemas.openxmlformats.org/officeDocument/2006/relationships/hyperlink" Target="https://www.hse.ru/studyspravka/return_academ" TargetMode="External"/><Relationship Id="rId67" Type="http://schemas.openxmlformats.org/officeDocument/2006/relationships/image" Target="media/image34.png"/><Relationship Id="rId68" Type="http://schemas.openxmlformats.org/officeDocument/2006/relationships/image" Target="media/image35.png"/><Relationship Id="rId69" Type="http://schemas.openxmlformats.org/officeDocument/2006/relationships/image" Target="media/image36.png"/><Relationship Id="rId70" Type="http://schemas.openxmlformats.org/officeDocument/2006/relationships/image" Target="media/image37.png"/><Relationship Id="rId71" Type="http://schemas.openxmlformats.org/officeDocument/2006/relationships/image" Target="media/image38.png"/><Relationship Id="rId72" Type="http://schemas.openxmlformats.org/officeDocument/2006/relationships/image" Target="media/image39.png"/><Relationship Id="rId73" Type="http://schemas.openxmlformats.org/officeDocument/2006/relationships/hyperlink" Target="https://www.hse.ru/studyspravka/igaotpusk" TargetMode="External"/><Relationship Id="rId74" Type="http://schemas.openxmlformats.org/officeDocument/2006/relationships/image" Target="media/image40.png"/><Relationship Id="rId75" Type="http://schemas.openxmlformats.org/officeDocument/2006/relationships/hyperlink" Target="https://www.hse.ru/studyspravka/Otsrochka" TargetMode="External"/><Relationship Id="rId76" Type="http://schemas.openxmlformats.org/officeDocument/2006/relationships/image" Target="media/image41.png"/><Relationship Id="rId77" Type="http://schemas.openxmlformats.org/officeDocument/2006/relationships/image" Target="media/image42.png"/><Relationship Id="rId78" Type="http://schemas.openxmlformats.org/officeDocument/2006/relationships/hyperlink" Target="https://www.hse.ru/studyspravka/acmob" TargetMode="External"/><Relationship Id="rId79" Type="http://schemas.openxmlformats.org/officeDocument/2006/relationships/image" Target="media/image43.png"/><Relationship Id="rId80" Type="http://schemas.openxmlformats.org/officeDocument/2006/relationships/image" Target="media/image44.png"/><Relationship Id="rId81" Type="http://schemas.openxmlformats.org/officeDocument/2006/relationships/hyperlink" Target="https://www.hse.ru/studyspravka/ras_stud" TargetMode="External"/><Relationship Id="rId82" Type="http://schemas.openxmlformats.org/officeDocument/2006/relationships/hyperlink" Target="https://www.hse.ru/studyspravka/grafik" TargetMode="External"/><Relationship Id="rId83" Type="http://schemas.openxmlformats.org/officeDocument/2006/relationships/hyperlink" Target="https://www.hse.ru/studyspravka/RUP" TargetMode="External"/><Relationship Id="rId84" Type="http://schemas.openxmlformats.org/officeDocument/2006/relationships/image" Target="media/image45.png"/><Relationship Id="rId85" Type="http://schemas.openxmlformats.org/officeDocument/2006/relationships/hyperlink" Target="https://www.hse.ru/studyspravka/curriculum" TargetMode="External"/><Relationship Id="rId86" Type="http://schemas.openxmlformats.org/officeDocument/2006/relationships/image" Target="media/image46.png"/><Relationship Id="rId87" Type="http://schemas.openxmlformats.org/officeDocument/2006/relationships/image" Target="media/image47.png"/><Relationship Id="rId88" Type="http://schemas.openxmlformats.org/officeDocument/2006/relationships/image" Target="media/image48.png"/><Relationship Id="rId89" Type="http://schemas.openxmlformats.org/officeDocument/2006/relationships/image" Target="media/image49.png"/><Relationship Id="rId90" Type="http://schemas.openxmlformats.org/officeDocument/2006/relationships/hyperlink" Target="https://www.hse.ru/studyspravka/plan" TargetMode="External"/><Relationship Id="rId91" Type="http://schemas.openxmlformats.org/officeDocument/2006/relationships/image" Target="media/image50.png"/><Relationship Id="rId92" Type="http://schemas.openxmlformats.org/officeDocument/2006/relationships/hyperlink" Target="https://www.hse.ru/studyspravka/syllabus" TargetMode="External"/><Relationship Id="rId93" Type="http://schemas.openxmlformats.org/officeDocument/2006/relationships/image" Target="media/image51.png"/><Relationship Id="rId94" Type="http://schemas.openxmlformats.org/officeDocument/2006/relationships/image" Target="media/image52.png"/><Relationship Id="rId95" Type="http://schemas.openxmlformats.org/officeDocument/2006/relationships/image" Target="media/image53.png"/><Relationship Id="rId96" Type="http://schemas.openxmlformats.org/officeDocument/2006/relationships/hyperlink" Target="https://www.hse.ru/studyspravka/credits" TargetMode="External"/><Relationship Id="rId97" Type="http://schemas.openxmlformats.org/officeDocument/2006/relationships/image" Target="media/image54.png"/><Relationship Id="rId98" Type="http://schemas.openxmlformats.org/officeDocument/2006/relationships/image" Target="media/image55.png"/><Relationship Id="rId99" Type="http://schemas.openxmlformats.org/officeDocument/2006/relationships/hyperlink" Target="https://electives.hse.ru/" TargetMode="External"/><Relationship Id="rId100" Type="http://schemas.openxmlformats.org/officeDocument/2006/relationships/image" Target="media/image56.png"/><Relationship Id="rId101" Type="http://schemas.openxmlformats.org/officeDocument/2006/relationships/hyperlink" Target="https://electives.hse.ru/general_courses" TargetMode="External"/><Relationship Id="rId102" Type="http://schemas.openxmlformats.org/officeDocument/2006/relationships/image" Target="media/image57.png"/><Relationship Id="rId103" Type="http://schemas.openxmlformats.org/officeDocument/2006/relationships/hyperlink" Target="https://electives.hse.ru/MN_OI" TargetMode="External"/><Relationship Id="rId104" Type="http://schemas.openxmlformats.org/officeDocument/2006/relationships/image" Target="media/image58.png"/><Relationship Id="rId105" Type="http://schemas.openxmlformats.org/officeDocument/2006/relationships/hyperlink" Target="https://electives.hse.ru/mg_oi" TargetMode="External"/><Relationship Id="rId106" Type="http://schemas.openxmlformats.org/officeDocument/2006/relationships/image" Target="media/image59.png"/><Relationship Id="rId107" Type="http://schemas.openxmlformats.org/officeDocument/2006/relationships/hyperlink" Target="https://www.hse.ru/studyspravka/dataculture" TargetMode="External"/><Relationship Id="rId108" Type="http://schemas.openxmlformats.org/officeDocument/2006/relationships/image" Target="media/image60.png"/><Relationship Id="rId109" Type="http://schemas.openxmlformats.org/officeDocument/2006/relationships/image" Target="media/image61.png"/><Relationship Id="rId110" Type="http://schemas.openxmlformats.org/officeDocument/2006/relationships/image" Target="media/image62.png"/><Relationship Id="rId111" Type="http://schemas.openxmlformats.org/officeDocument/2006/relationships/hyperlink" Target="https://www.hse.ru/studyspravka/engbach" TargetMode="External"/><Relationship Id="rId112" Type="http://schemas.openxmlformats.org/officeDocument/2006/relationships/image" Target="media/image63.png"/><Relationship Id="rId113" Type="http://schemas.openxmlformats.org/officeDocument/2006/relationships/hyperlink" Target="https://www.hse.ru/studyspravka/practice" TargetMode="External"/><Relationship Id="rId114" Type="http://schemas.openxmlformats.org/officeDocument/2006/relationships/image" Target="media/image64.png"/><Relationship Id="rId115" Type="http://schemas.openxmlformats.org/officeDocument/2006/relationships/image" Target="media/image65.png"/><Relationship Id="rId116" Type="http://schemas.openxmlformats.org/officeDocument/2006/relationships/hyperlink" Target="https://www.hse.ru/studyspravka/kursovrab" TargetMode="External"/><Relationship Id="rId117" Type="http://schemas.openxmlformats.org/officeDocument/2006/relationships/image" Target="media/image66.png"/><Relationship Id="rId118" Type="http://schemas.openxmlformats.org/officeDocument/2006/relationships/image" Target="media/image67.png"/><Relationship Id="rId119" Type="http://schemas.openxmlformats.org/officeDocument/2006/relationships/hyperlink" Target="https://electives.hse.ru/OF_GI/" TargetMode="External"/><Relationship Id="rId120" Type="http://schemas.openxmlformats.org/officeDocument/2006/relationships/image" Target="media/image68.png"/><Relationship Id="rId121" Type="http://schemas.openxmlformats.org/officeDocument/2006/relationships/image" Target="media/image69.png"/><Relationship Id="rId122" Type="http://schemas.openxmlformats.org/officeDocument/2006/relationships/hyperlink" Target="https://electives.hse.ru/mooc_students" TargetMode="External"/><Relationship Id="rId123" Type="http://schemas.openxmlformats.org/officeDocument/2006/relationships/image" Target="media/image70.png"/><Relationship Id="rId124" Type="http://schemas.openxmlformats.org/officeDocument/2006/relationships/image" Target="media/image71.png"/><Relationship Id="rId125" Type="http://schemas.openxmlformats.org/officeDocument/2006/relationships/image" Target="media/image72.png"/><Relationship Id="rId126" Type="http://schemas.openxmlformats.org/officeDocument/2006/relationships/hyperlink" Target="https://www.hse.ru/studyspravka/obuchenie_po_chasti" TargetMode="External"/><Relationship Id="rId127" Type="http://schemas.openxmlformats.org/officeDocument/2006/relationships/image" Target="media/image73.png"/><Relationship Id="rId128" Type="http://schemas.openxmlformats.org/officeDocument/2006/relationships/image" Target="media/image74.png"/><Relationship Id="rId129" Type="http://schemas.openxmlformats.org/officeDocument/2006/relationships/hyperlink" Target="https://busedu.hse.ru/inn/" TargetMode="External"/><Relationship Id="rId130" Type="http://schemas.openxmlformats.org/officeDocument/2006/relationships/image" Target="media/image75.png"/><Relationship Id="rId131" Type="http://schemas.openxmlformats.org/officeDocument/2006/relationships/image" Target="media/image76.png"/><Relationship Id="rId132" Type="http://schemas.openxmlformats.org/officeDocument/2006/relationships/hyperlink" Target="https://www.hse.ru/studyspravka/russian" TargetMode="External"/><Relationship Id="rId133" Type="http://schemas.openxmlformats.org/officeDocument/2006/relationships/image" Target="media/image77.png"/><Relationship Id="rId134" Type="http://schemas.openxmlformats.org/officeDocument/2006/relationships/image" Target="media/image78.png"/><Relationship Id="rId135" Type="http://schemas.openxmlformats.org/officeDocument/2006/relationships/hyperlink" Target="https://www.hse.ru/edu/dpo/?targetAudienceLevels=502083271" TargetMode="External"/><Relationship Id="rId136" Type="http://schemas.openxmlformats.org/officeDocument/2006/relationships/image" Target="media/image79.png"/><Relationship Id="rId137" Type="http://schemas.openxmlformats.org/officeDocument/2006/relationships/hyperlink" Target="https://www.hse.ru/plus/" TargetMode="External"/><Relationship Id="rId138" Type="http://schemas.openxmlformats.org/officeDocument/2006/relationships/image" Target="media/image80.png"/><Relationship Id="rId139" Type="http://schemas.openxmlformats.org/officeDocument/2006/relationships/hyperlink" Target="https://www.hse.ru/studyspravka/uchprocess" TargetMode="External"/><Relationship Id="rId140" Type="http://schemas.openxmlformats.org/officeDocument/2006/relationships/image" Target="media/image81.png"/><Relationship Id="rId141" Type="http://schemas.openxmlformats.org/officeDocument/2006/relationships/image" Target="media/image82.png"/><Relationship Id="rId142" Type="http://schemas.openxmlformats.org/officeDocument/2006/relationships/hyperlink" Target="https://www.hse.ru/studyspravka/ob_sluzeniem" TargetMode="External"/><Relationship Id="rId143" Type="http://schemas.openxmlformats.org/officeDocument/2006/relationships/image" Target="media/image83.png"/><Relationship Id="rId144" Type="http://schemas.openxmlformats.org/officeDocument/2006/relationships/image" Target="media/image84.png"/><Relationship Id="rId145" Type="http://schemas.openxmlformats.org/officeDocument/2006/relationships/image" Target="media/image85.png"/><Relationship Id="rId146" Type="http://schemas.openxmlformats.org/officeDocument/2006/relationships/hyperlink" Target="https://www.hse.ru/studyspravka/kontr" TargetMode="External"/><Relationship Id="rId147" Type="http://schemas.openxmlformats.org/officeDocument/2006/relationships/hyperlink" Target="https://www.hse.ru/studyspravka/Scale" TargetMode="External"/><Relationship Id="rId148" Type="http://schemas.openxmlformats.org/officeDocument/2006/relationships/image" Target="media/image86.png"/><Relationship Id="rId149" Type="http://schemas.openxmlformats.org/officeDocument/2006/relationships/image" Target="media/image87.png"/><Relationship Id="rId150" Type="http://schemas.openxmlformats.org/officeDocument/2006/relationships/image" Target="media/image88.png"/><Relationship Id="rId151" Type="http://schemas.openxmlformats.org/officeDocument/2006/relationships/hyperlink" Target="https://www.hse.ru/studyspravka/medcert/" TargetMode="External"/><Relationship Id="rId152" Type="http://schemas.openxmlformats.org/officeDocument/2006/relationships/image" Target="media/image89.png"/><Relationship Id="rId153" Type="http://schemas.openxmlformats.org/officeDocument/2006/relationships/hyperlink" Target="https://www.hse.ru/studyspravka/repeated_courses" TargetMode="External"/><Relationship Id="rId154" Type="http://schemas.openxmlformats.org/officeDocument/2006/relationships/image" Target="media/image90.png"/><Relationship Id="rId155" Type="http://schemas.openxmlformats.org/officeDocument/2006/relationships/image" Target="media/image91.png"/><Relationship Id="rId156" Type="http://schemas.openxmlformats.org/officeDocument/2006/relationships/image" Target="media/image92.png"/><Relationship Id="rId157" Type="http://schemas.openxmlformats.org/officeDocument/2006/relationships/image" Target="media/image93.png"/><Relationship Id="rId158" Type="http://schemas.openxmlformats.org/officeDocument/2006/relationships/image" Target="media/image94.png"/><Relationship Id="rId159" Type="http://schemas.openxmlformats.org/officeDocument/2006/relationships/hyperlink" Target="https://www.hse.ru/studyspravka/examsdataculture" TargetMode="External"/><Relationship Id="rId160" Type="http://schemas.openxmlformats.org/officeDocument/2006/relationships/image" Target="media/image95.png"/><Relationship Id="rId161" Type="http://schemas.openxmlformats.org/officeDocument/2006/relationships/hyperlink" Target="https://www.hse.ru/studyspravka/indexam" TargetMode="External"/><Relationship Id="rId162" Type="http://schemas.openxmlformats.org/officeDocument/2006/relationships/image" Target="media/image96.png"/><Relationship Id="rId163" Type="http://schemas.openxmlformats.org/officeDocument/2006/relationships/image" Target="media/image97.png"/><Relationship Id="rId164" Type="http://schemas.openxmlformats.org/officeDocument/2006/relationships/image" Target="media/image98.png"/><Relationship Id="rId165" Type="http://schemas.openxmlformats.org/officeDocument/2006/relationships/image" Target="media/image99.png"/><Relationship Id="rId166" Type="http://schemas.openxmlformats.org/officeDocument/2006/relationships/image" Target="media/image100.png"/><Relationship Id="rId167" Type="http://schemas.openxmlformats.org/officeDocument/2006/relationships/hyperlink" Target="https://www.hse.ru/studyspravka/russian#exam" TargetMode="External"/><Relationship Id="rId168" Type="http://schemas.openxmlformats.org/officeDocument/2006/relationships/hyperlink" Target="https://www.hse.ru/studyspravka/perezach" TargetMode="External"/><Relationship Id="rId169" Type="http://schemas.openxmlformats.org/officeDocument/2006/relationships/image" Target="media/image101.png"/><Relationship Id="rId170" Type="http://schemas.openxmlformats.org/officeDocument/2006/relationships/image" Target="media/image102.png"/><Relationship Id="rId171" Type="http://schemas.openxmlformats.org/officeDocument/2006/relationships/image" Target="media/image103.png"/><Relationship Id="rId172" Type="http://schemas.openxmlformats.org/officeDocument/2006/relationships/image" Target="media/image104.png"/><Relationship Id="rId173" Type="http://schemas.openxmlformats.org/officeDocument/2006/relationships/image" Target="media/image105.png"/><Relationship Id="rId174" Type="http://schemas.openxmlformats.org/officeDocument/2006/relationships/hyperlink" Target="https://www.hse.ru/studyspravka/kud" TargetMode="External"/><Relationship Id="rId175" Type="http://schemas.openxmlformats.org/officeDocument/2006/relationships/hyperlink" Target="https://www.hse.ru/studyspravka/rate" TargetMode="External"/><Relationship Id="rId176" Type="http://schemas.openxmlformats.org/officeDocument/2006/relationships/image" Target="media/image106.png"/><Relationship Id="rId177" Type="http://schemas.openxmlformats.org/officeDocument/2006/relationships/image" Target="media/image107.png"/><Relationship Id="rId178" Type="http://schemas.openxmlformats.org/officeDocument/2006/relationships/image" Target="media/image108.png"/><Relationship Id="rId179" Type="http://schemas.openxmlformats.org/officeDocument/2006/relationships/image" Target="media/image109.png"/><Relationship Id="rId180" Type="http://schemas.openxmlformats.org/officeDocument/2006/relationships/hyperlink" Target="https://www.hse.ru/studyspravka/distance_stud_proctor" TargetMode="External"/><Relationship Id="rId181" Type="http://schemas.openxmlformats.org/officeDocument/2006/relationships/image" Target="media/image110.png"/><Relationship Id="rId182" Type="http://schemas.openxmlformats.org/officeDocument/2006/relationships/hyperlink" Target="https://www.hse.ru/studyspravka/plagiat" TargetMode="External"/><Relationship Id="rId183" Type="http://schemas.openxmlformats.org/officeDocument/2006/relationships/image" Target="media/image111.png"/><Relationship Id="rId184" Type="http://schemas.openxmlformats.org/officeDocument/2006/relationships/hyperlink" Target="https://www.hse.ru/studyspravka/instpaliat" TargetMode="External"/><Relationship Id="rId185" Type="http://schemas.openxmlformats.org/officeDocument/2006/relationships/hyperlink" Target="https://www.hse.ru/studyspravka/ai_guidelines" TargetMode="External"/><Relationship Id="rId186" Type="http://schemas.openxmlformats.org/officeDocument/2006/relationships/image" Target="media/image112.png"/><Relationship Id="rId187" Type="http://schemas.openxmlformats.org/officeDocument/2006/relationships/image" Target="media/image113.png"/><Relationship Id="rId188" Type="http://schemas.openxmlformats.org/officeDocument/2006/relationships/image" Target="media/image114.png"/><Relationship Id="rId189" Type="http://schemas.openxmlformats.org/officeDocument/2006/relationships/image" Target="media/image115.png"/><Relationship Id="rId190" Type="http://schemas.openxmlformats.org/officeDocument/2006/relationships/hyperlink" Target="https://www.hse.ru/studyspravka/IGA" TargetMode="External"/><Relationship Id="rId191" Type="http://schemas.openxmlformats.org/officeDocument/2006/relationships/hyperlink" Target="https://www.hse.ru/studyspravka/vkr" TargetMode="External"/><Relationship Id="rId192" Type="http://schemas.openxmlformats.org/officeDocument/2006/relationships/image" Target="media/image116.png"/><Relationship Id="rId193" Type="http://schemas.openxmlformats.org/officeDocument/2006/relationships/image" Target="media/image117.png"/><Relationship Id="rId194" Type="http://schemas.openxmlformats.org/officeDocument/2006/relationships/image" Target="media/image118.png"/><Relationship Id="rId195" Type="http://schemas.openxmlformats.org/officeDocument/2006/relationships/hyperlink" Target="https://www.hse.ru/studyspravka/GIA-apellacia" TargetMode="External"/><Relationship Id="rId196" Type="http://schemas.openxmlformats.org/officeDocument/2006/relationships/image" Target="media/image119.png"/><Relationship Id="rId197" Type="http://schemas.openxmlformats.org/officeDocument/2006/relationships/image" Target="media/image120.png"/><Relationship Id="rId198" Type="http://schemas.openxmlformats.org/officeDocument/2006/relationships/hyperlink" Target="https://www.hse.ru/studyspravka/GIA-povtor" TargetMode="External"/><Relationship Id="rId199" Type="http://schemas.openxmlformats.org/officeDocument/2006/relationships/image" Target="media/image121.png"/><Relationship Id="rId200" Type="http://schemas.openxmlformats.org/officeDocument/2006/relationships/image" Target="media/image122.png"/><Relationship Id="rId201" Type="http://schemas.openxmlformats.org/officeDocument/2006/relationships/image" Target="media/image123.png"/><Relationship Id="rId202" Type="http://schemas.openxmlformats.org/officeDocument/2006/relationships/image" Target="media/image124.png"/><Relationship Id="rId203" Type="http://schemas.openxmlformats.org/officeDocument/2006/relationships/hyperlink" Target="https://www.hse.ru/studyspravka/hsediploma" TargetMode="External"/><Relationship Id="rId204" Type="http://schemas.openxmlformats.org/officeDocument/2006/relationships/hyperlink" Target="https://www.hse.ru/studyspravka/eds" TargetMode="External"/><Relationship Id="rId205" Type="http://schemas.openxmlformats.org/officeDocument/2006/relationships/image" Target="media/image125.png"/><Relationship Id="rId206" Type="http://schemas.openxmlformats.org/officeDocument/2006/relationships/image" Target="media/image126.png"/><Relationship Id="rId207" Type="http://schemas.openxmlformats.org/officeDocument/2006/relationships/image" Target="media/image127.png"/><Relationship Id="rId208" Type="http://schemas.openxmlformats.org/officeDocument/2006/relationships/hyperlink" Target="https://www.hse.ru/studyspravka/legaldiploma" TargetMode="External"/><Relationship Id="rId209" Type="http://schemas.openxmlformats.org/officeDocument/2006/relationships/image" Target="media/image128.png"/><Relationship Id="rId210" Type="http://schemas.openxmlformats.org/officeDocument/2006/relationships/hyperlink" Target="https://translate.hse.ru/verify" TargetMode="External"/><Relationship Id="rId211" Type="http://schemas.openxmlformats.org/officeDocument/2006/relationships/image" Target="media/image129.png"/><Relationship Id="rId212" Type="http://schemas.openxmlformats.org/officeDocument/2006/relationships/hyperlink" Target="https://www.hse.ru/studyspravka/wes" TargetMode="External"/><Relationship Id="rId213" Type="http://schemas.openxmlformats.org/officeDocument/2006/relationships/image" Target="media/image130.png"/><Relationship Id="rId214" Type="http://schemas.openxmlformats.org/officeDocument/2006/relationships/image" Target="media/image131.png"/><Relationship Id="rId215" Type="http://schemas.openxmlformats.org/officeDocument/2006/relationships/image" Target="media/image132.png"/><Relationship Id="rId216" Type="http://schemas.openxmlformats.org/officeDocument/2006/relationships/image" Target="media/image133.png"/><Relationship Id="rId217" Type="http://schemas.openxmlformats.org/officeDocument/2006/relationships/hyperlink" Target="https://lk.hse.ru/student-services?section=documents&amp;subsection=certificates" TargetMode="External"/><Relationship Id="rId218" Type="http://schemas.openxmlformats.org/officeDocument/2006/relationships/hyperlink" Target="https://www.hse.ru/studyspravka/corpemail" TargetMode="External"/><Relationship Id="rId219" Type="http://schemas.openxmlformats.org/officeDocument/2006/relationships/image" Target="media/image134.png"/><Relationship Id="rId220" Type="http://schemas.openxmlformats.org/officeDocument/2006/relationships/image" Target="media/image135.png"/><Relationship Id="rId221" Type="http://schemas.openxmlformats.org/officeDocument/2006/relationships/image" Target="media/image136.png"/><Relationship Id="rId222" Type="http://schemas.openxmlformats.org/officeDocument/2006/relationships/image" Target="media/image137.png"/><Relationship Id="rId223" Type="http://schemas.openxmlformats.org/officeDocument/2006/relationships/image" Target="media/image138.png"/><Relationship Id="rId224" Type="http://schemas.openxmlformats.org/officeDocument/2006/relationships/hyperlink" Target="https://www.hse.ru/studyspravka/zachetbook" TargetMode="External"/><Relationship Id="rId225" Type="http://schemas.openxmlformats.org/officeDocument/2006/relationships/image" Target="media/image139.png"/><Relationship Id="rId226" Type="http://schemas.openxmlformats.org/officeDocument/2006/relationships/hyperlink" Target="https://www.hse.ru/studyspravka/studbilet" TargetMode="External"/><Relationship Id="rId227" Type="http://schemas.openxmlformats.org/officeDocument/2006/relationships/image" Target="media/image140.png"/><Relationship Id="rId228" Type="http://schemas.openxmlformats.org/officeDocument/2006/relationships/image" Target="media/image141.png"/><Relationship Id="rId229" Type="http://schemas.openxmlformats.org/officeDocument/2006/relationships/image" Target="media/image142.png"/><Relationship Id="rId230" Type="http://schemas.openxmlformats.org/officeDocument/2006/relationships/hyperlink" Target="https://www.hse.ru/studyspravka/lms" TargetMode="External"/><Relationship Id="rId231" Type="http://schemas.openxmlformats.org/officeDocument/2006/relationships/image" Target="media/image143.png"/><Relationship Id="rId232" Type="http://schemas.openxmlformats.org/officeDocument/2006/relationships/image" Target="media/image144.png"/><Relationship Id="rId233" Type="http://schemas.openxmlformats.org/officeDocument/2006/relationships/image" Target="media/image145.png"/><Relationship Id="rId234" Type="http://schemas.openxmlformats.org/officeDocument/2006/relationships/hyperlink" Target="https://library.hse.ru/ticket" TargetMode="External"/><Relationship Id="rId235" Type="http://schemas.openxmlformats.org/officeDocument/2006/relationships/image" Target="media/image146.png"/><Relationship Id="rId236" Type="http://schemas.openxmlformats.org/officeDocument/2006/relationships/image" Target="media/image147.png"/><Relationship Id="rId237" Type="http://schemas.openxmlformats.org/officeDocument/2006/relationships/image" Target="media/image148.png"/><Relationship Id="rId238" Type="http://schemas.openxmlformats.org/officeDocument/2006/relationships/image" Target="media/image149.png"/><Relationship Id="rId239" Type="http://schemas.openxmlformats.org/officeDocument/2006/relationships/hyperlink" Target="https://www.hse.ru/studyspravka/step" TargetMode="External"/><Relationship Id="rId240" Type="http://schemas.openxmlformats.org/officeDocument/2006/relationships/hyperlink" Target="https://smartway.hse.ru/" TargetMode="External"/><Relationship Id="rId241" Type="http://schemas.openxmlformats.org/officeDocument/2006/relationships/image" Target="media/image150.png"/><Relationship Id="rId242" Type="http://schemas.openxmlformats.org/officeDocument/2006/relationships/image" Target="media/image151.png"/><Relationship Id="rId243" Type="http://schemas.openxmlformats.org/officeDocument/2006/relationships/image" Target="media/image152.png"/><Relationship Id="rId244" Type="http://schemas.openxmlformats.org/officeDocument/2006/relationships/image" Target="media/image153.png"/><Relationship Id="rId245" Type="http://schemas.openxmlformats.org/officeDocument/2006/relationships/image" Target="media/image154.png"/><Relationship Id="rId246" Type="http://schemas.openxmlformats.org/officeDocument/2006/relationships/hyperlink" Target="https://smartpro.hse.ru/" TargetMode="External"/><Relationship Id="rId247" Type="http://schemas.openxmlformats.org/officeDocument/2006/relationships/image" Target="media/image155.png"/><Relationship Id="rId248" Type="http://schemas.openxmlformats.org/officeDocument/2006/relationships/hyperlink" Target="https://www.hse.ru/studyspravka/theend" TargetMode="External"/><Relationship Id="rId249" Type="http://schemas.openxmlformats.org/officeDocument/2006/relationships/image" Target="media/image156.png"/><Relationship Id="rId250" Type="http://schemas.openxmlformats.org/officeDocument/2006/relationships/image" Target="media/image157.png"/><Relationship Id="rId251" Type="http://schemas.openxmlformats.org/officeDocument/2006/relationships/image" Target="media/image158.png"/><Relationship Id="rId252" Type="http://schemas.openxmlformats.org/officeDocument/2006/relationships/hyperlink" Target="https://www.hse.ru/evaluation" TargetMode="External"/><Relationship Id="rId253" Type="http://schemas.openxmlformats.org/officeDocument/2006/relationships/hyperlink" Target="https://cim.hse.ru/sokuop" TargetMode="External"/><Relationship Id="rId254" Type="http://schemas.openxmlformats.org/officeDocument/2006/relationships/image" Target="media/image159.png"/><Relationship Id="rId255" Type="http://schemas.openxmlformats.org/officeDocument/2006/relationships/image" Target="media/image160.png"/><Relationship Id="rId256" Type="http://schemas.openxmlformats.org/officeDocument/2006/relationships/image" Target="media/image161.png"/><Relationship Id="rId257" Type="http://schemas.openxmlformats.org/officeDocument/2006/relationships/image" Target="media/image162.png"/><Relationship Id="rId258" Type="http://schemas.openxmlformats.org/officeDocument/2006/relationships/image" Target="media/image163.png"/><Relationship Id="rId259" Type="http://schemas.openxmlformats.org/officeDocument/2006/relationships/image" Target="media/image164.png"/><Relationship Id="rId260" Type="http://schemas.openxmlformats.org/officeDocument/2006/relationships/hyperlink" Target="https://www.hse.ru/studyspravka/vks" TargetMode="External"/><Relationship Id="rId261" Type="http://schemas.openxmlformats.org/officeDocument/2006/relationships/image" Target="media/image165.png"/><Relationship Id="rId262" Type="http://schemas.openxmlformats.org/officeDocument/2006/relationships/hyperlink" Target="https://www.hse.ru/studyspravka/handbook/studyspravka_std/card/182637854" TargetMode="External"/><Relationship Id="rId263" Type="http://schemas.openxmlformats.org/officeDocument/2006/relationships/image" Target="media/image166.png"/><Relationship Id="rId264" Type="http://schemas.openxmlformats.org/officeDocument/2006/relationships/image" Target="media/image167.png"/><Relationship Id="rId265" Type="http://schemas.openxmlformats.org/officeDocument/2006/relationships/hyperlink" Target="https://www.hse.ru/studyspravka/benefits" TargetMode="External"/><Relationship Id="rId266" Type="http://schemas.openxmlformats.org/officeDocument/2006/relationships/image" Target="media/image168.png"/><Relationship Id="rId267" Type="http://schemas.openxmlformats.org/officeDocument/2006/relationships/image" Target="media/image169.png"/><Relationship Id="rId268" Type="http://schemas.openxmlformats.org/officeDocument/2006/relationships/hyperlink" Target="https://www.hse.ru/studyspravka/spec_uslovia" TargetMode="External"/><Relationship Id="rId269" Type="http://schemas.openxmlformats.org/officeDocument/2006/relationships/hyperlink" Target="https://www.hse.ru/studyspravka/environment" TargetMode="External"/><Relationship Id="rId270" Type="http://schemas.openxmlformats.org/officeDocument/2006/relationships/hyperlink" Target="https://www.hse.ru/studyspravka/financial_aid" TargetMode="External"/><Relationship Id="rId271" Type="http://schemas.openxmlformats.org/officeDocument/2006/relationships/image" Target="media/image170.png"/><Relationship Id="rId272" Type="http://schemas.openxmlformats.org/officeDocument/2006/relationships/hyperlink" Target="https://www.hse.ru/studyspravka/psy_help" TargetMode="External"/><Relationship Id="rId273" Type="http://schemas.openxmlformats.org/officeDocument/2006/relationships/hyperlink" Target="https://www.hse.ru/studyspravka/gia_invalid" TargetMode="External"/><Relationship Id="rId274" Type="http://schemas.openxmlformats.org/officeDocument/2006/relationships/image" Target="media/image171.png"/><Relationship Id="rId275" Type="http://schemas.openxmlformats.org/officeDocument/2006/relationships/image" Target="media/image172.png"/><Relationship Id="rId276" Type="http://schemas.openxmlformats.org/officeDocument/2006/relationships/image" Target="media/image173.png"/><Relationship Id="rId277" Type="http://schemas.openxmlformats.org/officeDocument/2006/relationships/hyperlink" Target="https://www.hse.ru/studyspravka/invalid-eng/" TargetMode="External"/><Relationship Id="rId278" Type="http://schemas.openxmlformats.org/officeDocument/2006/relationships/image" Target="media/image174.png"/><Relationship Id="rId279" Type="http://schemas.openxmlformats.org/officeDocument/2006/relationships/image" Target="media/image175.png"/><Relationship Id="rId280" Type="http://schemas.openxmlformats.org/officeDocument/2006/relationships/image" Target="media/image176.png"/><Relationship Id="rId281" Type="http://schemas.openxmlformats.org/officeDocument/2006/relationships/image" Target="media/image177.png"/><Relationship Id="rId282" Type="http://schemas.openxmlformats.org/officeDocument/2006/relationships/image" Target="media/image178.png"/><Relationship Id="rId283" Type="http://schemas.openxmlformats.org/officeDocument/2006/relationships/image" Target="media/image179.png"/><Relationship Id="rId284" Type="http://schemas.openxmlformats.org/officeDocument/2006/relationships/hyperlink" Target="https://www.hse.ru/org/hse/info/" TargetMode="External"/><Relationship Id="rId285" Type="http://schemas.openxmlformats.org/officeDocument/2006/relationships/hyperlink" Target="https://figures.hse.ru/" TargetMode="External"/><Relationship Id="rId286" Type="http://schemas.openxmlformats.org/officeDocument/2006/relationships/hyperlink" Target="https://www.hse.ru/orgstructure/" TargetMode="External"/><Relationship Id="rId287" Type="http://schemas.openxmlformats.org/officeDocument/2006/relationships/hyperlink" Target="https://sustainability.hse.ru/" TargetMode="External"/><Relationship Id="rId288" Type="http://schemas.openxmlformats.org/officeDocument/2006/relationships/hyperlink" Target="https://www.hse.ru/org/persons/" TargetMode="External"/><Relationship Id="rId289" Type="http://schemas.openxmlformats.org/officeDocument/2006/relationships/hyperlink" Target="https://www.hse.ru/buildinghse" TargetMode="External"/><Relationship Id="rId290" Type="http://schemas.openxmlformats.org/officeDocument/2006/relationships/hyperlink" Target="https://www.hse.ru/org/hse/aup/procurement/" TargetMode="External"/><Relationship Id="rId291" Type="http://schemas.openxmlformats.org/officeDocument/2006/relationships/hyperlink" Target="https://www.hse.ru/appeal/" TargetMode="External"/><Relationship Id="rId292" Type="http://schemas.openxmlformats.org/officeDocument/2006/relationships/hyperlink" Target="https://endowment.hse.ru/" TargetMode="External"/><Relationship Id="rId293" Type="http://schemas.openxmlformats.org/officeDocument/2006/relationships/hyperlink" Target="https://www.hse.ru/anticorruption" TargetMode="External"/><Relationship Id="rId294" Type="http://schemas.openxmlformats.org/officeDocument/2006/relationships/hyperlink" Target="https://www.hse.ru/anticorruption/information" TargetMode="External"/><Relationship Id="rId295" Type="http://schemas.openxmlformats.org/officeDocument/2006/relationships/hyperlink" Target="https://www.hse.ru/sveden/" TargetMode="External"/><Relationship Id="rId296" Type="http://schemas.openxmlformats.org/officeDocument/2006/relationships/hyperlink" Target="https://inclusive.hse.ru/" TargetMode="External"/><Relationship Id="rId297" Type="http://schemas.openxmlformats.org/officeDocument/2006/relationships/hyperlink" Target="https://pay.hse.ru/" TargetMode="External"/><Relationship Id="rId298" Type="http://schemas.openxmlformats.org/officeDocument/2006/relationships/hyperlink" Target="https://www.hse.ru/career" TargetMode="External"/><Relationship Id="rId299" Type="http://schemas.openxmlformats.org/officeDocument/2006/relationships/hyperlink" Target="https://www.hse.ru/education/" TargetMode="External"/><Relationship Id="rId300" Type="http://schemas.openxmlformats.org/officeDocument/2006/relationships/hyperlink" Target="https://school.hse.ru/" TargetMode="External"/><Relationship Id="rId301" Type="http://schemas.openxmlformats.org/officeDocument/2006/relationships/hyperlink" Target="https://fdp.hse.ru/" TargetMode="External"/><Relationship Id="rId302" Type="http://schemas.openxmlformats.org/officeDocument/2006/relationships/hyperlink" Target="https://olymp.hse.ru/" TargetMode="External"/><Relationship Id="rId303" Type="http://schemas.openxmlformats.org/officeDocument/2006/relationships/hyperlink" Target="https://ba.hse.ru/" TargetMode="External"/><Relationship Id="rId304" Type="http://schemas.openxmlformats.org/officeDocument/2006/relationships/hyperlink" Target="https://www.hse.ru/plus" TargetMode="External"/><Relationship Id="rId305" Type="http://schemas.openxmlformats.org/officeDocument/2006/relationships/hyperlink" Target="https://ma.hse.ru/" TargetMode="External"/><Relationship Id="rId306" Type="http://schemas.openxmlformats.org/officeDocument/2006/relationships/hyperlink" Target="https://aspirantura.hse.ru/" TargetMode="External"/><Relationship Id="rId307" Type="http://schemas.openxmlformats.org/officeDocument/2006/relationships/hyperlink" Target="https://busedu.hse.ru/" TargetMode="External"/><Relationship Id="rId308" Type="http://schemas.openxmlformats.org/officeDocument/2006/relationships/hyperlink" Target="https://career.hse.ru/" TargetMode="External"/><Relationship Id="rId309" Type="http://schemas.openxmlformats.org/officeDocument/2006/relationships/hyperlink" Target="http://inc.hse.ru/" TargetMode="External"/><Relationship Id="rId310" Type="http://schemas.openxmlformats.org/officeDocument/2006/relationships/hyperlink" Target="https://dd.hse.ru/" TargetMode="External"/><Relationship Id="rId311" Type="http://schemas.openxmlformats.org/officeDocument/2006/relationships/hyperlink" Target="https://www.hse.ru/feedback" TargetMode="External"/><Relationship Id="rId312" Type="http://schemas.openxmlformats.org/officeDocument/2006/relationships/hyperlink" Target="https://www.hse.ru/science/" TargetMode="External"/><Relationship Id="rId313" Type="http://schemas.openxmlformats.org/officeDocument/2006/relationships/hyperlink" Target="https://www.hse.ru/science/centers" TargetMode="External"/><Relationship Id="rId314" Type="http://schemas.openxmlformats.org/officeDocument/2006/relationships/hyperlink" Target="https://www.hse.ru/org/projects/" TargetMode="External"/><Relationship Id="rId315" Type="http://schemas.openxmlformats.org/officeDocument/2006/relationships/hyperlink" Target="https://www.hse.ru/monitoring/" TargetMode="External"/><Relationship Id="rId316" Type="http://schemas.openxmlformats.org/officeDocument/2006/relationships/hyperlink" Target="https://www.hse.ru/science/disscoun/" TargetMode="External"/><Relationship Id="rId317" Type="http://schemas.openxmlformats.org/officeDocument/2006/relationships/hyperlink" Target="https://aspirantura.hse.ru/defence/announcements/" TargetMode="External"/><Relationship Id="rId318" Type="http://schemas.openxmlformats.org/officeDocument/2006/relationships/hyperlink" Target="https://academics.hse.ru/" TargetMode="External"/><Relationship Id="rId319" Type="http://schemas.openxmlformats.org/officeDocument/2006/relationships/hyperlink" Target="https://www.hse.ru/science/hsegrants" TargetMode="External"/><Relationship Id="rId320" Type="http://schemas.openxmlformats.org/officeDocument/2006/relationships/hyperlink" Target="https://sezam.hse.ru/" TargetMode="External"/><Relationship Id="rId321" Type="http://schemas.openxmlformats.org/officeDocument/2006/relationships/image" Target="media/image180.png"/><Relationship Id="rId322" Type="http://schemas.openxmlformats.org/officeDocument/2006/relationships/hyperlink" Target="https://publications.hse.ru/" TargetMode="External"/><Relationship Id="rId323" Type="http://schemas.openxmlformats.org/officeDocument/2006/relationships/hyperlink" Target="https://library.hse.ru/" TargetMode="External"/><Relationship Id="rId324" Type="http://schemas.openxmlformats.org/officeDocument/2006/relationships/hyperlink" Target="https://id.hse.ru/" TargetMode="External"/><Relationship Id="rId325" Type="http://schemas.openxmlformats.org/officeDocument/2006/relationships/hyperlink" Target="https://bookshop.hse.ru/" TargetMode="External"/><Relationship Id="rId326" Type="http://schemas.openxmlformats.org/officeDocument/2006/relationships/hyperlink" Target="https://print.hse.ru/" TargetMode="External"/><Relationship Id="rId327" Type="http://schemas.openxmlformats.org/officeDocument/2006/relationships/hyperlink" Target="https://mc.hse.ru/" TargetMode="External"/><Relationship Id="rId328" Type="http://schemas.openxmlformats.org/officeDocument/2006/relationships/hyperlink" Target="https://www.hse.ru/science/journals" TargetMode="External"/><Relationship Id="rId329" Type="http://schemas.openxmlformats.org/officeDocument/2006/relationships/hyperlink" Target="http://www.minobrnauki.gov.ru/" TargetMode="External"/><Relationship Id="rId330" Type="http://schemas.openxmlformats.org/officeDocument/2006/relationships/hyperlink" Target="https://edu.gov.ru/" TargetMode="External"/><Relationship Id="rId331" Type="http://schemas.openxmlformats.org/officeDocument/2006/relationships/hyperlink" Target="http://www.edu.ru/" TargetMode="External"/><Relationship Id="rId332" Type="http://schemas.openxmlformats.org/officeDocument/2006/relationships/hyperlink" Target="https://elearning.hse.ru/mooc" TargetMode="External"/><Relationship Id="rId333" Type="http://schemas.openxmlformats.org/officeDocument/2006/relationships/hyperlink" Target="https://www.hse.ru/adm/edit/edit.html?goto=%2AL3N0dWR5c3ByYXZrYS9oYW5kYm9vay9zdHVkeXNwcmF2a2Ffc3RkP19yPTM2MjEzODcxNzc1MDgw%5EOTE2LjA5MTg3%5E&amp;id=182064181&amp;cid=22700&amp;addon_name=default&amp;newportal=1" TargetMode="External"/><Relationship Id="rId334" Type="http://schemas.openxmlformats.org/officeDocument/2006/relationships/hyperlink" Target="https://www.hse.ru/contacts.html" TargetMode="External"/><Relationship Id="rId335" Type="http://schemas.openxmlformats.org/officeDocument/2006/relationships/hyperlink" Target="https://www.hse.ru/copyright" TargetMode="External"/><Relationship Id="rId336" Type="http://schemas.openxmlformats.org/officeDocument/2006/relationships/hyperlink" Target="https://www.hse.ru/data_protection_regulation" TargetMode="External"/><Relationship Id="rId337" Type="http://schemas.openxmlformats.org/officeDocument/2006/relationships/hyperlink" Target="https://www.hse.ru/sitemap.html" TargetMode="External"/><Relationship Id="rId338" Type="http://schemas.openxmlformats.org/officeDocument/2006/relationships/hyperlink" Target="https://design.hse.ru/" TargetMode="External"/><Relationship Id="rId339" Type="http://schemas.openxmlformats.org/officeDocument/2006/relationships/image" Target="media/image1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