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Зачетная единица (или Кредит)</w:t>
      </w:r>
    </w:p>
    <w:p>
      <w:pPr>
        <w:autoSpaceDN w:val="0"/>
        <w:autoSpaceDE w:val="0"/>
        <w:widowControl/>
        <w:spacing w:line="259" w:lineRule="auto" w:before="378" w:after="0"/>
        <w:ind w:left="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Зачетная единица (или Кредит) — универсальная единица измерения объема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программы.</w:t>
      </w:r>
    </w:p>
    <w:p>
      <w:pPr>
        <w:autoSpaceDN w:val="0"/>
        <w:autoSpaceDE w:val="0"/>
        <w:widowControl/>
        <w:spacing w:line="274" w:lineRule="auto" w:before="260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Зачетная единица отражает, сколько времени должен потратить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среднестатистический студент, чтобы освоить предложенный материал, выполнить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предлагаемые задания, ответить на заданные вопросы, прочитать дополнительную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литературу, интернет-ресурсы и прочее. Учитывается как работа студента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аудитории с преподавателем, так и самоподготовка.</w:t>
      </w:r>
    </w:p>
    <w:p>
      <w:pPr>
        <w:autoSpaceDN w:val="0"/>
        <w:autoSpaceDE w:val="0"/>
        <w:widowControl/>
        <w:spacing w:line="266" w:lineRule="auto" w:before="426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НИУ ВШЭ одна зачетная единица (кредит) равна 38 академическим часам. Один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академический час в НИУ ВШЭ составляет 40 минут. Таким образом, одна зачетная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единица (кредит) — чуть больше 25 астрономических часов.</w:t>
      </w:r>
    </w:p>
    <w:p>
      <w:pPr>
        <w:autoSpaceDN w:val="0"/>
        <w:autoSpaceDE w:val="0"/>
        <w:widowControl/>
        <w:spacing w:line="266" w:lineRule="auto" w:before="44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Объем любого элемента учебного плана измеряется в зачетных единицах (кредитах).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Информация об объеме (весе) элементов учебного плана отображается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учебных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планах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в карточках учебных дисциплин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каталоге курсов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портале.</w:t>
      </w:r>
    </w:p>
    <w:p>
      <w:pPr>
        <w:autoSpaceDN w:val="0"/>
        <w:autoSpaceDE w:val="0"/>
        <w:widowControl/>
        <w:spacing w:line="274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Например, курсовая работа, оцененная в учебном плане в 5 зачетных единиц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(кредитов), будет выполняться среднестатистическим студентом примерно пять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полных суток (25*5=125 часов), при условии, что он не будет спать, есть и отвлекаться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другую деятельность. Так как описанное вряд ли возможно, то студент, который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видит в своем индивидуальном плане строчку с курсовой работой в 5 кредитов,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примерно определить, что работать над хорошим текстом курсовой работы он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будет в течение 25 дней, если в сутки на курсовую он сможет выделить не менее пяти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часов.</w:t>
      </w:r>
    </w:p>
    <w:p>
      <w:pPr>
        <w:autoSpaceDN w:val="0"/>
        <w:autoSpaceDE w:val="0"/>
        <w:widowControl/>
        <w:spacing w:line="266" w:lineRule="auto" w:before="262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Зачетные единицы (кредиты) засчитываются студенту, если он получает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положительную оценку по учебной дисциплине, курсовой работе, проекту и прочим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элементам учебного плана.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Стандартный объем одного учебного года на программах высшего образования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равен 60 кредитам.</w:t>
      </w:r>
    </w:p>
    <w:p>
      <w:pPr>
        <w:autoSpaceDN w:val="0"/>
        <w:autoSpaceDE w:val="0"/>
        <w:widowControl/>
        <w:spacing w:line="266" w:lineRule="auto" w:before="262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Степень магистра студент получит, если наберет не менее 120 кредитов. Степень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бакалавра присваивается, если студент справился с 240 кредитами в течение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 в университете.</w:t>
      </w:r>
    </w:p>
    <w:p>
      <w:pPr>
        <w:autoSpaceDN w:val="0"/>
        <w:autoSpaceDE w:val="0"/>
        <w:widowControl/>
        <w:spacing w:line="276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Измерение элементов образовательных программ в зачетных единицах (кредитах)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применяется во всех развитых системах образования различных стран. Главный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смысл введения универсальной единицы измерения - расширение возможностей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для построения своей образовательной траектории. Одинаковая система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измерения позволяет сравнивать и принимать образовательные результаты студента,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которые он получил в другом университете, в другой стране.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Приложении к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Диплому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английском языке используется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система перевода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и накопления кредитов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(Credit System). Наши зачетные единицы сравнимы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длительности и смыслу (учет всей учебной работы студента — как в аудитории, так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дома) с зарубежными университетами.</w:t>
      </w:r>
    </w:p>
    <w:p>
      <w:pPr>
        <w:autoSpaceDN w:val="0"/>
        <w:autoSpaceDE w:val="0"/>
        <w:widowControl/>
        <w:spacing w:line="266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Вышка перезачитывает результаты студентов, полученные ими в зарубежных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университетах — как в рамках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международной мобильности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так и в рамках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изучения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массовых онлайн курсов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120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6083300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6464300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6962140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7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1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0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Устойчивое развитие в НИУ ВШЭ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Преподаватели и сотрудники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Корпуса и общежития</w:t>
          </w:r>
        </w:hyperlink>
      </w: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Закупки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7981950</wp:posOffset>
            </wp:positionV>
            <wp:extent cx="6877050" cy="229763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2976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Публикации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421640</wp:posOffset>
            </wp:positionV>
            <wp:extent cx="6877050" cy="228494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2849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22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curriculum" TargetMode="External"/><Relationship Id="rId12" Type="http://schemas.openxmlformats.org/officeDocument/2006/relationships/hyperlink" Target="https://www.hse.ru/edu/courses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hse.ru/studyspravka/eds" TargetMode="External"/><Relationship Id="rId15" Type="http://schemas.openxmlformats.org/officeDocument/2006/relationships/hyperlink" Target="https://www.hse.ru/studyspravka/Scale" TargetMode="External"/><Relationship Id="rId16" Type="http://schemas.openxmlformats.org/officeDocument/2006/relationships/hyperlink" Target="https://www.hse.ru/studyspravka/acmob" TargetMode="External"/><Relationship Id="rId17" Type="http://schemas.openxmlformats.org/officeDocument/2006/relationships/hyperlink" Target="https://electives.hse.ru/mooc_students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yperlink" Target="https://www.hse.ru/org/hse/info/" TargetMode="External"/><Relationship Id="rId22" Type="http://schemas.openxmlformats.org/officeDocument/2006/relationships/hyperlink" Target="https://figures.hse.ru/" TargetMode="External"/><Relationship Id="rId23" Type="http://schemas.openxmlformats.org/officeDocument/2006/relationships/hyperlink" Target="https://www.hse.ru/orgstructure/" TargetMode="External"/><Relationship Id="rId24" Type="http://schemas.openxmlformats.org/officeDocument/2006/relationships/hyperlink" Target="https://sustainability.hse.ru/" TargetMode="External"/><Relationship Id="rId25" Type="http://schemas.openxmlformats.org/officeDocument/2006/relationships/hyperlink" Target="https://www.hse.ru/org/persons/" TargetMode="External"/><Relationship Id="rId26" Type="http://schemas.openxmlformats.org/officeDocument/2006/relationships/hyperlink" Target="https://www.hse.ru/buildinghse" TargetMode="External"/><Relationship Id="rId27" Type="http://schemas.openxmlformats.org/officeDocument/2006/relationships/hyperlink" Target="https://www.hse.ru/org/hse/aup/procurement/" TargetMode="External"/><Relationship Id="rId28" Type="http://schemas.openxmlformats.org/officeDocument/2006/relationships/hyperlink" Target="https://www.hse.ru/appeal/" TargetMode="External"/><Relationship Id="rId29" Type="http://schemas.openxmlformats.org/officeDocument/2006/relationships/hyperlink" Target="https://endowment.hse.ru/" TargetMode="External"/><Relationship Id="rId30" Type="http://schemas.openxmlformats.org/officeDocument/2006/relationships/hyperlink" Target="https://www.hse.ru/anticorruption" TargetMode="External"/><Relationship Id="rId31" Type="http://schemas.openxmlformats.org/officeDocument/2006/relationships/hyperlink" Target="https://www.hse.ru/anticorruption/information" TargetMode="External"/><Relationship Id="rId32" Type="http://schemas.openxmlformats.org/officeDocument/2006/relationships/hyperlink" Target="https://www.hse.ru/sveden/" TargetMode="External"/><Relationship Id="rId33" Type="http://schemas.openxmlformats.org/officeDocument/2006/relationships/hyperlink" Target="https://inclusive.hse.ru/" TargetMode="External"/><Relationship Id="rId34" Type="http://schemas.openxmlformats.org/officeDocument/2006/relationships/hyperlink" Target="https://pay.hse.ru/" TargetMode="External"/><Relationship Id="rId35" Type="http://schemas.openxmlformats.org/officeDocument/2006/relationships/hyperlink" Target="https://www.hse.ru/career" TargetMode="External"/><Relationship Id="rId36" Type="http://schemas.openxmlformats.org/officeDocument/2006/relationships/hyperlink" Target="https://www.hse.ru/education/" TargetMode="External"/><Relationship Id="rId37" Type="http://schemas.openxmlformats.org/officeDocument/2006/relationships/hyperlink" Target="https://school.hse.ru/" TargetMode="External"/><Relationship Id="rId38" Type="http://schemas.openxmlformats.org/officeDocument/2006/relationships/hyperlink" Target="https://fdp.hse.ru/" TargetMode="External"/><Relationship Id="rId39" Type="http://schemas.openxmlformats.org/officeDocument/2006/relationships/hyperlink" Target="https://olymp.hse.ru/" TargetMode="External"/><Relationship Id="rId40" Type="http://schemas.openxmlformats.org/officeDocument/2006/relationships/hyperlink" Target="https://ba.hse.ru/" TargetMode="External"/><Relationship Id="rId41" Type="http://schemas.openxmlformats.org/officeDocument/2006/relationships/hyperlink" Target="https://www.hse.ru/plus" TargetMode="External"/><Relationship Id="rId42" Type="http://schemas.openxmlformats.org/officeDocument/2006/relationships/hyperlink" Target="https://ma.hse.ru/" TargetMode="External"/><Relationship Id="rId43" Type="http://schemas.openxmlformats.org/officeDocument/2006/relationships/hyperlink" Target="https://aspirantura.hse.ru/" TargetMode="External"/><Relationship Id="rId44" Type="http://schemas.openxmlformats.org/officeDocument/2006/relationships/hyperlink" Target="https://busedu.hse.ru/" TargetMode="External"/><Relationship Id="rId45" Type="http://schemas.openxmlformats.org/officeDocument/2006/relationships/hyperlink" Target="https://career.hse.ru/" TargetMode="External"/><Relationship Id="rId46" Type="http://schemas.openxmlformats.org/officeDocument/2006/relationships/hyperlink" Target="http://inc.hse.ru/" TargetMode="External"/><Relationship Id="rId47" Type="http://schemas.openxmlformats.org/officeDocument/2006/relationships/hyperlink" Target="https://dd.hse.ru/" TargetMode="External"/><Relationship Id="rId48" Type="http://schemas.openxmlformats.org/officeDocument/2006/relationships/hyperlink" Target="https://www.hse.ru/feedback" TargetMode="External"/><Relationship Id="rId49" Type="http://schemas.openxmlformats.org/officeDocument/2006/relationships/hyperlink" Target="https://www.hse.ru/science/" TargetMode="External"/><Relationship Id="rId50" Type="http://schemas.openxmlformats.org/officeDocument/2006/relationships/hyperlink" Target="https://www.hse.ru/science/centers" TargetMode="External"/><Relationship Id="rId51" Type="http://schemas.openxmlformats.org/officeDocument/2006/relationships/hyperlink" Target="https://www.hse.ru/org/projects/" TargetMode="External"/><Relationship Id="rId52" Type="http://schemas.openxmlformats.org/officeDocument/2006/relationships/hyperlink" Target="https://www.hse.ru/monitoring/" TargetMode="External"/><Relationship Id="rId53" Type="http://schemas.openxmlformats.org/officeDocument/2006/relationships/hyperlink" Target="https://www.hse.ru/science/disscoun/" TargetMode="External"/><Relationship Id="rId54" Type="http://schemas.openxmlformats.org/officeDocument/2006/relationships/hyperlink" Target="https://aspirantura.hse.ru/defence/announcements/" TargetMode="External"/><Relationship Id="rId55" Type="http://schemas.openxmlformats.org/officeDocument/2006/relationships/hyperlink" Target="https://academics.hse.ru/" TargetMode="External"/><Relationship Id="rId56" Type="http://schemas.openxmlformats.org/officeDocument/2006/relationships/hyperlink" Target="https://www.hse.ru/science/hsegrants" TargetMode="External"/><Relationship Id="rId57" Type="http://schemas.openxmlformats.org/officeDocument/2006/relationships/hyperlink" Target="https://sezam.hse.ru/" TargetMode="External"/><Relationship Id="rId58" Type="http://schemas.openxmlformats.org/officeDocument/2006/relationships/hyperlink" Target="https://publications.hse.ru/" TargetMode="External"/><Relationship Id="rId59" Type="http://schemas.openxmlformats.org/officeDocument/2006/relationships/hyperlink" Target="https://library.hse.ru/" TargetMode="External"/><Relationship Id="rId60" Type="http://schemas.openxmlformats.org/officeDocument/2006/relationships/hyperlink" Target="https://id.hse.ru/" TargetMode="External"/><Relationship Id="rId61" Type="http://schemas.openxmlformats.org/officeDocument/2006/relationships/hyperlink" Target="https://bookshop.hse.ru/" TargetMode="External"/><Relationship Id="rId62" Type="http://schemas.openxmlformats.org/officeDocument/2006/relationships/hyperlink" Target="https://print.hse.ru/" TargetMode="External"/><Relationship Id="rId63" Type="http://schemas.openxmlformats.org/officeDocument/2006/relationships/hyperlink" Target="https://mc.hse.ru/" TargetMode="External"/><Relationship Id="rId64" Type="http://schemas.openxmlformats.org/officeDocument/2006/relationships/hyperlink" Target="https://www.hse.ru/science/journals" TargetMode="External"/><Relationship Id="rId65" Type="http://schemas.openxmlformats.org/officeDocument/2006/relationships/image" Target="media/image5.png"/><Relationship Id="rId66" Type="http://schemas.openxmlformats.org/officeDocument/2006/relationships/hyperlink" Target="http://www.minobrnauki.gov.ru/" TargetMode="External"/><Relationship Id="rId67" Type="http://schemas.openxmlformats.org/officeDocument/2006/relationships/hyperlink" Target="https://edu.gov.ru/" TargetMode="External"/><Relationship Id="rId68" Type="http://schemas.openxmlformats.org/officeDocument/2006/relationships/hyperlink" Target="http://www.edu.ru/" TargetMode="External"/><Relationship Id="rId69" Type="http://schemas.openxmlformats.org/officeDocument/2006/relationships/hyperlink" Target="https://elearning.hse.ru/mooc" TargetMode="External"/><Relationship Id="rId70" Type="http://schemas.openxmlformats.org/officeDocument/2006/relationships/hyperlink" Target="https://www.hse.ru/adm/edit/edit.html?goto=%2AL3N0dWR5c3ByYXZrYS9jcmVkaXRzP19yPTM2MjI4ODkxNzc1MDgxNjE1LjIyODgx%5E&amp;id=188455647&amp;cid=20594&amp;addon_name=default&amp;newportal=1" TargetMode="External"/><Relationship Id="rId71" Type="http://schemas.openxmlformats.org/officeDocument/2006/relationships/hyperlink" Target="https://www.hse.ru/contacts.html" TargetMode="External"/><Relationship Id="rId72" Type="http://schemas.openxmlformats.org/officeDocument/2006/relationships/hyperlink" Target="https://www.hse.ru/copyright" TargetMode="External"/><Relationship Id="rId73" Type="http://schemas.openxmlformats.org/officeDocument/2006/relationships/hyperlink" Target="https://www.hse.ru/data_protection_regulation" TargetMode="External"/><Relationship Id="rId74" Type="http://schemas.openxmlformats.org/officeDocument/2006/relationships/hyperlink" Target="https://www.hse.ru/sitemap.html" TargetMode="External"/><Relationship Id="rId75" Type="http://schemas.openxmlformats.org/officeDocument/2006/relationships/hyperlink" Target="https://design.hse.ru/" TargetMode="External"/><Relationship Id="rId7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