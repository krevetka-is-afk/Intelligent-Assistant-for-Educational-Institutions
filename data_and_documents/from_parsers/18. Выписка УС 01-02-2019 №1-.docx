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-15240</wp:posOffset>
            </wp:positionV>
            <wp:extent cx="7602220" cy="107226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02220" cy="107226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5" w:h="16837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