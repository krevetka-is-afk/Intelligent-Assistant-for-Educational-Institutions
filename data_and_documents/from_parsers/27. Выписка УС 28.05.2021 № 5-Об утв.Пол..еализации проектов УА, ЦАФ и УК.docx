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300" cy="107200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720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81" w:h="16879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