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328930</wp:posOffset>
            </wp:positionH>
            <wp:positionV relativeFrom="page">
              <wp:posOffset>0</wp:posOffset>
            </wp:positionV>
            <wp:extent cx="711454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498" w:bottom="0" w:left="5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