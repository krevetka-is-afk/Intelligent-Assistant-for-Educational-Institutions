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49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Медицинская помощь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2558"/>
        <w:gridCol w:w="2558"/>
        <w:gridCol w:w="2558"/>
        <w:gridCol w:w="2558"/>
      </w:tblGrid>
      <w:tr>
        <w:trPr>
          <w:trHeight w:hRule="exact" w:val="1102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672"/>
              </w:trPr>
              <w:tc>
                <w:tcPr>
                  <w:tcW w:type="dxa" w:w="40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3238500</wp:posOffset>
                        </wp:positionV>
                        <wp:extent cx="228600" cy="3810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381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58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58"/>
            </w:tblGrid>
            <w:tr>
              <w:trPr>
                <w:trHeight w:hRule="exact" w:val="672"/>
              </w:trPr>
              <w:tc>
                <w:tcPr>
                  <w:tcW w:type="dxa" w:w="40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3238500</wp:posOffset>
                        </wp:positionV>
                        <wp:extent cx="241300" cy="3810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381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0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34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Медицинская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Медицинская</w:t>
                </w:r>
              </w:hyperlink>
            </w:r>
          </w:p>
        </w:tc>
        <w:tc>
          <w:tcPr>
            <w:tcW w:type="dxa" w:w="3850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4241800</wp:posOffset>
                  </wp:positionV>
                  <wp:extent cx="7620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4495800</wp:posOffset>
                  </wp:positionV>
                  <wp:extent cx="1333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НИУ ВШЭ-</w:t>
                </w:r>
              </w:hyperlink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4241800</wp:posOffset>
                  </wp:positionV>
                  <wp:extent cx="7747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4495800</wp:posOffset>
                  </wp:positionV>
                  <wp:extent cx="1346200" cy="254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НИУ ВШЭ-</w:t>
                </w:r>
              </w:hyperlink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400"/>
        </w:trPr>
        <w:tc>
          <w:tcPr>
            <w:tcW w:type="dxa" w:w="2784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4" w:history="1">
                <w:r>
                  <w:rPr>
                    <w:rStyle w:val="Hyperlink"/>
                  </w:rPr>
                  <w:t>Москва</w:t>
                </w:r>
              </w:hyperlink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Нижний</w:t>
                </w:r>
              </w:hyperlink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282"/>
        </w:trPr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758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Новгоро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д</w:t>
                </w:r>
              </w:hyperlink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406"/>
        </w:trPr>
        <w:tc>
          <w:tcPr>
            <w:tcW w:type="dxa" w:w="2784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58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5270500</wp:posOffset>
                  </wp:positionV>
                  <wp:extent cx="901700" cy="254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50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40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676"/>
              </w:trPr>
              <w:tc>
                <w:tcPr>
                  <w:tcW w:type="dxa" w:w="40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6019800</wp:posOffset>
                        </wp:positionV>
                        <wp:extent cx="228600" cy="381000"/>
                        <wp:wrapNone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381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08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5734050</wp:posOffset>
                        </wp:positionV>
                        <wp:extent cx="190500" cy="190500"/>
                        <wp:wrapNone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58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58"/>
            </w:tblGrid>
            <w:tr>
              <w:trPr>
                <w:trHeight w:hRule="exact" w:val="676"/>
              </w:trPr>
              <w:tc>
                <w:tcPr>
                  <w:tcW w:type="dxa" w:w="40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6019800</wp:posOffset>
                        </wp:positionV>
                        <wp:extent cx="241300" cy="381000"/>
                        <wp:wrapNone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381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0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5734050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32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Медицинская</w:t>
                </w:r>
              </w:hyperlink>
            </w:r>
          </w:p>
        </w:tc>
        <w:tc>
          <w:tcPr>
            <w:tcW w:type="dxa" w:w="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Медицинская</w:t>
                </w:r>
              </w:hyperlink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7023100</wp:posOffset>
                  </wp:positionV>
                  <wp:extent cx="762000" cy="254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7277100</wp:posOffset>
                  </wp:positionV>
                  <wp:extent cx="1333500" cy="254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НИУ ВШЭ-Санкт-</w:t>
                </w:r>
              </w:hyperlink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75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7023100</wp:posOffset>
                  </wp:positionV>
                  <wp:extent cx="774700" cy="254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7277100</wp:posOffset>
                  </wp:positionV>
                  <wp:extent cx="1346200" cy="254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" w:history="1">
                <w:r>
                  <w:rPr>
                    <w:rStyle w:val="Hyperlink"/>
                  </w:rPr>
                  <w:t>НИУ ВШЭ-Пермь</w:t>
                </w:r>
              </w:hyperlink>
            </w:r>
          </w:p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8" w:lineRule="auto" w:before="1360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8515350</wp:posOffset>
            </wp:positionV>
            <wp:extent cx="6877050" cy="176765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7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6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Медиацентр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422909</wp:posOffset>
            </wp:positionV>
            <wp:extent cx="6877050" cy="281492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14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hse.ru/medical/" TargetMode="External"/><Relationship Id="rId15" Type="http://schemas.openxmlformats.org/officeDocument/2006/relationships/hyperlink" Target="https://nnov.hse.ru/hrd/medpomosh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spb.hse.ru/aup/youthpolicy/socq/polyclinic" TargetMode="External"/><Relationship Id="rId24" Type="http://schemas.openxmlformats.org/officeDocument/2006/relationships/hyperlink" Target="https://perm.hse.ru/med/premed" TargetMode="External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hyperlink" Target="https://library.hse.ru/" TargetMode="External"/><Relationship Id="rId65" Type="http://schemas.openxmlformats.org/officeDocument/2006/relationships/hyperlink" Target="https://id.hse.ru/" TargetMode="External"/><Relationship Id="rId66" Type="http://schemas.openxmlformats.org/officeDocument/2006/relationships/hyperlink" Target="https://bookshop.hse.ru/" TargetMode="External"/><Relationship Id="rId67" Type="http://schemas.openxmlformats.org/officeDocument/2006/relationships/hyperlink" Target="https://print.hse.ru/" TargetMode="External"/><Relationship Id="rId68" Type="http://schemas.openxmlformats.org/officeDocument/2006/relationships/hyperlink" Target="https://mc.hse.ru/" TargetMode="External"/><Relationship Id="rId69" Type="http://schemas.openxmlformats.org/officeDocument/2006/relationships/image" Target="media/image12.png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hyperlink" Target="http://www.minobrnauki.gov.ru/" TargetMode="External"/><Relationship Id="rId72" Type="http://schemas.openxmlformats.org/officeDocument/2006/relationships/hyperlink" Target="https://edu.gov.ru/" TargetMode="External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oYW5kYm9vay9zdHVkeXNwcmF2a2Ffc3RkL2NhcmQvODU0OTc3Njk5P19y%5EPTM2MjQ1MzkxNzc1MDgyNjMzLjgzNDQy%5E&amp;id=182064181&amp;cid=22700&amp;addon_name=default&amp;newportal=1" TargetMode="External"/><Relationship Id="rId76" Type="http://schemas.openxmlformats.org/officeDocument/2006/relationships/hyperlink" Target="https://www.hse.ru/contacts.html" TargetMode="External"/><Relationship Id="rId77" Type="http://schemas.openxmlformats.org/officeDocument/2006/relationships/hyperlink" Target="https://www.hse.ru/copyright" TargetMode="External"/><Relationship Id="rId78" Type="http://schemas.openxmlformats.org/officeDocument/2006/relationships/hyperlink" Target="https://www.hse.ru/data_protection_regulation" TargetMode="External"/><Relationship Id="rId79" Type="http://schemas.openxmlformats.org/officeDocument/2006/relationships/hyperlink" Target="https://www.hse.ru/sitemap.html" TargetMode="External"/><Relationship Id="rId80" Type="http://schemas.openxmlformats.org/officeDocument/2006/relationships/hyperlink" Target="https://design.hse.ru/" TargetMode="External"/><Relationship Id="rId8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