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58419</wp:posOffset>
            </wp:positionH>
            <wp:positionV relativeFrom="page">
              <wp:posOffset>58419</wp:posOffset>
            </wp:positionV>
            <wp:extent cx="7501889" cy="10629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1889" cy="1062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46" w:right="0" w:bottom="0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578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57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34" w:h="16852"/>
          <w:pgMar w:top="34" w:right="96" w:bottom="0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34" w:right="70" w:bottom="2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43180</wp:posOffset>
            </wp:positionH>
            <wp:positionV relativeFrom="page">
              <wp:posOffset>43180</wp:posOffset>
            </wp:positionV>
            <wp:extent cx="7461250" cy="1064387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106438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34"/>
      <w:pgMar w:top="34" w:right="70" w:bottom="2" w:left="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