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72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Обучение навыкам оказания первой помощи: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4" w:lineRule="auto" w:before="52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Обучение навыкам оказания первой помощи является важным аспектом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профессиональной подготовки преподавателя. Это связано с тем, что педагоги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работают с большим количеством студентов и, в случае возникновения экстренных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ситуаций, должны быть готовыми оказать первую помощь до прибытия медицинских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работников.</w:t>
      </w:r>
    </w:p>
    <w:p>
      <w:pPr>
        <w:autoSpaceDN w:val="0"/>
        <w:autoSpaceDE w:val="0"/>
        <w:widowControl/>
        <w:spacing w:line="269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Ввиду важности обеспечения безопасности и сохранения здоровья наших студентов,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Служба охраны труда предлагает вам пройти обучение по оказанию первой помощи,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предусмотренное ч. 11 ст. 41 Закона «Об образовании в РФ», которое поможет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приобрести навыки, являющиеся критически важными при спасении жизни.</w:t>
      </w:r>
    </w:p>
    <w:p>
      <w:pPr>
        <w:autoSpaceDN w:val="0"/>
        <w:autoSpaceDE w:val="0"/>
        <w:widowControl/>
        <w:spacing w:line="274" w:lineRule="auto" w:before="26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Пройдя обучение, вы сможете уверенно действовать в экстренных ситуациях,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повысит вашу профессиональную компетентность и уверенность в себе. Это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способствовать укреплению вашей репутации как преподавателя, который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заботится о здоровье и благополучии своих студентов. Мы уверены, что обучение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первой помощи будет полезным как в профессиональной деятельности, так 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бытовых условиях.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 xml:space="preserve">Курсы по оказанию первой помощи проходят в следующих форматах: </w:t>
      </w:r>
    </w:p>
    <w:p>
      <w:pPr>
        <w:autoSpaceDN w:val="0"/>
        <w:autoSpaceDE w:val="0"/>
        <w:widowControl/>
        <w:spacing w:line="271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4-х часовой очный курс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включающий в себя правовые аспекты, особенности СЛР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(сердечно-легочной реанимации) с возможностью практической отработки навыков,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детской реанимации, применение АНД (автоматического наружного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дефибрилятора), особенности придания устойчивого бокового положения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пострадавшему, алгоритм остановки кровотечений,  прием Геймлиха;</w:t>
      </w:r>
    </w:p>
    <w:p>
      <w:pPr>
        <w:autoSpaceDN w:val="0"/>
        <w:autoSpaceDE w:val="0"/>
        <w:widowControl/>
        <w:spacing w:line="26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16-ти часовой очный курс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 котором предыдущую программу дополняют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оказания первой помощи при травмах, вывихах, ожогах, обморожениях,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переохлаждениях, а также при инсульте, инфаркте, эпилептическом припадке и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обильном кровотечении, такой вид обучения завершается практическим заданием,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котором обучающиеся решают ситуационные задачи с применением имитационных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материалов, что позволяет им окунуться в атмосферу, приближенную к реальным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условиям.;</w:t>
      </w:r>
    </w:p>
    <w:p>
      <w:pPr>
        <w:autoSpaceDN w:val="0"/>
        <w:autoSpaceDE w:val="0"/>
        <w:widowControl/>
        <w:spacing w:line="266" w:lineRule="auto" w:before="260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16-ти часовой дистанционный курс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 программу которого входит всё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вышеперечисленное, но без отработки практических навыков, с возможностью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проходить обучение в удобное время.</w:t>
      </w:r>
    </w:p>
    <w:p>
      <w:pPr>
        <w:autoSpaceDN w:val="0"/>
        <w:autoSpaceDE w:val="0"/>
        <w:widowControl/>
        <w:spacing w:line="266" w:lineRule="auto" w:before="652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Вместе мы можем сделать университетское сообщество более безопасным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комфортным местом для обучения и развития.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Записаться на обучение можно перейдя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ссылке</w:t>
          </w:r>
        </w:hyperlink>
      </w:r>
    </w:p>
    <w:p>
      <w:pPr>
        <w:autoSpaceDN w:val="0"/>
        <w:autoSpaceDE w:val="0"/>
        <w:widowControl/>
        <w:spacing w:line="240" w:lineRule="auto" w:before="119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5077460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Единая платежная страница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6134100</wp:posOffset>
            </wp:positionV>
            <wp:extent cx="6877050" cy="41446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1446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8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Карта сайта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43794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379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osh/first_aid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org/hse/info/" TargetMode="External"/><Relationship Id="rId18" Type="http://schemas.openxmlformats.org/officeDocument/2006/relationships/hyperlink" Target="https://figures.hse.ru/" TargetMode="External"/><Relationship Id="rId19" Type="http://schemas.openxmlformats.org/officeDocument/2006/relationships/hyperlink" Target="https://www.hse.ru/orgstructure/" TargetMode="External"/><Relationship Id="rId20" Type="http://schemas.openxmlformats.org/officeDocument/2006/relationships/hyperlink" Target="https://sustainability.hse.ru/" TargetMode="External"/><Relationship Id="rId21" Type="http://schemas.openxmlformats.org/officeDocument/2006/relationships/hyperlink" Target="https://www.hse.ru/org/persons/" TargetMode="External"/><Relationship Id="rId22" Type="http://schemas.openxmlformats.org/officeDocument/2006/relationships/hyperlink" Target="https://www.hse.ru/buildinghse" TargetMode="External"/><Relationship Id="rId23" Type="http://schemas.openxmlformats.org/officeDocument/2006/relationships/hyperlink" Target="https://www.hse.ru/org/hse/aup/procurement/" TargetMode="External"/><Relationship Id="rId24" Type="http://schemas.openxmlformats.org/officeDocument/2006/relationships/hyperlink" Target="https://www.hse.ru/appeal/" TargetMode="External"/><Relationship Id="rId25" Type="http://schemas.openxmlformats.org/officeDocument/2006/relationships/hyperlink" Target="https://endowment.hse.ru/" TargetMode="External"/><Relationship Id="rId26" Type="http://schemas.openxmlformats.org/officeDocument/2006/relationships/hyperlink" Target="https://www.hse.ru/anticorruption" TargetMode="External"/><Relationship Id="rId27" Type="http://schemas.openxmlformats.org/officeDocument/2006/relationships/hyperlink" Target="https://www.hse.ru/anticorruption/information" TargetMode="External"/><Relationship Id="rId28" Type="http://schemas.openxmlformats.org/officeDocument/2006/relationships/hyperlink" Target="https://www.hse.ru/sveden/" TargetMode="External"/><Relationship Id="rId29" Type="http://schemas.openxmlformats.org/officeDocument/2006/relationships/hyperlink" Target="https://inclusive.hse.ru/" TargetMode="External"/><Relationship Id="rId30" Type="http://schemas.openxmlformats.org/officeDocument/2006/relationships/hyperlink" Target="https://pay.hse.ru/" TargetMode="External"/><Relationship Id="rId31" Type="http://schemas.openxmlformats.org/officeDocument/2006/relationships/hyperlink" Target="https://www.hse.ru/career" TargetMode="External"/><Relationship Id="rId32" Type="http://schemas.openxmlformats.org/officeDocument/2006/relationships/hyperlink" Target="https://www.hse.ru/education/" TargetMode="External"/><Relationship Id="rId33" Type="http://schemas.openxmlformats.org/officeDocument/2006/relationships/hyperlink" Target="https://school.hse.ru/" TargetMode="External"/><Relationship Id="rId34" Type="http://schemas.openxmlformats.org/officeDocument/2006/relationships/hyperlink" Target="https://fdp.hse.ru/" TargetMode="External"/><Relationship Id="rId35" Type="http://schemas.openxmlformats.org/officeDocument/2006/relationships/hyperlink" Target="https://olymp.hse.ru/" TargetMode="External"/><Relationship Id="rId36" Type="http://schemas.openxmlformats.org/officeDocument/2006/relationships/hyperlink" Target="https://ba.hse.ru/" TargetMode="External"/><Relationship Id="rId37" Type="http://schemas.openxmlformats.org/officeDocument/2006/relationships/hyperlink" Target="https://www.hse.ru/plus" TargetMode="External"/><Relationship Id="rId38" Type="http://schemas.openxmlformats.org/officeDocument/2006/relationships/hyperlink" Target="https://ma.hse.ru/" TargetMode="External"/><Relationship Id="rId39" Type="http://schemas.openxmlformats.org/officeDocument/2006/relationships/hyperlink" Target="https://aspirantura.hse.ru/" TargetMode="External"/><Relationship Id="rId40" Type="http://schemas.openxmlformats.org/officeDocument/2006/relationships/hyperlink" Target="https://busedu.hse.ru/" TargetMode="External"/><Relationship Id="rId41" Type="http://schemas.openxmlformats.org/officeDocument/2006/relationships/hyperlink" Target="https://career.hse.ru/" TargetMode="External"/><Relationship Id="rId42" Type="http://schemas.openxmlformats.org/officeDocument/2006/relationships/hyperlink" Target="http://inc.hse.ru/" TargetMode="External"/><Relationship Id="rId43" Type="http://schemas.openxmlformats.org/officeDocument/2006/relationships/hyperlink" Target="https://dd.hse.ru/" TargetMode="External"/><Relationship Id="rId44" Type="http://schemas.openxmlformats.org/officeDocument/2006/relationships/hyperlink" Target="https://www.hse.ru/feedback" TargetMode="External"/><Relationship Id="rId45" Type="http://schemas.openxmlformats.org/officeDocument/2006/relationships/hyperlink" Target="https://www.hse.ru/science/" TargetMode="External"/><Relationship Id="rId46" Type="http://schemas.openxmlformats.org/officeDocument/2006/relationships/hyperlink" Target="https://www.hse.ru/science/centers" TargetMode="External"/><Relationship Id="rId47" Type="http://schemas.openxmlformats.org/officeDocument/2006/relationships/hyperlink" Target="https://www.hse.ru/org/projects/" TargetMode="External"/><Relationship Id="rId48" Type="http://schemas.openxmlformats.org/officeDocument/2006/relationships/hyperlink" Target="https://www.hse.ru/monitoring/" TargetMode="External"/><Relationship Id="rId49" Type="http://schemas.openxmlformats.org/officeDocument/2006/relationships/hyperlink" Target="https://www.hse.ru/science/disscoun/" TargetMode="External"/><Relationship Id="rId50" Type="http://schemas.openxmlformats.org/officeDocument/2006/relationships/hyperlink" Target="https://aspirantura.hse.ru/defence/announcements/" TargetMode="External"/><Relationship Id="rId51" Type="http://schemas.openxmlformats.org/officeDocument/2006/relationships/hyperlink" Target="https://academics.hse.ru/" TargetMode="External"/><Relationship Id="rId52" Type="http://schemas.openxmlformats.org/officeDocument/2006/relationships/hyperlink" Target="https://www.hse.ru/science/hsegrants" TargetMode="External"/><Relationship Id="rId53" Type="http://schemas.openxmlformats.org/officeDocument/2006/relationships/hyperlink" Target="https://sezam.hse.ru/" TargetMode="External"/><Relationship Id="rId54" Type="http://schemas.openxmlformats.org/officeDocument/2006/relationships/hyperlink" Target="https://publications.hse.ru/" TargetMode="External"/><Relationship Id="rId55" Type="http://schemas.openxmlformats.org/officeDocument/2006/relationships/hyperlink" Target="https://library.hse.ru/" TargetMode="External"/><Relationship Id="rId56" Type="http://schemas.openxmlformats.org/officeDocument/2006/relationships/hyperlink" Target="https://id.hse.ru/" TargetMode="External"/><Relationship Id="rId57" Type="http://schemas.openxmlformats.org/officeDocument/2006/relationships/hyperlink" Target="https://bookshop.hse.ru/" TargetMode="External"/><Relationship Id="rId58" Type="http://schemas.openxmlformats.org/officeDocument/2006/relationships/hyperlink" Target="https://print.hse.ru/" TargetMode="External"/><Relationship Id="rId59" Type="http://schemas.openxmlformats.org/officeDocument/2006/relationships/hyperlink" Target="https://mc.hse.ru/" TargetMode="External"/><Relationship Id="rId60" Type="http://schemas.openxmlformats.org/officeDocument/2006/relationships/hyperlink" Target="https://www.hse.ru/science/journals" TargetMode="External"/><Relationship Id="rId61" Type="http://schemas.openxmlformats.org/officeDocument/2006/relationships/hyperlink" Target="http://www.minobrnauki.gov.ru/" TargetMode="External"/><Relationship Id="rId62" Type="http://schemas.openxmlformats.org/officeDocument/2006/relationships/hyperlink" Target="https://edu.gov.ru/" TargetMode="External"/><Relationship Id="rId63" Type="http://schemas.openxmlformats.org/officeDocument/2006/relationships/hyperlink" Target="http://www.edu.ru/" TargetMode="External"/><Relationship Id="rId64" Type="http://schemas.openxmlformats.org/officeDocument/2006/relationships/hyperlink" Target="https://elearning.hse.ru/mooc" TargetMode="External"/><Relationship Id="rId65" Type="http://schemas.openxmlformats.org/officeDocument/2006/relationships/hyperlink" Target="https://www.hse.ru/adm/edit/edit.html?goto=%2AL3N0dWR5c3ByYXZrYS9maXJzdGFpZGNvdXJzZT9fcj0zNjIzODI2MTc3NTA4MjA3Ny41MjM5Ng%3D%3D%5E&amp;id=945806149&amp;cid=20594&amp;addon_name=default&amp;newportal=1" TargetMode="External"/><Relationship Id="rId66" Type="http://schemas.openxmlformats.org/officeDocument/2006/relationships/hyperlink" Target="https://www.hse.ru/contacts.html" TargetMode="External"/><Relationship Id="rId67" Type="http://schemas.openxmlformats.org/officeDocument/2006/relationships/hyperlink" Target="https://www.hse.ru/copyright" TargetMode="External"/><Relationship Id="rId68" Type="http://schemas.openxmlformats.org/officeDocument/2006/relationships/hyperlink" Target="https://www.hse.ru/data_protection_regulation" TargetMode="External"/><Relationship Id="rId69" Type="http://schemas.openxmlformats.org/officeDocument/2006/relationships/hyperlink" Target="https://www.hse.ru/sitemap.html" TargetMode="External"/><Relationship Id="rId70" Type="http://schemas.openxmlformats.org/officeDocument/2006/relationships/image" Target="media/image5.png"/><Relationship Id="rId71" Type="http://schemas.openxmlformats.org/officeDocument/2006/relationships/hyperlink" Target="https://design.hse.ru/" TargetMode="External"/><Relationship Id="rId7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