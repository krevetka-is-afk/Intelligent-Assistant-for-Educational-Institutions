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5080</wp:posOffset>
            </wp:positionV>
            <wp:extent cx="7550150" cy="106832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832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4" w:right="0" w:bottom="4" w:left="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