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187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Руководство курсовой работой и ВКР студента: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66" w:lineRule="auto" w:before="528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 курсовых и выпускных квалификационных работ (далее – ВКР) является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частью практической подготовки студентов и зафиксировано в учебном плане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каждой образовательной программы (далее также – ОП) в модуле «Практика».</w:t>
      </w:r>
    </w:p>
    <w:p>
      <w:pPr>
        <w:autoSpaceDN w:val="0"/>
        <w:autoSpaceDE w:val="0"/>
        <w:widowControl/>
        <w:spacing w:line="274" w:lineRule="auto" w:before="260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зависимости от паспорта направления подготовки образовательной программы,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от решения академического руководства ОП, курсовые работы и ВКР могут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относиться к научно-исследовательскому или проектному видам практики.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некоторых образовательных программах выполнение работ указано сразу в двух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видах, что позволяет студенту выбрать между более академическим (научно-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исследовательская практика) и прикладным (проектная практика) треком обучения.</w:t>
      </w:r>
    </w:p>
    <w:p>
      <w:pPr>
        <w:autoSpaceDN w:val="0"/>
        <w:autoSpaceDE w:val="0"/>
        <w:widowControl/>
        <w:spacing w:line="264" w:lineRule="auto" w:before="260" w:after="49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 практической подготовке в учебном процессе, виды практики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реализации элементов практической подготовки (далее также – ЭПП)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ОП можно узнать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https://www.hse.ru/studyspravka/practPPS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8" w:after="0"/>
              <w:ind w:left="828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следует помнить при руководстве курсовой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работой или ВКР студента?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Курсовая работа и ВКР выполняются и представляются как на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русском, так могут выполняться и представляться и на иностранных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языках (если на соответствующем иностранном языке ведется изучение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00"/>
        </w:trPr>
        <w:tc>
          <w:tcPr>
            <w:tcW w:type="dxa" w:w="9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 образовательной программы частично или полностью).</w:t>
            </w:r>
          </w:p>
        </w:tc>
      </w:tr>
    </w:tbl>
    <w:p>
      <w:pPr>
        <w:autoSpaceDN w:val="0"/>
        <w:autoSpaceDE w:val="0"/>
        <w:widowControl/>
        <w:spacing w:line="240" w:lineRule="auto" w:before="24" w:after="26"/>
        <w:ind w:left="1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Если ОП реализуется на иностранном языке, курсовая работа и ВКР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04"/>
        </w:trPr>
        <w:tc>
          <w:tcPr>
            <w:tcW w:type="dxa" w:w="84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обязательно реализуются на иностранном языке.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700" w:after="0"/>
        <w:ind w:left="1414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2. Требования к выполнению курсовой работы или ВКР на конкретной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ОП указываются в двух документах: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программе практики ОП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br/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методических рекомендациях по подготовке ВКР.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Оба документа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утверждаются академическим руководством программы на каждый год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набора и размещаются в разделе «Практическая подготовка» на сайте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p>
      <w:pPr>
        <w:autoSpaceDN w:val="0"/>
        <w:autoSpaceDE w:val="0"/>
        <w:widowControl/>
        <w:spacing w:line="281" w:lineRule="auto" w:before="184" w:after="0"/>
        <w:ind w:left="141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Руководителями ВКР назначаются работники Университета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[1]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имеющие ученую степень (доктор наук, PhD, кандидат наук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[2]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практики, имеющие опыт работы в отрасли не менее 3-х лет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работающие в Университете (в том числе на условиях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совместительства). </w:t>
      </w:r>
    </w:p>
    <w:p>
      <w:pPr>
        <w:autoSpaceDN w:val="0"/>
        <w:autoSpaceDE w:val="0"/>
        <w:widowControl/>
        <w:spacing w:line="274" w:lineRule="auto" w:before="246" w:after="0"/>
        <w:ind w:left="141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В целях оказания консультационной помощи могут быть назначены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консультанты курсовой работы и ВКР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из числа преподавателей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научных работников НИУ ВШЭ или работников сторонних организаций,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профессиональная деятельность и/или научные интересы которых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связаны с темой курсовой работы или ВКР.</w:t>
      </w:r>
    </w:p>
    <w:p>
      <w:pPr>
        <w:autoSpaceDN w:val="0"/>
        <w:autoSpaceDE w:val="0"/>
        <w:widowControl/>
        <w:spacing w:line="271" w:lineRule="auto" w:before="246" w:after="0"/>
        <w:ind w:left="1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 Студент имеет право привлечь для выполнения курсовой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ВКР внешнее по отношению к НИУ ВШЭ лицо. В таком случае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студентом закрепляется руководитель курсовой работы или ВКР,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работающий в НИУ ВШЭ, а внешнее лицо фиксируется в качестве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внешнего соруководителя. </w:t>
      </w:r>
    </w:p>
    <w:p>
      <w:pPr>
        <w:autoSpaceDN w:val="0"/>
        <w:autoSpaceDE w:val="0"/>
        <w:widowControl/>
        <w:spacing w:line="274" w:lineRule="auto" w:before="246" w:after="0"/>
        <w:ind w:left="1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6. Изменение, в том числе уточнение, темы курсовой работы или ВКР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допускается не позднее, чем за один календарный месяц до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установленного срока представления итогового варианта курсовой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или ВКР посредством подачи студентом соответствующего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заявления на имя декана факультета.</w:t>
      </w:r>
    </w:p>
    <w:p>
      <w:pPr>
        <w:autoSpaceDN w:val="0"/>
        <w:autoSpaceDE w:val="0"/>
        <w:widowControl/>
        <w:spacing w:line="271" w:lineRule="auto" w:before="246" w:after="0"/>
        <w:ind w:left="1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7. Замена руководителя, назначение соруководителей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консультантов курсовой работы допускается по заявлению студента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имя декана факультета не позднее, чем за 1 месяц до срока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представления итогового варианта курсовой работы, установленного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учебным планом.</w:t>
      </w:r>
    </w:p>
    <w:p>
      <w:pPr>
        <w:autoSpaceDN w:val="0"/>
        <w:autoSpaceDE w:val="0"/>
        <w:widowControl/>
        <w:spacing w:line="266" w:lineRule="auto" w:before="246" w:after="0"/>
        <w:ind w:left="1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8. Замена руководителя, назначение соруководителей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консультантов ВКР допускается по заявлению студента на имя декана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 не позднее, чем за 2 месяца до защиты ВКР.</w:t>
      </w:r>
    </w:p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[1] Лицо, привлеченное в НИУ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ВШЭ для оказания услуг по договору гражданско-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правового характера, работником вуза не является, поэтому может выступать только в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0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качестве соруководителя ВКР.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[2] В определенных программой практики случаях руководство ВКР могут осуществлять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работники профессорско-преподавательского состава без ученой степени, аспиранты.</w:t>
            </w:r>
          </w:p>
        </w:tc>
      </w:tr>
    </w:tbl>
    <w:p>
      <w:pPr>
        <w:autoSpaceDN w:val="0"/>
        <w:autoSpaceDE w:val="0"/>
        <w:widowControl/>
        <w:spacing w:line="1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8" w:after="0"/>
              <w:ind w:left="828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Права и обязанности руководителя курсовой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работы студента:</w:t>
            </w:r>
          </w:p>
        </w:tc>
      </w:tr>
    </w:tbl>
    <w:p>
      <w:pPr>
        <w:autoSpaceDN w:val="0"/>
        <w:autoSpaceDE w:val="0"/>
        <w:widowControl/>
        <w:spacing w:line="257" w:lineRule="auto" w:before="156" w:after="0"/>
        <w:ind w:left="1188" w:right="1152" w:firstLine="0"/>
        <w:jc w:val="left"/>
      </w:pP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Руководитель обязан осуществлять руководство курсовой работой, в</w:t>
      </w: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том числе:</w:t>
      </w:r>
    </w:p>
    <w:p>
      <w:pPr>
        <w:autoSpaceDN w:val="0"/>
        <w:autoSpaceDE w:val="0"/>
        <w:widowControl/>
        <w:spacing w:line="269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оказывать консультационную помощь студенту в определении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окончательной темы курсовой работы, в подготовке плана курсовой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работы, графика ее выполнения, в подборе литературы и фактического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материала;</w:t>
      </w:r>
    </w:p>
    <w:p>
      <w:pPr>
        <w:autoSpaceDN w:val="0"/>
        <w:autoSpaceDE w:val="0"/>
        <w:widowControl/>
        <w:spacing w:line="257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содействовать студенту в выборе методики исследования, методики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реализации курсовой работы;</w:t>
      </w:r>
    </w:p>
    <w:p>
      <w:pPr>
        <w:autoSpaceDN w:val="0"/>
        <w:autoSpaceDE w:val="0"/>
        <w:widowControl/>
        <w:spacing w:line="257" w:lineRule="auto" w:before="262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осуществлять систематический контроль за ходом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курсовой работы в соответствии с планом и графиком ее выполнения;</w:t>
      </w:r>
    </w:p>
    <w:p>
      <w:pPr>
        <w:autoSpaceDN w:val="0"/>
        <w:autoSpaceDE w:val="0"/>
        <w:widowControl/>
        <w:spacing w:line="266" w:lineRule="auto" w:before="246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информировать академического руководителя ОП и учебный офис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 о случаях несоблюдения студентом графика выполнения курсовой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работы;</w:t>
      </w:r>
    </w:p>
    <w:p>
      <w:pPr>
        <w:autoSpaceDN w:val="0"/>
        <w:autoSpaceDE w:val="0"/>
        <w:widowControl/>
        <w:spacing w:line="259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давать студенту квалифицированные рекомендации по содержанию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курсовой работы;</w:t>
      </w:r>
    </w:p>
    <w:p>
      <w:pPr>
        <w:autoSpaceDN w:val="0"/>
        <w:autoSpaceDE w:val="0"/>
        <w:widowControl/>
        <w:spacing w:line="266" w:lineRule="auto" w:before="246" w:after="0"/>
        <w:ind w:left="14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производить оценку качества выполнения курсовой работы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предъявляемыми к ней требованиями (в т.ч. в виде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отзыва на курсовую работу);</w:t>
      </w:r>
    </w:p>
    <w:p>
      <w:pPr>
        <w:autoSpaceDN w:val="0"/>
        <w:autoSpaceDE w:val="0"/>
        <w:widowControl/>
        <w:spacing w:line="269" w:lineRule="auto" w:before="246" w:after="20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выставить оценку за курсовую работу в оценочный лист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ведомость; составить отзыв на курсовую работу с оценкой, если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согласно программе практики предполагается защита курсовой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перед комиссией.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8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8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Руководитель курсовой работы имеет право: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94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выбрать удобную для него и студента форму организации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взаимодействия, в том числе согласовать график подготовки курсовой</w:t>
      </w:r>
    </w:p>
    <w:p>
      <w:pPr>
        <w:autoSpaceDN w:val="0"/>
        <w:autoSpaceDE w:val="0"/>
        <w:widowControl/>
        <w:spacing w:line="240" w:lineRule="auto" w:before="6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и установить периодичность личных встреч или иных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контактов;</w:t>
            </w:r>
          </w:p>
        </w:tc>
      </w:tr>
      <w:tr>
        <w:trPr>
          <w:trHeight w:hRule="exact" w:val="494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результатам каждой встречи требовать, чтобы студент подготовил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4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согласовал с ним краткое резюме полученных рекомендаций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8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намеченных дальнейших шагов по подготовке курсовой работы;</w:t>
            </w:r>
          </w:p>
        </w:tc>
      </w:tr>
      <w:tr>
        <w:trPr>
          <w:trHeight w:hRule="exact" w:val="494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следить, чтобы студент внимательно относился к полученным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рекомендациям и являлся на встречи подготовленным;</w:t>
            </w:r>
          </w:p>
        </w:tc>
      </w:tr>
      <w:tr>
        <w:trPr>
          <w:trHeight w:hRule="exact" w:val="498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выставлении оценки принять во внимание соблюдение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3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студентом контрольных сроков графика подготовки курсовой работы.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4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8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Права и обязанности руководителя ВКР студента: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24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Руководитель обязан осуществлять руководство подготовкой ВКР, в том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99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8" w:val="left"/>
              </w:tabs>
              <w:autoSpaceDE w:val="0"/>
              <w:widowControl/>
              <w:spacing w:line="334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числе:</w:t>
            </w:r>
            <w:r>
              <w:br/>
            </w:r>
            <w:r>
              <w:tab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6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оказывать консультационную помощь студенту в определении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окончательной темы ВКР, в подготовке графика выполнения ВКР,</w:t>
      </w:r>
    </w:p>
    <w:p>
      <w:pPr>
        <w:autoSpaceDN w:val="0"/>
        <w:autoSpaceDE w:val="0"/>
        <w:widowControl/>
        <w:spacing w:line="240" w:lineRule="auto" w:before="6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проекта ВКР, первого варианта ВКР, в подборе литературы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фактического материала;</w:t>
            </w:r>
          </w:p>
        </w:tc>
      </w:tr>
      <w:tr>
        <w:trPr>
          <w:trHeight w:hRule="exact" w:val="490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содействовать студенту в выборе методики исследования/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0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осуществления проекта ВКР;</w:t>
            </w:r>
          </w:p>
        </w:tc>
      </w:tr>
      <w:tr>
        <w:trPr>
          <w:trHeight w:hRule="exact" w:val="510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совместно со студентом определять примерные этапы работы над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темой;</w:t>
            </w:r>
          </w:p>
        </w:tc>
      </w:tr>
      <w:tr>
        <w:trPr>
          <w:trHeight w:hRule="exact" w:val="494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осуществлять систематический контроль хода и качества подготовки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ВКР в соответствии с планом и графиком ее выполнения;</w:t>
            </w:r>
          </w:p>
        </w:tc>
      </w:tr>
      <w:tr>
        <w:trPr>
          <w:trHeight w:hRule="exact" w:val="498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информировать учебный офис ОП в случае несоблюдения студентом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графика выполнения ВКР;</w:t>
            </w:r>
          </w:p>
        </w:tc>
      </w:tr>
      <w:tr>
        <w:trPr>
          <w:trHeight w:hRule="exact" w:val="1184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давать студенту рекомендации по содержанию ВКР;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700" w:after="0"/>
        <w:ind w:left="1428" w:right="144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произвести оценку качества выполнения ВКР в соответствии с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предъявляемыми к ней требованиями — предоставить отзыв (с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рекомендуемой оценкой) путем загрузки файла с отзывом в сроки,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установленные ОП/менеджером программы (для включения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рекомендуемой оценки в протокол ГЭК);</w:t>
      </w:r>
    </w:p>
    <w:p>
      <w:pPr>
        <w:autoSpaceDN w:val="0"/>
        <w:autoSpaceDE w:val="0"/>
        <w:widowControl/>
        <w:spacing w:line="266" w:lineRule="auto" w:before="246" w:after="200"/>
        <w:ind w:left="14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согласовать данные о ВКР, подготовленные студентом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размещения на корпоративном сайте (портале) НИУ ВШЭ или других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открытых электронных ресурсах.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Руководитель имеет право:</w:t>
            </w:r>
          </w:p>
        </w:tc>
      </w:tr>
      <w:tr>
        <w:trPr>
          <w:trHeight w:hRule="exact" w:val="498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выбрать удобную для него и студента форму организации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14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взаимодействия, в том числе согласовать разработанный студентом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 подготовки ВКР и установить периодичность личных встреч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иных контактов;</w:t>
      </w:r>
    </w:p>
    <w:p>
      <w:pPr>
        <w:autoSpaceDN w:val="0"/>
        <w:autoSpaceDE w:val="0"/>
        <w:widowControl/>
        <w:spacing w:line="266" w:lineRule="auto" w:before="246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результатам каждой встречи требовать, чтобы студент подготовил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согласовал с ним краткое резюме полученных рекомендаций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намеченных дальнейших шагов по подготовке работы;</w:t>
      </w:r>
    </w:p>
    <w:p>
      <w:pPr>
        <w:autoSpaceDN w:val="0"/>
        <w:autoSpaceDE w:val="0"/>
        <w:widowControl/>
        <w:spacing w:line="259" w:lineRule="auto" w:before="246" w:after="0"/>
        <w:ind w:left="14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следить, чтобы студент внимательно относился к полученным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рекомендациям и являлся на встречи подготовленным;</w:t>
      </w:r>
    </w:p>
    <w:p>
      <w:pPr>
        <w:autoSpaceDN w:val="0"/>
        <w:autoSpaceDE w:val="0"/>
        <w:widowControl/>
        <w:spacing w:line="269" w:lineRule="auto" w:before="246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выставлении оценки за ВКР принять во внимание соблюдение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студентом контрольных сроков сдачи проекта ВКР и окончательного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текста ВКР, а также выполнение согласованных с Руководителем планов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 соответствующих работ;</w:t>
      </w:r>
    </w:p>
    <w:p>
      <w:pPr>
        <w:autoSpaceDN w:val="0"/>
        <w:autoSpaceDE w:val="0"/>
        <w:widowControl/>
        <w:spacing w:line="240" w:lineRule="auto" w:before="260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присутствовать на заседании ГЭК при защите ВКР — участие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7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является обязательным.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38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6" w:after="0"/>
              <w:ind w:left="524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Основные этапы подготовки курсовых работ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ВКР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Курсовые работы и ВКР обычно выполняются в течение одного учебного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7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года, в связи с чем все этапы предложения и выбора тем, сдачи итогового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1176" w:right="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текста и т.п. строго регламентированы.</w:t>
      </w:r>
    </w:p>
    <w:p>
      <w:pPr>
        <w:autoSpaceDN w:val="0"/>
        <w:autoSpaceDE w:val="0"/>
        <w:widowControl/>
        <w:spacing w:line="240" w:lineRule="auto" w:before="262" w:after="26"/>
        <w:ind w:left="1176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В 2025/2026 учебном году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вводится следующая периодизация по этапам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8"/>
      </w:tblGrid>
      <w:tr>
        <w:trPr>
          <w:trHeight w:hRule="exact" w:val="4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подготовки курсовых работ и ВКР студентов: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8"/>
      </w:tblGrid>
      <w:tr>
        <w:trPr>
          <w:trHeight w:hRule="exact" w:val="6982"/>
        </w:trPr>
        <w:tc>
          <w:tcPr>
            <w:tcW w:type="dxa" w:w="11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6.0000000000001" w:type="dxa"/>
            </w:tblPr>
            <w:tblGrid>
              <w:gridCol w:w="5664"/>
              <w:gridCol w:w="5664"/>
            </w:tblGrid>
            <w:tr>
              <w:trPr>
                <w:trHeight w:hRule="exact" w:val="1052"/>
              </w:trPr>
              <w:tc>
                <w:tcPr>
                  <w:tcW w:type="dxa" w:w="2248"/>
                  <w:tcBorders>
                    <w:start w:sz="6.399999999999977" w:val="single" w:color="#000000"/>
                    <w:top w:sz="5.600000000000023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6" w:after="0"/>
                    <w:ind w:left="288" w:right="288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Сроки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исполнения</w:t>
                  </w:r>
                </w:p>
              </w:tc>
              <w:tc>
                <w:tcPr>
                  <w:tcW w:type="dxa" w:w="8244"/>
                  <w:tcBorders>
                    <w:start w:sz="5.599999999999909" w:val="single" w:color="#000000"/>
                    <w:top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6" w:after="0"/>
                    <w:ind w:left="0" w:right="3158" w:firstLine="0"/>
                    <w:jc w:val="righ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Этап подготовки</w:t>
                  </w:r>
                </w:p>
              </w:tc>
            </w:tr>
            <w:tr>
              <w:trPr>
                <w:trHeight w:hRule="exact" w:val="1876"/>
              </w:trPr>
              <w:tc>
                <w:tcPr>
                  <w:tcW w:type="dxa" w:w="2248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58" w:after="0"/>
                    <w:ind w:left="126" w:right="1008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 6 до 24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октября</w:t>
                  </w:r>
                </w:p>
              </w:tc>
              <w:tc>
                <w:tcPr>
                  <w:tcW w:type="dxa" w:w="8244"/>
                  <w:tcBorders>
                    <w:start w:sz="5.599999999999909" w:val="single" w:color="#000000"/>
                    <w:top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54" w:after="0"/>
                    <w:ind w:left="126" w:right="1242" w:firstLine="0"/>
                    <w:jc w:val="both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преподаватели (департаменты) предлагают темы курсовы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и ВКР, академический руководитель принимает или откло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для своей программы.</w:t>
                  </w:r>
                </w:p>
              </w:tc>
            </w:tr>
            <w:tr>
              <w:trPr>
                <w:trHeight w:hRule="exact" w:val="1844"/>
              </w:trPr>
              <w:tc>
                <w:tcPr>
                  <w:tcW w:type="dxa" w:w="2248"/>
                  <w:tcBorders>
                    <w:start w:sz="6.399999999999977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44" w:after="0"/>
                    <w:ind w:left="126" w:right="144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 28 октября до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21 ноября</w:t>
                  </w:r>
                </w:p>
              </w:tc>
              <w:tc>
                <w:tcPr>
                  <w:tcW w:type="dxa" w:w="8244"/>
                  <w:tcBorders>
                    <w:start w:sz="5.599999999999909" w:val="single" w:color="#000000"/>
                    <w:top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44" w:after="0"/>
                    <w:ind w:left="126" w:right="1296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выбор тем курсовых работ и ВКР студентами, у которых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подготовка данного типа ЭПП имеется в учебном плане,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согласование тем с преподавателями, повторный выбор 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необходимости. </w:t>
                  </w:r>
                </w:p>
              </w:tc>
            </w:tr>
            <w:tr>
              <w:trPr>
                <w:trHeight w:hRule="exact" w:val="1064"/>
              </w:trPr>
              <w:tc>
                <w:tcPr>
                  <w:tcW w:type="dxa" w:w="2248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44" w:after="0"/>
                    <w:ind w:left="126" w:right="288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 22 ноября до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12 декабря</w:t>
                  </w:r>
                </w:p>
              </w:tc>
              <w:tc>
                <w:tcPr>
                  <w:tcW w:type="dxa" w:w="8244"/>
                  <w:tcBorders>
                    <w:start w:sz="5.599999999999909" w:val="single" w:color="#000000"/>
                    <w:top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44" w:after="0"/>
                    <w:ind w:left="0" w:right="1152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проверка учебными офисами наличия закрепленных за в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студентами их ОП тем курсовых работ, ВКР и руководител</w:t>
                  </w:r>
                </w:p>
              </w:tc>
            </w:tr>
            <w:tr>
              <w:trPr>
                <w:trHeight w:hRule="exact" w:val="1030"/>
              </w:trPr>
              <w:tc>
                <w:tcPr>
                  <w:tcW w:type="dxa" w:w="2248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До 15 декабря</w:t>
                  </w:r>
                </w:p>
              </w:tc>
              <w:tc>
                <w:tcPr>
                  <w:tcW w:type="dxa" w:w="8244"/>
                  <w:tcBorders>
                    <w:start w:sz="5.599999999999909" w:val="single" w:color="#000000"/>
                    <w:top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44" w:after="0"/>
                    <w:ind w:left="126" w:right="1152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издание учебными офисами приказа о закреплении тем и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руководителей ВКР за студентами.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8"/>
      </w:tblGrid>
      <w:tr>
        <w:trPr>
          <w:trHeight w:hRule="exact" w:val="4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с ВКР студент защищает итоговый текст перед государственной</w:t>
            </w:r>
          </w:p>
        </w:tc>
      </w:tr>
    </w:tbl>
    <w:p>
      <w:pPr>
        <w:autoSpaceDN w:val="0"/>
        <w:autoSpaceDE w:val="0"/>
        <w:widowControl/>
        <w:spacing w:line="271" w:lineRule="auto" w:before="34" w:after="0"/>
        <w:ind w:left="1176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экзаменационной комиссией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государственной итоговой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аттестации (ГИА)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предварительно получив отзыв руководителя ВКР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рекомендованной оценкой, а также рецензию (обязательна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магистратуры, в бакалавриате необходимость рецензирования ВКР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определяется академическим руководством программы).</w:t>
      </w:r>
    </w:p>
    <w:p>
      <w:pPr>
        <w:autoSpaceDN w:val="0"/>
        <w:autoSpaceDE w:val="0"/>
        <w:widowControl/>
        <w:spacing w:line="266" w:lineRule="auto" w:before="262" w:after="26"/>
        <w:ind w:left="1176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восстанавливается/допускается к учебному процессу только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прохождения ГИА, академический руководитель ОП назначает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ВКР, в обязанности которого входит подготовка отзыва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8"/>
      </w:tblGrid>
      <w:tr>
        <w:trPr>
          <w:trHeight w:hRule="exact" w:val="14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текст ВКР.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8"/>
      </w:tblGrid>
      <w:tr>
        <w:trPr>
          <w:trHeight w:hRule="exact" w:val="24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58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Документы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18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 руководстве курсовыми работами и ВКР читайте в Порядке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оформления курсовых и выпускных квалификационных работ НИУ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ВШЭ (приложение 8 к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Положению о практической подготовке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40" w:lineRule="auto" w:before="0" w:after="0"/>
        <w:ind w:left="0" w:right="13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1155700</wp:posOffset>
            </wp:positionV>
            <wp:extent cx="38100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Дополнительные нормативные документы: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Правила внутреннего распорядка обучающихся Национального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1917700</wp:posOffset>
            </wp:positionV>
            <wp:extent cx="48260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2794000</wp:posOffset>
            </wp:positionV>
            <wp:extent cx="52959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университета «Высшая школа экономики» (ПОПАТКУС)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3048000</wp:posOffset>
            </wp:positionV>
            <wp:extent cx="41402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Регламент организации проверки письменных учебных работ на наличие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3924300</wp:posOffset>
            </wp:positionV>
            <wp:extent cx="53340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специалитета и магистратуры на корпоративном сайте (портале)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4432300</wp:posOffset>
            </wp:positionV>
            <wp:extent cx="4978400" cy="25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Положение о государственной итоговой аттестации студентов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образовательных программ высшего образования – программ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5308600</wp:posOffset>
            </wp:positionV>
            <wp:extent cx="4724400" cy="25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5562600</wp:posOffset>
            </wp:positionV>
            <wp:extent cx="4533900" cy="25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" w:after="32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0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силу 10.12.2025)</w:t>
            </w:r>
          </w:p>
        </w:tc>
      </w:tr>
    </w:tbl>
    <w:p>
      <w:pPr>
        <w:autoSpaceDN w:val="0"/>
        <w:autoSpaceDE w:val="0"/>
        <w:widowControl/>
        <w:spacing w:line="240" w:lineRule="auto" w:before="8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7315200</wp:posOffset>
            </wp:positionV>
            <wp:extent cx="5080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7696200</wp:posOffset>
            </wp:positionV>
            <wp:extent cx="1346200" cy="304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8191500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2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0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Цифры и факты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9267190</wp:posOffset>
            </wp:positionV>
            <wp:extent cx="6877050" cy="101870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18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4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22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56388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63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studyspravka/practPPS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studyspravka/GIA-PPS" TargetMode="External"/><Relationship Id="rId15" Type="http://schemas.openxmlformats.org/officeDocument/2006/relationships/hyperlink" Target="https://www.hse.ru/docs/490476951.html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hse.ru/docs/187025700.html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www.hse.ru/studyspravka/new_regulations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www.hse.ru/docs/922831988.html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hyperlink" Target="https://www.hse.ru/docs/1111223628.html" TargetMode="External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hyperlink" Target="https://www.hse.ru/org/hse/info/" TargetMode="External"/><Relationship Id="rId32" Type="http://schemas.openxmlformats.org/officeDocument/2006/relationships/hyperlink" Target="https://figures.hse.ru/" TargetMode="External"/><Relationship Id="rId33" Type="http://schemas.openxmlformats.org/officeDocument/2006/relationships/hyperlink" Target="https://www.hse.ru/orgstructure/" TargetMode="External"/><Relationship Id="rId34" Type="http://schemas.openxmlformats.org/officeDocument/2006/relationships/hyperlink" Target="https://sustainability.hse.ru/" TargetMode="External"/><Relationship Id="rId35" Type="http://schemas.openxmlformats.org/officeDocument/2006/relationships/hyperlink" Target="https://www.hse.ru/org/persons/" TargetMode="External"/><Relationship Id="rId36" Type="http://schemas.openxmlformats.org/officeDocument/2006/relationships/hyperlink" Target="https://www.hse.ru/buildinghse" TargetMode="External"/><Relationship Id="rId37" Type="http://schemas.openxmlformats.org/officeDocument/2006/relationships/hyperlink" Target="https://www.hse.ru/org/hse/aup/procurement/" TargetMode="External"/><Relationship Id="rId38" Type="http://schemas.openxmlformats.org/officeDocument/2006/relationships/hyperlink" Target="https://www.hse.ru/appeal/" TargetMode="External"/><Relationship Id="rId39" Type="http://schemas.openxmlformats.org/officeDocument/2006/relationships/hyperlink" Target="https://endowment.hse.ru/" TargetMode="External"/><Relationship Id="rId40" Type="http://schemas.openxmlformats.org/officeDocument/2006/relationships/hyperlink" Target="https://www.hse.ru/anticorruption" TargetMode="External"/><Relationship Id="rId41" Type="http://schemas.openxmlformats.org/officeDocument/2006/relationships/hyperlink" Target="https://www.hse.ru/anticorruption/information" TargetMode="External"/><Relationship Id="rId42" Type="http://schemas.openxmlformats.org/officeDocument/2006/relationships/hyperlink" Target="https://www.hse.ru/sveden/" TargetMode="External"/><Relationship Id="rId43" Type="http://schemas.openxmlformats.org/officeDocument/2006/relationships/hyperlink" Target="https://inclusive.hse.ru/" TargetMode="External"/><Relationship Id="rId44" Type="http://schemas.openxmlformats.org/officeDocument/2006/relationships/hyperlink" Target="https://pay.hse.ru/" TargetMode="External"/><Relationship Id="rId45" Type="http://schemas.openxmlformats.org/officeDocument/2006/relationships/hyperlink" Target="https://www.hse.ru/career" TargetMode="External"/><Relationship Id="rId46" Type="http://schemas.openxmlformats.org/officeDocument/2006/relationships/hyperlink" Target="https://www.hse.ru/education/" TargetMode="External"/><Relationship Id="rId47" Type="http://schemas.openxmlformats.org/officeDocument/2006/relationships/hyperlink" Target="https://school.hse.ru/" TargetMode="External"/><Relationship Id="rId48" Type="http://schemas.openxmlformats.org/officeDocument/2006/relationships/hyperlink" Target="https://fdp.hse.ru/" TargetMode="External"/><Relationship Id="rId49" Type="http://schemas.openxmlformats.org/officeDocument/2006/relationships/hyperlink" Target="https://olymp.hse.ru/" TargetMode="External"/><Relationship Id="rId50" Type="http://schemas.openxmlformats.org/officeDocument/2006/relationships/hyperlink" Target="https://ba.hse.ru/" TargetMode="External"/><Relationship Id="rId51" Type="http://schemas.openxmlformats.org/officeDocument/2006/relationships/hyperlink" Target="https://www.hse.ru/plus" TargetMode="External"/><Relationship Id="rId52" Type="http://schemas.openxmlformats.org/officeDocument/2006/relationships/hyperlink" Target="https://ma.hse.ru/" TargetMode="External"/><Relationship Id="rId53" Type="http://schemas.openxmlformats.org/officeDocument/2006/relationships/hyperlink" Target="https://aspirantura.hse.ru/" TargetMode="External"/><Relationship Id="rId54" Type="http://schemas.openxmlformats.org/officeDocument/2006/relationships/hyperlink" Target="https://busedu.hse.ru/" TargetMode="External"/><Relationship Id="rId55" Type="http://schemas.openxmlformats.org/officeDocument/2006/relationships/hyperlink" Target="https://career.hse.ru/" TargetMode="External"/><Relationship Id="rId56" Type="http://schemas.openxmlformats.org/officeDocument/2006/relationships/hyperlink" Target="http://inc.hse.ru/" TargetMode="External"/><Relationship Id="rId57" Type="http://schemas.openxmlformats.org/officeDocument/2006/relationships/hyperlink" Target="https://dd.hse.ru/" TargetMode="External"/><Relationship Id="rId58" Type="http://schemas.openxmlformats.org/officeDocument/2006/relationships/hyperlink" Target="https://www.hse.ru/feedback" TargetMode="External"/><Relationship Id="rId59" Type="http://schemas.openxmlformats.org/officeDocument/2006/relationships/hyperlink" Target="https://www.hse.ru/science/" TargetMode="External"/><Relationship Id="rId60" Type="http://schemas.openxmlformats.org/officeDocument/2006/relationships/hyperlink" Target="https://www.hse.ru/science/centers" TargetMode="External"/><Relationship Id="rId61" Type="http://schemas.openxmlformats.org/officeDocument/2006/relationships/hyperlink" Target="https://www.hse.ru/org/projects/" TargetMode="External"/><Relationship Id="rId62" Type="http://schemas.openxmlformats.org/officeDocument/2006/relationships/hyperlink" Target="https://www.hse.ru/monitoring/" TargetMode="External"/><Relationship Id="rId63" Type="http://schemas.openxmlformats.org/officeDocument/2006/relationships/hyperlink" Target="https://www.hse.ru/science/disscoun/" TargetMode="External"/><Relationship Id="rId64" Type="http://schemas.openxmlformats.org/officeDocument/2006/relationships/hyperlink" Target="https://aspirantura.hse.ru/defence/announcements/" TargetMode="External"/><Relationship Id="rId65" Type="http://schemas.openxmlformats.org/officeDocument/2006/relationships/hyperlink" Target="https://academics.hse.ru/" TargetMode="External"/><Relationship Id="rId66" Type="http://schemas.openxmlformats.org/officeDocument/2006/relationships/hyperlink" Target="https://www.hse.ru/science/hsegrants" TargetMode="External"/><Relationship Id="rId67" Type="http://schemas.openxmlformats.org/officeDocument/2006/relationships/hyperlink" Target="https://sezam.hse.ru/" TargetMode="External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image" Target="media/image13.png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hyperlink" Target="http://www.minobrnauki.gov.ru/" TargetMode="External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rcnZrcnJ1az9fcj0zNjIzNzY2MTc3NTA4MjEyNC4zMzY0NQ%3D%3D%5E&amp;id=498959441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