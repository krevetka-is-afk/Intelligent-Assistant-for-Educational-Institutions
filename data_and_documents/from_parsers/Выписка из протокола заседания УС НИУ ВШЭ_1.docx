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57770" cy="106895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20" w:h="16840"/>
          <w:pgMar w:top="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61580" cy="1068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20" w:h="16840"/>
      <w:pgMar w:top="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