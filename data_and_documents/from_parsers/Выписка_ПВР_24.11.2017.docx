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38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246379</wp:posOffset>
            </wp:positionV>
            <wp:extent cx="7613650" cy="102158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13650" cy="1021588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5" w:h="16837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