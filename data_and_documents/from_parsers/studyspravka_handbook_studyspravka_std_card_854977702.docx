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2952750</wp:posOffset>
            </wp:positionV>
            <wp:extent cx="19050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2019300" cy="2019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2952750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2933700</wp:posOffset>
            </wp:positionV>
            <wp:extent cx="2006600" cy="2019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5219700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5207000</wp:posOffset>
            </wp:positionV>
            <wp:extent cx="2019300" cy="2006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5207000</wp:posOffset>
            </wp:positionV>
            <wp:extent cx="2006600" cy="2006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5219700</wp:posOffset>
            </wp:positionV>
            <wp:extent cx="19050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167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Столовые, буфеты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117"/>
        <w:gridCol w:w="5117"/>
      </w:tblGrid>
      <w:tr>
        <w:trPr>
          <w:trHeight w:hRule="exact" w:val="133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60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Столовые НИУ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ВШЭ-Москва</w:t>
                </w:r>
              </w:hyperlink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30" w:right="201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Столовые НИУ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ВШЭ-Нижний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2" w:history="1">
                <w:r>
                  <w:rPr>
                    <w:rStyle w:val="Hyperlink"/>
                  </w:rPr>
                  <w:t>Новгород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2924"/>
        </w:trPr>
        <w:tc>
          <w:tcPr>
            <w:tcW w:type="dxa" w:w="296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4" w:right="86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Столовые,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буфеты НИУ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ВШЭ-Санкт-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Петербург</w:t>
                </w:r>
              </w:hyperlink>
            </w:r>
          </w:p>
        </w:tc>
        <w:tc>
          <w:tcPr>
            <w:tcW w:type="dxa" w:w="725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90" w:right="41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Столовые НИУ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ВШЭ-Пермь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53" w:lineRule="auto" w:before="398" w:after="0"/>
        <w:ind w:left="0" w:right="720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438" w:right="828" w:bottom="35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179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1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hyperlink" Target="https://www.hse.ru/buildinghse/dining" TargetMode="External"/><Relationship Id="rId12" Type="http://schemas.openxmlformats.org/officeDocument/2006/relationships/hyperlink" Target="https://nnov.hse.ru/dining/" TargetMode="External"/><Relationship Id="rId13" Type="http://schemas.openxmlformats.org/officeDocument/2006/relationships/hyperlink" Target="https://spb.hse.ru/dining" TargetMode="External"/><Relationship Id="rId14" Type="http://schemas.openxmlformats.org/officeDocument/2006/relationships/hyperlink" Target="https://perm.hse.ru/dining_room/" TargetMode="External"/><Relationship Id="rId15" Type="http://schemas.openxmlformats.org/officeDocument/2006/relationships/hyperlink" Target="https://www.hse.ru/org/hse/info/" TargetMode="External"/><Relationship Id="rId16" Type="http://schemas.openxmlformats.org/officeDocument/2006/relationships/hyperlink" Target="https://figures.hse.ru/" TargetMode="External"/><Relationship Id="rId17" Type="http://schemas.openxmlformats.org/officeDocument/2006/relationships/hyperlink" Target="https://www.hse.ru/orgstructure/" TargetMode="External"/><Relationship Id="rId18" Type="http://schemas.openxmlformats.org/officeDocument/2006/relationships/hyperlink" Target="https://sustainability.hse.ru/" TargetMode="External"/><Relationship Id="rId19" Type="http://schemas.openxmlformats.org/officeDocument/2006/relationships/hyperlink" Target="https://www.hse.ru/org/persons/" TargetMode="External"/><Relationship Id="rId20" Type="http://schemas.openxmlformats.org/officeDocument/2006/relationships/hyperlink" Target="https://www.hse.ru/buildinghse" TargetMode="External"/><Relationship Id="rId21" Type="http://schemas.openxmlformats.org/officeDocument/2006/relationships/hyperlink" Target="https://www.hse.ru/org/hse/aup/procurement/" TargetMode="External"/><Relationship Id="rId22" Type="http://schemas.openxmlformats.org/officeDocument/2006/relationships/hyperlink" Target="https://www.hse.ru/appeal/" TargetMode="External"/><Relationship Id="rId23" Type="http://schemas.openxmlformats.org/officeDocument/2006/relationships/hyperlink" Target="https://endowment.hse.ru/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hyperlink" Target="http://www.minobrnauki.gov.ru/" TargetMode="External"/><Relationship Id="rId66" Type="http://schemas.openxmlformats.org/officeDocument/2006/relationships/image" Target="media/image7.png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oYW5kYm9vay9zdHVkeXNwcmF2a2Ffc3RkL2NhcmQvODU0OTc3NzAyP19y%5EPTM2MjQzNDUxNzc1MDgyNjI3Ljk5MTk0%5E&amp;id=182064181&amp;cid=22700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