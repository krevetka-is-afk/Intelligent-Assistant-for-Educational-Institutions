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241300</wp:posOffset>
            </wp:positionV>
            <wp:extent cx="7556500" cy="1021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1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190" w:right="0" w:bottom="1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241300</wp:posOffset>
            </wp:positionV>
            <wp:extent cx="7556500" cy="1021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10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190" w:right="0" w:bottom="19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