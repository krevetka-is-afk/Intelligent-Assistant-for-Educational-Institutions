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630" cy="1069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0630" cy="1069848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38" w:h="1684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