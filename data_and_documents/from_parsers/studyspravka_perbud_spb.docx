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342900</wp:posOffset>
            </wp:positionH>
            <wp:positionV relativeFrom="page">
              <wp:posOffset>419100</wp:posOffset>
            </wp:positionV>
            <wp:extent cx="6870700" cy="12446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70700" cy="1244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9662" w:val="left"/>
        </w:tabs>
        <w:autoSpaceDE w:val="0"/>
        <w:widowControl/>
        <w:spacing w:line="240" w:lineRule="auto" w:before="198" w:after="0"/>
        <w:ind w:left="374" w:right="0" w:firstLine="0"/>
        <w:jc w:val="left"/>
      </w:pPr>
      <w:r>
        <w:rPr>
          <w:w w:val="102.00000762939455"/>
          <w:rFonts w:ascii="Segoe UI" w:hAnsi="Segoe UI" w:eastAsia="Segoe UI"/>
          <w:b w:val="0"/>
          <w:i w:val="0"/>
          <w:color w:val="FFFFFF"/>
          <w:sz w:val="20"/>
        </w:rPr>
        <w:hyperlink r:id="rId9" w:history="1">
          <w:r>
            <w:rPr>
              <w:rStyle w:val="Hyperlink"/>
            </w:rPr>
            <w:t>Высшая школа экономики</w:t>
          </w:r>
        </w:hyperlink>
      </w:r>
      <w:r>
        <w:tab/>
      </w:r>
      <w:r>
        <w:rPr>
          <w:rFonts w:ascii="Segoe UI" w:hAnsi="Segoe UI" w:eastAsia="Segoe UI"/>
          <w:b w:val="0"/>
          <w:i w:val="0"/>
          <w:color w:val="FFFFFF"/>
          <w:sz w:val="18"/>
        </w:rPr>
        <w:t>Меню</w:t>
      </w:r>
    </w:p>
    <w:p>
      <w:pPr>
        <w:autoSpaceDN w:val="0"/>
        <w:autoSpaceDE w:val="0"/>
        <w:widowControl/>
        <w:spacing w:line="240" w:lineRule="auto" w:before="162" w:after="0"/>
        <w:ind w:left="0" w:right="0" w:firstLine="0"/>
        <w:jc w:val="center"/>
      </w:pPr>
      <w:r>
        <w:rPr>
          <w:rFonts w:ascii="Segoe UI Semibold" w:hAnsi="Segoe UI Semibold" w:eastAsia="Segoe UI Semibold"/>
          <w:b/>
          <w:i w:val="0"/>
          <w:color w:val="FFFFFF"/>
          <w:sz w:val="48"/>
        </w:rPr>
        <w:hyperlink r:id="rId10" w:history="1">
          <w:r>
            <w:rPr>
              <w:rStyle w:val="Hyperlink"/>
            </w:rPr>
            <w:t>Справочник учебного процесса НИУ ВШЭ</w:t>
          </w:r>
        </w:hyperlink>
      </w:r>
    </w:p>
    <w:p>
      <w:pPr>
        <w:autoSpaceDN w:val="0"/>
        <w:autoSpaceDE w:val="0"/>
        <w:widowControl/>
        <w:spacing w:line="245" w:lineRule="auto" w:before="1446" w:after="534"/>
        <w:ind w:left="0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8"/>
        </w:rPr>
        <w:t>Переход с платного обучения на бесплатное НИУ ВШЭ-</w:t>
      </w:r>
      <w:r>
        <w:rPr>
          <w:rFonts w:ascii="Segoe UI Semibold" w:hAnsi="Segoe UI Semibold" w:eastAsia="Segoe UI Semibold"/>
          <w:b/>
          <w:i w:val="0"/>
          <w:color w:val="000000"/>
          <w:sz w:val="38"/>
        </w:rPr>
        <w:t>Санкт-Петербург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411"/>
        <w:gridCol w:w="3411"/>
        <w:gridCol w:w="3411"/>
      </w:tblGrid>
      <w:tr>
        <w:trPr>
          <w:trHeight w:hRule="exact" w:val="352"/>
        </w:trPr>
        <w:tc>
          <w:tcPr>
            <w:tcW w:type="dxa" w:w="1860"/>
            <w:tcBorders>
              <w:bottom w:sz="5.599999999999909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2" w:after="0"/>
              <w:ind w:left="0" w:right="0" w:firstLine="0"/>
              <w:jc w:val="center"/>
            </w:pPr>
            <w:r>
              <w:rPr>
                <w:w w:val="98.52272380482067"/>
                <w:rFonts w:ascii="Segoe UI Semibold" w:hAnsi="Segoe UI Semibold" w:eastAsia="Segoe UI Semibold"/>
                <w:b/>
                <w:i w:val="0"/>
                <w:color w:val="000000"/>
                <w:sz w:val="22"/>
              </w:rPr>
              <w:t>НИУ ВШЭ-Москва</w:t>
            </w:r>
          </w:p>
        </w:tc>
        <w:tc>
          <w:tcPr>
            <w:tcW w:type="dxa" w:w="3208"/>
            <w:tcBorders>
              <w:bottom w:sz="5.599999999999909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2" w:after="0"/>
              <w:ind w:left="212" w:right="0" w:firstLine="0"/>
              <w:jc w:val="left"/>
            </w:pPr>
            <w:r>
              <w:rPr>
                <w:w w:val="98.52272380482067"/>
                <w:rFonts w:ascii="Segoe UI Semibold" w:hAnsi="Segoe UI Semibold" w:eastAsia="Segoe UI Semibold"/>
                <w:b/>
                <w:i w:val="0"/>
                <w:color w:val="000000"/>
                <w:sz w:val="22"/>
              </w:rPr>
              <w:t>НИУ ВШЭ-Нижний Новгород</w:t>
            </w:r>
          </w:p>
        </w:tc>
        <w:tc>
          <w:tcPr>
            <w:tcW w:type="dxa" w:w="3346"/>
            <w:tcBorders>
              <w:bottom w:sz="5.599999999999909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2" w:after="0"/>
              <w:ind w:left="374" w:right="0" w:firstLine="0"/>
              <w:jc w:val="left"/>
            </w:pPr>
            <w:r>
              <w:rPr>
                <w:w w:val="98.52272380482067"/>
                <w:rFonts w:ascii="Segoe UI Semibold" w:hAnsi="Segoe UI Semibold" w:eastAsia="Segoe UI Semibold"/>
                <w:b/>
                <w:i w:val="0"/>
                <w:color w:val="FFFFFF"/>
                <w:sz w:val="22"/>
              </w:rPr>
              <w:t>НИУ ВШЭ-Санкт-Петербург</w:t>
            </w:r>
          </w:p>
        </w:tc>
      </w:tr>
    </w:tbl>
    <w:p>
      <w:pPr>
        <w:autoSpaceDN w:val="0"/>
        <w:autoSpaceDE w:val="0"/>
        <w:widowControl/>
        <w:spacing w:line="240" w:lineRule="auto" w:before="580" w:after="0"/>
        <w:ind w:left="0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3"/>
        </w:rPr>
        <w:t>Перевод на бесплатное обучение по общим основаниям</w:t>
      </w:r>
    </w:p>
    <w:p>
      <w:pPr>
        <w:autoSpaceDN w:val="0"/>
        <w:autoSpaceDE w:val="0"/>
        <w:widowControl/>
        <w:spacing w:line="240" w:lineRule="auto" w:before="318" w:after="0"/>
        <w:ind w:left="0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8"/>
        </w:rPr>
        <w:t>Основные критерии перехода на бюджет</w:t>
      </w:r>
    </w:p>
    <w:p>
      <w:pPr>
        <w:autoSpaceDN w:val="0"/>
        <w:autoSpaceDE w:val="0"/>
        <w:widowControl/>
        <w:spacing w:line="276" w:lineRule="auto" w:before="200" w:after="0"/>
        <w:ind w:left="0" w:right="144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Порядок и критерии перевода студента с платного обучения на бесплатное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установлены приказом Минобрнауки РФ от 28.08.2023 № 822 "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1" w:history="1">
          <w:r>
            <w:rPr>
              <w:rStyle w:val="Hyperlink"/>
            </w:rPr>
            <w:t>Об утверждении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1" w:history="1">
          <w:r>
            <w:rPr>
              <w:rStyle w:val="Hyperlink"/>
            </w:rPr>
            <w:t>порядка и случаев перехода лиц, обучающихся по образовательным программам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1" w:history="1">
          <w:r>
            <w:rPr>
              <w:rStyle w:val="Hyperlink"/>
            </w:rPr>
            <w:t>среднего профессионального и высшего образования, с платного обучения на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1" w:history="1">
          <w:r>
            <w:rPr>
              <w:rStyle w:val="Hyperlink"/>
            </w:rPr>
            <w:t>обучение за счет средств бюджетных ассигнований федерального бюджета,</w:t>
          </w:r>
        </w:hyperlink>
      </w:r>
      <w:r>
        <w:br/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1" w:history="1">
          <w:r>
            <w:rPr>
              <w:rStyle w:val="Hyperlink"/>
            </w:rPr>
            <w:t>бюджетов субъектов Российской Федерации и местных бюджетов либо за счет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1" w:history="1">
          <w:r>
            <w:rPr>
              <w:rStyle w:val="Hyperlink"/>
            </w:rPr>
            <w:t>собственных средств организации, осуществляющей образовательную деятельность,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1" w:history="1">
          <w:r>
            <w:rPr>
              <w:rStyle w:val="Hyperlink"/>
            </w:rPr>
            <w:t>в том числе средств, полученных от приносящей доход деятельности, добровольных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1" w:history="1">
          <w:r>
            <w:rPr>
              <w:rStyle w:val="Hyperlink"/>
            </w:rPr>
            <w:t>пожертвований и целевых взносов физических и (или) юридических лиц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".</w:t>
      </w:r>
    </w:p>
    <w:p>
      <w:pPr>
        <w:autoSpaceDN w:val="0"/>
        <w:autoSpaceDE w:val="0"/>
        <w:widowControl/>
        <w:spacing w:line="266" w:lineRule="auto" w:before="262" w:after="0"/>
        <w:ind w:left="0" w:right="288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В соответствии с Порядком студент может претендовать на переход на бесплатное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обучение (при наличии вакантного бюджетного места на образовательной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программе) при соблюдении условий:</w:t>
      </w:r>
    </w:p>
    <w:p>
      <w:pPr>
        <w:autoSpaceDN w:val="0"/>
        <w:autoSpaceDE w:val="0"/>
        <w:widowControl/>
        <w:spacing w:line="240" w:lineRule="auto" w:before="260" w:after="0"/>
        <w:ind w:left="586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1.  </w:t>
      </w: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На момент подачи заявления не имеет:</w:t>
      </w:r>
    </w:p>
    <w:p>
      <w:pPr>
        <w:autoSpaceDN w:val="0"/>
        <w:autoSpaceDE w:val="0"/>
        <w:widowControl/>
        <w:spacing w:line="264" w:lineRule="auto" w:before="260" w:after="0"/>
        <w:ind w:left="600" w:right="1152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академических задолженностей и не обучается в связи с этим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по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2" w:history="1">
          <w:r>
            <w:rPr>
              <w:rStyle w:val="Hyperlink"/>
            </w:rPr>
            <w:t>индивидуальному учебному плану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специального типа с повторным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изучением ряда дисциплин,</w:t>
      </w:r>
    </w:p>
    <w:p>
      <w:pPr>
        <w:autoSpaceDN w:val="0"/>
        <w:autoSpaceDE w:val="0"/>
        <w:widowControl/>
        <w:spacing w:line="240" w:lineRule="auto" w:before="246" w:after="0"/>
        <w:ind w:left="600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дисциплинарных взысканий,</w:t>
      </w:r>
    </w:p>
    <w:p>
      <w:pPr>
        <w:autoSpaceDN w:val="0"/>
        <w:autoSpaceDE w:val="0"/>
        <w:widowControl/>
        <w:spacing w:line="240" w:lineRule="auto" w:before="246" w:after="0"/>
        <w:ind w:left="600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задолженности по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3" w:history="1">
          <w:r>
            <w:rPr>
              <w:rStyle w:val="Hyperlink"/>
            </w:rPr>
            <w:t>оплате обучения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.</w:t>
      </w:r>
    </w:p>
    <w:p>
      <w:pPr>
        <w:autoSpaceDN w:val="0"/>
        <w:autoSpaceDE w:val="0"/>
        <w:widowControl/>
        <w:spacing w:line="240" w:lineRule="auto" w:before="260" w:after="0"/>
        <w:ind w:left="20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2.</w:t>
      </w: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 xml:space="preserve"> И соответствует одному из следующих условий:</w:t>
      </w:r>
    </w:p>
    <w:p>
      <w:pPr>
        <w:sectPr>
          <w:pgSz w:w="11918" w:h="16858"/>
          <w:pgMar w:top="438" w:right="828" w:bottom="336" w:left="8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6"/>
        <w:ind w:left="0" w:right="0"/>
      </w:pPr>
    </w:p>
    <w:p>
      <w:pPr>
        <w:autoSpaceDN w:val="0"/>
        <w:tabs>
          <w:tab w:pos="1500" w:val="left"/>
          <w:tab w:pos="1824" w:val="left"/>
          <w:tab w:pos="5938" w:val="left"/>
        </w:tabs>
        <w:autoSpaceDE w:val="0"/>
        <w:widowControl/>
        <w:spacing w:line="329" w:lineRule="auto" w:before="0" w:after="0"/>
        <w:ind w:left="900" w:right="288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а) Сдача* экзаменов за последний семестр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обучения, предшествующий подаче</w:t>
      </w:r>
      <w:r>
        <w:rPr>
          <w:w w:val="98.52272380482067"/>
          <w:rFonts w:ascii="Segoe UI" w:hAnsi="Segoe UI" w:eastAsia="Segoe UI"/>
          <w:b w:val="0"/>
          <w:i w:val="0"/>
          <w:color w:val="000000"/>
          <w:sz w:val="22"/>
        </w:rPr>
        <w:t>**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заявления, на оценки "отлично" или "отлично" и "хорошо" или "хорошо";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б) Отнесение к следующему числу лиц:</w:t>
      </w:r>
      <w:r>
        <w:br/>
      </w:r>
      <w:r>
        <w:tab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детей-сирот, оставшихся без попечения родителей, а также лицам из</w:t>
      </w:r>
      <w:r>
        <w:tab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числа детей-сирот и детей, оставшихся без попечения родителей;</w:t>
      </w:r>
      <w:r>
        <w:br/>
      </w:r>
      <w:r>
        <w:tab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граждан в возрасте до двадцати лет, имеющих только одного родителя</w:t>
      </w:r>
      <w:r>
        <w:tab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— инвалида I группы, если среднедушевой доход семьи ниже величины</w:t>
      </w:r>
      <w:r>
        <w:tab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прожиточного минимума, установленного в соответствующем субъекте</w:t>
      </w:r>
      <w:r>
        <w:tab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Российской Федерации;</w:t>
      </w:r>
      <w:r>
        <w:br/>
      </w:r>
      <w:r>
        <w:tab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женщин, родивших ребенка в период обучения; </w:t>
      </w:r>
      <w:r>
        <w:br/>
      </w:r>
      <w:r>
        <w:tab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детей лиц, принимающих или принимавших участие в специальной</w:t>
      </w:r>
      <w:r>
        <w:tab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военной операции на территориях Украины, Донецкой Народной</w:t>
      </w:r>
      <w:r>
        <w:br/>
      </w:r>
      <w:r>
        <w:tab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Республики, Луганской Народной Республики, Запорожской области и</w:t>
      </w:r>
      <w:r>
        <w:tab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Херсонской области (далее - специальная военная операция).</w:t>
      </w:r>
    </w:p>
    <w:p>
      <w:pPr>
        <w:autoSpaceDN w:val="0"/>
        <w:tabs>
          <w:tab w:pos="438" w:val="left"/>
          <w:tab w:pos="900" w:val="left"/>
          <w:tab w:pos="1224" w:val="left"/>
          <w:tab w:pos="7252" w:val="left"/>
          <w:tab w:pos="7478" w:val="left"/>
          <w:tab w:pos="7758" w:val="left"/>
          <w:tab w:pos="8030" w:val="left"/>
        </w:tabs>
        <w:autoSpaceDE w:val="0"/>
        <w:widowControl/>
        <w:spacing w:line="326" w:lineRule="auto" w:before="262" w:after="0"/>
        <w:ind w:left="300" w:right="288" w:firstLine="0"/>
        <w:jc w:val="left"/>
      </w:pPr>
      <w:r>
        <w:tab/>
      </w:r>
      <w:r>
        <w:tab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в) Утрата в период обучения одного или обоих родителей (законных</w:t>
      </w:r>
      <w:r>
        <w:br/>
      </w:r>
      <w:r>
        <w:tab/>
      </w:r>
      <w:r>
        <w:tab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представителей) или единственного родителя (законного представителя);</w:t>
      </w:r>
      <w:r>
        <w:tab/>
      </w:r>
      <w:r>
        <w:tab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г) Статус участника специальной военной операции (СВО) </w:t>
      </w:r>
      <w:r>
        <w:rPr>
          <w:w w:val="98.52272380482067"/>
          <w:rFonts w:ascii="Segoe UI" w:hAnsi="Segoe UI" w:eastAsia="Segoe UI"/>
          <w:b w:val="0"/>
          <w:i w:val="0"/>
          <w:color w:val="000000"/>
          <w:sz w:val="22"/>
        </w:rPr>
        <w:t xml:space="preserve">***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;</w:t>
      </w:r>
      <w:r>
        <w:br/>
      </w:r>
      <w:r>
        <w:tab/>
      </w:r>
      <w:r>
        <w:tab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д) Статус иных близких родственников участника СВО</w:t>
      </w:r>
      <w:r>
        <w:rPr>
          <w:rFonts w:ascii="Segoe UI" w:hAnsi="Segoe UI" w:eastAsia="Segoe UI"/>
          <w:b w:val="0"/>
          <w:i w:val="0"/>
          <w:color w:val="000000"/>
          <w:sz w:val="18"/>
        </w:rPr>
        <w:t xml:space="preserve">***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;</w:t>
      </w:r>
      <w:r>
        <w:br/>
      </w:r>
      <w:r>
        <w:tab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3</w:t>
      </w: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. Отнесение к следующим категориям граждан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(при условии их обучения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(впервые) в НИУ ВШЭ — Санкт-Петербург по программам высшего образования на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платных местах до их призыва на военную службу по мобилизации):</w:t>
      </w:r>
      <w:r>
        <w:br/>
      </w:r>
      <w:r>
        <w:tab/>
      </w:r>
      <w:r>
        <w:tab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признанные гражданами Российской Федерации в соответствии с частью 1</w:t>
      </w:r>
      <w:r>
        <w:tab/>
      </w:r>
      <w:r>
        <w:tab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статьи 5 федеральных конституционных законов о принятии в состав Российской</w:t>
      </w:r>
      <w:r>
        <w:tab/>
      </w:r>
      <w:r>
        <w:tab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Федерации Донецкой Народной Республики, Луганской Народной Республики,</w:t>
      </w:r>
      <w:r>
        <w:tab/>
      </w:r>
      <w:r>
        <w:tab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Запорожской и Херсонской областей; </w:t>
      </w:r>
      <w:r>
        <w:br/>
      </w:r>
      <w:r>
        <w:tab/>
      </w:r>
      <w:r>
        <w:tab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лица, постоянно проживавшие на территориях Донецкой Народной</w:t>
      </w:r>
      <w:r>
        <w:br/>
      </w:r>
      <w:r>
        <w:tab/>
      </w:r>
      <w:r>
        <w:tab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Республики, Луганской Народной Республики на день их принятия в Российскую</w:t>
      </w:r>
      <w:r>
        <w:tab/>
      </w:r>
      <w:r>
        <w:tab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Федерацию гражданами Российской Федерации.</w:t>
      </w:r>
    </w:p>
    <w:p>
      <w:pPr>
        <w:autoSpaceDN w:val="0"/>
        <w:autoSpaceDE w:val="0"/>
        <w:widowControl/>
        <w:spacing w:line="283" w:lineRule="auto" w:before="438" w:after="0"/>
        <w:ind w:left="300" w:right="432" w:firstLine="0"/>
        <w:jc w:val="left"/>
      </w:pPr>
      <w:r>
        <w:rPr>
          <w:w w:val="98.52272380482067"/>
          <w:rFonts w:ascii="Segoe UI" w:hAnsi="Segoe UI" w:eastAsia="Segoe UI"/>
          <w:b w:val="0"/>
          <w:i w:val="0"/>
          <w:color w:val="000000"/>
          <w:sz w:val="22"/>
        </w:rPr>
        <w:t>* Сдача - первая сдача экзамена по дисциплине / пересдача по уважительной причине (т.е. первая</w:t>
      </w:r>
      <w:r>
        <w:rPr>
          <w:w w:val="98.52272380482067"/>
          <w:rFonts w:ascii="Segoe UI" w:hAnsi="Segoe UI" w:eastAsia="Segoe UI"/>
          <w:b w:val="0"/>
          <w:i w:val="0"/>
          <w:color w:val="000000"/>
          <w:sz w:val="22"/>
        </w:rPr>
        <w:t xml:space="preserve">сдача после неявки на экзамен по уважительной причине). </w:t>
      </w:r>
    </w:p>
    <w:p>
      <w:pPr>
        <w:autoSpaceDN w:val="0"/>
        <w:autoSpaceDE w:val="0"/>
        <w:widowControl/>
        <w:spacing w:line="283" w:lineRule="auto" w:before="312" w:after="0"/>
        <w:ind w:left="300" w:right="720" w:firstLine="0"/>
        <w:jc w:val="left"/>
      </w:pPr>
      <w:r>
        <w:rPr>
          <w:w w:val="98.52272380482067"/>
          <w:rFonts w:ascii="Segoe UI" w:hAnsi="Segoe UI" w:eastAsia="Segoe UI"/>
          <w:b w:val="0"/>
          <w:i w:val="0"/>
          <w:color w:val="000000"/>
          <w:sz w:val="22"/>
        </w:rPr>
        <w:t>** Последний семестр - предшествующие подаче заявки два модуля. Например, если Вы подаете</w:t>
      </w:r>
      <w:r>
        <w:rPr>
          <w:w w:val="98.52272380482067"/>
          <w:rFonts w:ascii="Segoe UI" w:hAnsi="Segoe UI" w:eastAsia="Segoe UI"/>
          <w:b w:val="0"/>
          <w:i w:val="0"/>
          <w:color w:val="000000"/>
          <w:sz w:val="22"/>
        </w:rPr>
        <w:t>заявку в летнюю кампанию в июле, то у Вас должны быть результаты за 3-4 модули текущего</w:t>
      </w:r>
    </w:p>
    <w:p>
      <w:pPr>
        <w:sectPr>
          <w:pgSz w:w="11918" w:h="16858"/>
          <w:pgMar w:top="326" w:right="542" w:bottom="336" w:left="5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300" w:right="0" w:firstLine="0"/>
        <w:jc w:val="left"/>
      </w:pPr>
      <w:r>
        <w:rPr>
          <w:w w:val="98.52272380482067"/>
          <w:rFonts w:ascii="Segoe UI" w:hAnsi="Segoe UI" w:eastAsia="Segoe UI"/>
          <w:b w:val="0"/>
          <w:i w:val="0"/>
          <w:color w:val="000000"/>
          <w:sz w:val="22"/>
        </w:rPr>
        <w:t>учебного года. Если Вы подаете заявку в зимнюю кампанию в январе, то у Вас должны быть</w:t>
      </w:r>
    </w:p>
    <w:p>
      <w:pPr>
        <w:autoSpaceDN w:val="0"/>
        <w:autoSpaceDE w:val="0"/>
        <w:widowControl/>
        <w:spacing w:line="240" w:lineRule="auto" w:before="102" w:after="0"/>
        <w:ind w:left="300" w:right="0" w:firstLine="0"/>
        <w:jc w:val="left"/>
      </w:pPr>
      <w:r>
        <w:rPr>
          <w:w w:val="98.52272380482067"/>
          <w:rFonts w:ascii="Segoe UI" w:hAnsi="Segoe UI" w:eastAsia="Segoe UI"/>
          <w:b w:val="0"/>
          <w:i w:val="0"/>
          <w:color w:val="000000"/>
          <w:sz w:val="22"/>
        </w:rPr>
        <w:t xml:space="preserve">результаты за 1-2 модули текущего учебного года. </w:t>
      </w:r>
    </w:p>
    <w:p>
      <w:pPr>
        <w:autoSpaceDN w:val="0"/>
        <w:autoSpaceDE w:val="0"/>
        <w:widowControl/>
        <w:spacing w:line="240" w:lineRule="auto" w:before="312" w:after="0"/>
        <w:ind w:left="300" w:right="0" w:firstLine="0"/>
        <w:jc w:val="left"/>
      </w:pPr>
      <w:r>
        <w:rPr>
          <w:w w:val="98.52272380482067"/>
          <w:rFonts w:ascii="Segoe UI" w:hAnsi="Segoe UI" w:eastAsia="Segoe UI"/>
          <w:b w:val="0"/>
          <w:i w:val="0"/>
          <w:color w:val="000000"/>
          <w:sz w:val="22"/>
        </w:rPr>
        <w:t>*** Иными близкими родственниками участника СВО признаются супруг (супруга) участника</w:t>
      </w:r>
    </w:p>
    <w:p>
      <w:pPr>
        <w:autoSpaceDN w:val="0"/>
        <w:autoSpaceDE w:val="0"/>
        <w:widowControl/>
        <w:spacing w:line="240" w:lineRule="auto" w:before="102" w:after="0"/>
        <w:ind w:left="300" w:right="0" w:firstLine="0"/>
        <w:jc w:val="left"/>
      </w:pPr>
      <w:r>
        <w:rPr>
          <w:w w:val="98.52272380482067"/>
          <w:rFonts w:ascii="Segoe UI" w:hAnsi="Segoe UI" w:eastAsia="Segoe UI"/>
          <w:b w:val="0"/>
          <w:i w:val="0"/>
          <w:color w:val="000000"/>
          <w:sz w:val="22"/>
        </w:rPr>
        <w:t>специальной военной операции, родители (усыновители), полнородные и не полнородные братья и</w:t>
      </w:r>
    </w:p>
    <w:p>
      <w:pPr>
        <w:autoSpaceDN w:val="0"/>
        <w:autoSpaceDE w:val="0"/>
        <w:widowControl/>
        <w:spacing w:line="240" w:lineRule="auto" w:before="102" w:after="0"/>
        <w:ind w:left="300" w:right="0" w:firstLine="0"/>
        <w:jc w:val="left"/>
      </w:pPr>
      <w:r>
        <w:rPr>
          <w:w w:val="98.52272380482067"/>
          <w:rFonts w:ascii="Segoe UI" w:hAnsi="Segoe UI" w:eastAsia="Segoe UI"/>
          <w:b w:val="0"/>
          <w:i w:val="0"/>
          <w:color w:val="000000"/>
          <w:sz w:val="22"/>
        </w:rPr>
        <w:t>сестры, представившие документ (-ы), подтверждающий (-е) факт заключения брака, родства или</w:t>
      </w:r>
    </w:p>
    <w:p>
      <w:pPr>
        <w:autoSpaceDN w:val="0"/>
        <w:autoSpaceDE w:val="0"/>
        <w:widowControl/>
        <w:spacing w:line="240" w:lineRule="auto" w:before="116" w:after="0"/>
        <w:ind w:left="300" w:right="0" w:firstLine="0"/>
        <w:jc w:val="left"/>
      </w:pPr>
      <w:r>
        <w:rPr>
          <w:w w:val="98.52272380482067"/>
          <w:rFonts w:ascii="Segoe UI" w:hAnsi="Segoe UI" w:eastAsia="Segoe UI"/>
          <w:b w:val="0"/>
          <w:i w:val="0"/>
          <w:color w:val="000000"/>
          <w:sz w:val="22"/>
        </w:rPr>
        <w:t>усыновления, и справку, выданную члену семьи участника СВО по форме, установленной</w:t>
      </w:r>
    </w:p>
    <w:p>
      <w:pPr>
        <w:autoSpaceDN w:val="0"/>
        <w:autoSpaceDE w:val="0"/>
        <w:widowControl/>
        <w:spacing w:line="240" w:lineRule="auto" w:before="102" w:after="0"/>
        <w:ind w:left="300" w:right="0" w:firstLine="0"/>
        <w:jc w:val="left"/>
      </w:pPr>
      <w:r>
        <w:rPr>
          <w:w w:val="98.52272380482067"/>
          <w:rFonts w:ascii="Segoe UI" w:hAnsi="Segoe UI" w:eastAsia="Segoe UI"/>
          <w:b w:val="0"/>
          <w:i w:val="0"/>
          <w:color w:val="000000"/>
          <w:sz w:val="22"/>
        </w:rPr>
        <w:t xml:space="preserve">Правительством Российской Федерации. </w:t>
      </w:r>
      <w:r>
        <w:rPr>
          <w:w w:val="98.52272380482067"/>
          <w:rFonts w:ascii="Segoe UI Semibold" w:hAnsi="Segoe UI Semibold" w:eastAsia="Segoe UI Semibold"/>
          <w:b/>
          <w:i w:val="0"/>
          <w:color w:val="000000"/>
          <w:sz w:val="22"/>
        </w:rPr>
        <w:t>Документы, подтверждающие участие в СВО и/или</w:t>
      </w:r>
    </w:p>
    <w:p>
      <w:pPr>
        <w:autoSpaceDN w:val="0"/>
        <w:autoSpaceDE w:val="0"/>
        <w:widowControl/>
        <w:spacing w:line="240" w:lineRule="auto" w:before="118" w:after="0"/>
        <w:ind w:left="300" w:right="0" w:firstLine="0"/>
        <w:jc w:val="left"/>
      </w:pPr>
      <w:r>
        <w:rPr>
          <w:w w:val="98.52272380482067"/>
          <w:rFonts w:ascii="Segoe UI Semibold" w:hAnsi="Segoe UI Semibold" w:eastAsia="Segoe UI Semibold"/>
          <w:b/>
          <w:i w:val="0"/>
          <w:color w:val="000000"/>
          <w:sz w:val="22"/>
        </w:rPr>
        <w:t xml:space="preserve">родство с участником СВО должны быть приложены к заявке в </w:t>
      </w:r>
      <w:r>
        <w:rPr>
          <w:w w:val="98.52272380482067"/>
          <w:rFonts w:ascii="Segoe UI Semibold" w:hAnsi="Segoe UI Semibold" w:eastAsia="Segoe UI Semibold"/>
          <w:b/>
          <w:i w:val="0"/>
          <w:color w:val="007AC5"/>
          <w:sz w:val="22"/>
        </w:rPr>
        <w:hyperlink r:id="rId15" w:history="1">
          <w:r>
            <w:rPr>
              <w:rStyle w:val="Hyperlink"/>
            </w:rPr>
            <w:t>ЯУчусь</w:t>
          </w:r>
        </w:hyperlink>
      </w:r>
      <w:r>
        <w:rPr>
          <w:w w:val="98.52272380482067"/>
          <w:rFonts w:ascii="Segoe UI Semibold" w:hAnsi="Segoe UI Semibold" w:eastAsia="Segoe UI Semibold"/>
          <w:b/>
          <w:i w:val="0"/>
          <w:color w:val="000000"/>
          <w:sz w:val="22"/>
        </w:rPr>
        <w:t xml:space="preserve"> (istudy.hse.ru).</w:t>
      </w:r>
    </w:p>
    <w:p>
      <w:pPr>
        <w:autoSpaceDN w:val="0"/>
        <w:autoSpaceDE w:val="0"/>
        <w:widowControl/>
        <w:spacing w:line="240" w:lineRule="auto" w:before="668" w:after="0"/>
        <w:ind w:left="300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3"/>
        </w:rPr>
        <w:t>Важная информация</w:t>
      </w:r>
    </w:p>
    <w:p>
      <w:pPr>
        <w:autoSpaceDN w:val="0"/>
        <w:autoSpaceDE w:val="0"/>
        <w:widowControl/>
        <w:spacing w:line="245" w:lineRule="auto" w:before="304" w:after="0"/>
        <w:ind w:left="300" w:right="864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8"/>
        </w:rPr>
        <w:t>Как определяется количество вакантных бюджетных</w:t>
      </w:r>
      <w:r>
        <w:rPr>
          <w:rFonts w:ascii="Segoe UI Semibold" w:hAnsi="Segoe UI Semibold" w:eastAsia="Segoe UI Semibold"/>
          <w:b/>
          <w:i w:val="0"/>
          <w:color w:val="000000"/>
          <w:sz w:val="38"/>
        </w:rPr>
        <w:t>мест для перехода?</w:t>
      </w:r>
    </w:p>
    <w:p>
      <w:pPr>
        <w:autoSpaceDN w:val="0"/>
        <w:autoSpaceDE w:val="0"/>
        <w:widowControl/>
        <w:spacing w:line="274" w:lineRule="auto" w:before="216" w:after="0"/>
        <w:ind w:left="300" w:right="288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Количество вакантных бюджетных мест определяется как разница между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контрольными цифрами соответствующего года приема (количество мест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бюджетного приема на первый год обучения, установленные приказом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Министерства образования и науки РФ и распределенных по образовательным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программам решением ученого совета НИУ ВШЭ) и фактическим количеством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студентов, обучающихся на бюджетных местах по соответствующей образовательной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программе на соответствующем курсе. </w:t>
      </w:r>
    </w:p>
    <w:p>
      <w:pPr>
        <w:autoSpaceDN w:val="0"/>
        <w:autoSpaceDE w:val="0"/>
        <w:widowControl/>
        <w:spacing w:line="245" w:lineRule="auto" w:before="340" w:after="0"/>
        <w:ind w:left="300" w:right="576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8"/>
        </w:rPr>
        <w:t>Как определяется количество вакантных целевых мест</w:t>
      </w:r>
      <w:r>
        <w:rPr>
          <w:rFonts w:ascii="Segoe UI Semibold" w:hAnsi="Segoe UI Semibold" w:eastAsia="Segoe UI Semibold"/>
          <w:b/>
          <w:i w:val="0"/>
          <w:color w:val="000000"/>
          <w:sz w:val="38"/>
        </w:rPr>
        <w:t>для перехода?</w:t>
      </w:r>
    </w:p>
    <w:p>
      <w:pPr>
        <w:autoSpaceDN w:val="0"/>
        <w:autoSpaceDE w:val="0"/>
        <w:widowControl/>
        <w:spacing w:line="274" w:lineRule="auto" w:before="214" w:after="0"/>
        <w:ind w:left="300" w:right="288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Количество вакантных целевых мест определяется как разница между числом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студентов, обучавшихся на целевых бюджетных местах на дату завершения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предыдущей Кампании (либо на дату поступления в НИУ ВШЭ — Санкт-Петербург для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зимней кампании в отношении первого курса), но отчисленных на дату старта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текущей Кампании.</w:t>
      </w:r>
    </w:p>
    <w:p>
      <w:pPr>
        <w:autoSpaceDN w:val="0"/>
        <w:autoSpaceDE w:val="0"/>
        <w:widowControl/>
        <w:spacing w:line="245" w:lineRule="auto" w:before="338" w:after="0"/>
        <w:ind w:left="300" w:right="864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8"/>
        </w:rPr>
        <w:t>Как определяется количество вакантных мест за счет</w:t>
      </w:r>
      <w:r>
        <w:rPr>
          <w:rFonts w:ascii="Segoe UI Semibold" w:hAnsi="Segoe UI Semibold" w:eastAsia="Segoe UI Semibold"/>
          <w:b/>
          <w:i w:val="0"/>
          <w:color w:val="000000"/>
          <w:sz w:val="38"/>
        </w:rPr>
        <w:t>средств НИУ ВШЭ для перехода?</w:t>
      </w:r>
    </w:p>
    <w:p>
      <w:pPr>
        <w:autoSpaceDN w:val="0"/>
        <w:autoSpaceDE w:val="0"/>
        <w:widowControl/>
        <w:spacing w:line="264" w:lineRule="auto" w:before="216" w:after="0"/>
        <w:ind w:left="300" w:right="1152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Количество вакантных мест за счет средств НИУ ВШЭ определяет Комиссия по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согласованию с заместителем директора, осуществляющим руководство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деятельностью НИУ ВШЭ — Санкт-Петербург по экономике и финансам.</w:t>
      </w:r>
    </w:p>
    <w:p>
      <w:pPr>
        <w:sectPr>
          <w:pgSz w:w="11918" w:h="16858"/>
          <w:pgMar w:top="326" w:right="542" w:bottom="336" w:left="5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</w:p>
    <w:p>
      <w:pPr>
        <w:autoSpaceDN w:val="0"/>
        <w:autoSpaceDE w:val="0"/>
        <w:widowControl/>
        <w:spacing w:line="245" w:lineRule="auto" w:before="162" w:after="0"/>
        <w:ind w:left="300" w:right="216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8"/>
        </w:rPr>
        <w:t>Когда студенты 1 курса могут подать заявку по</w:t>
      </w:r>
      <w:r>
        <w:rPr>
          <w:rFonts w:ascii="Segoe UI Semibold" w:hAnsi="Segoe UI Semibold" w:eastAsia="Segoe UI Semibold"/>
          <w:b/>
          <w:i w:val="0"/>
          <w:color w:val="000000"/>
          <w:sz w:val="38"/>
        </w:rPr>
        <w:t xml:space="preserve">основанию успеваемости? </w:t>
      </w:r>
    </w:p>
    <w:p>
      <w:pPr>
        <w:autoSpaceDN w:val="0"/>
        <w:autoSpaceDE w:val="0"/>
        <w:widowControl/>
        <w:spacing w:line="264" w:lineRule="auto" w:before="214" w:after="0"/>
        <w:ind w:left="300" w:right="72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Студенты 1 года обучения могут подать заявку на перевод на бюджетное место не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раньше зимней кампании, так как для подачи заявки у студентов должны быть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результаты за семестр. </w:t>
      </w:r>
    </w:p>
    <w:p>
      <w:pPr>
        <w:autoSpaceDN w:val="0"/>
        <w:autoSpaceDE w:val="0"/>
        <w:widowControl/>
        <w:spacing w:line="245" w:lineRule="auto" w:before="338" w:after="0"/>
        <w:ind w:left="300" w:right="72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8"/>
        </w:rPr>
        <w:t>Когда публикуется информация о наличии вакантных</w:t>
      </w:r>
      <w:r>
        <w:rPr>
          <w:rFonts w:ascii="Segoe UI Semibold" w:hAnsi="Segoe UI Semibold" w:eastAsia="Segoe UI Semibold"/>
          <w:b/>
          <w:i w:val="0"/>
          <w:color w:val="000000"/>
          <w:sz w:val="38"/>
        </w:rPr>
        <w:t>бесплатных мест на образовательной программе?</w:t>
      </w:r>
    </w:p>
    <w:p>
      <w:pPr>
        <w:autoSpaceDN w:val="0"/>
        <w:autoSpaceDE w:val="0"/>
        <w:widowControl/>
        <w:spacing w:line="240" w:lineRule="auto" w:before="216" w:after="0"/>
        <w:ind w:left="300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Сроки размещения информации о количестве вакантных бюджетных мест:</w:t>
      </w:r>
    </w:p>
    <w:p>
      <w:pPr>
        <w:autoSpaceDN w:val="0"/>
        <w:autoSpaceDE w:val="0"/>
        <w:widowControl/>
        <w:spacing w:line="240" w:lineRule="auto" w:before="262" w:after="0"/>
        <w:ind w:left="300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После осеннего периода пересдач: 25 октября </w:t>
      </w:r>
    </w:p>
    <w:p>
      <w:pPr>
        <w:autoSpaceDN w:val="0"/>
        <w:autoSpaceDE w:val="0"/>
        <w:widowControl/>
        <w:spacing w:line="240" w:lineRule="auto" w:before="246" w:after="0"/>
        <w:ind w:left="300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После сессии 2 модуля: 27 января </w:t>
      </w:r>
    </w:p>
    <w:p>
      <w:pPr>
        <w:autoSpaceDN w:val="0"/>
        <w:autoSpaceDE w:val="0"/>
        <w:widowControl/>
        <w:spacing w:line="240" w:lineRule="auto" w:before="246" w:after="0"/>
        <w:ind w:left="300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После зимнего периода пересдач: 10 марта</w:t>
      </w:r>
    </w:p>
    <w:p>
      <w:pPr>
        <w:autoSpaceDN w:val="0"/>
        <w:autoSpaceDE w:val="0"/>
        <w:widowControl/>
        <w:spacing w:line="240" w:lineRule="auto" w:before="246" w:after="0"/>
        <w:ind w:left="300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После сессии 4 модуля: 21 июля </w:t>
      </w:r>
    </w:p>
    <w:p>
      <w:pPr>
        <w:autoSpaceDN w:val="0"/>
        <w:autoSpaceDE w:val="0"/>
        <w:widowControl/>
        <w:spacing w:line="266" w:lineRule="auto" w:before="260" w:after="0"/>
        <w:ind w:left="300" w:right="432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Если установленная дата публикации информации совпадает с выходными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(праздничными) днями, срок может быть перенесен на первый рабочий день после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окончания выходных (праздничных) дней.</w:t>
      </w:r>
    </w:p>
    <w:p>
      <w:pPr>
        <w:autoSpaceDN w:val="0"/>
        <w:autoSpaceDE w:val="0"/>
        <w:widowControl/>
        <w:spacing w:line="264" w:lineRule="auto" w:before="52" w:after="0"/>
        <w:ind w:left="300" w:right="432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Информация о наличии вакантных бюджетных мест на ОП - на страницах ОП "Число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студентов и вакантные места".</w:t>
      </w:r>
    </w:p>
    <w:p>
      <w:pPr>
        <w:autoSpaceDN w:val="0"/>
        <w:autoSpaceDE w:val="0"/>
        <w:widowControl/>
        <w:spacing w:line="245" w:lineRule="auto" w:before="338" w:after="0"/>
        <w:ind w:left="300" w:right="1152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8"/>
        </w:rPr>
        <w:t>Где публикуется информация о наличии вакантных</w:t>
      </w:r>
      <w:r>
        <w:rPr>
          <w:rFonts w:ascii="Segoe UI Semibold" w:hAnsi="Segoe UI Semibold" w:eastAsia="Segoe UI Semibold"/>
          <w:b/>
          <w:i w:val="0"/>
          <w:color w:val="000000"/>
          <w:sz w:val="38"/>
        </w:rPr>
        <w:t>бесплатных мест на образовательной программе?</w:t>
      </w:r>
    </w:p>
    <w:p>
      <w:pPr>
        <w:autoSpaceDN w:val="0"/>
        <w:autoSpaceDE w:val="0"/>
        <w:widowControl/>
        <w:spacing w:line="271" w:lineRule="auto" w:before="216" w:after="0"/>
        <w:ind w:left="300" w:right="432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На портале НИУ ВШЭ на страницах образовательных программ (раздел "Число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студентов и вакантные места") размещается информация о количестве вакантных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бюджетных мест (при наличии) и сроках подачи заявлений на переход с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платного обучения на бесплатное. Информация размещается в установленные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Регламентом сроки после окончания сессий 2 и 4 модулей и периодов пересдач для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каждого курса образовательной программы, не являющейся полностью платной.</w:t>
      </w:r>
    </w:p>
    <w:p>
      <w:pPr>
        <w:autoSpaceDN w:val="0"/>
        <w:autoSpaceDE w:val="0"/>
        <w:widowControl/>
        <w:spacing w:line="245" w:lineRule="auto" w:before="338" w:after="0"/>
        <w:ind w:left="300" w:right="288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8"/>
        </w:rPr>
        <w:t>Каков порядок подачи заявки о переходе на бесплатное</w:t>
      </w:r>
      <w:r>
        <w:rPr>
          <w:rFonts w:ascii="Segoe UI Semibold" w:hAnsi="Segoe UI Semibold" w:eastAsia="Segoe UI Semibold"/>
          <w:b/>
          <w:i w:val="0"/>
          <w:color w:val="000000"/>
          <w:sz w:val="38"/>
        </w:rPr>
        <w:t>место?</w:t>
      </w:r>
    </w:p>
    <w:p>
      <w:pPr>
        <w:autoSpaceDN w:val="0"/>
        <w:autoSpaceDE w:val="0"/>
        <w:widowControl/>
        <w:spacing w:line="264" w:lineRule="auto" w:before="200" w:after="0"/>
        <w:ind w:left="300" w:right="288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Сроки подачи заявок в НИУ ВШЭ установлены: в течение семи календарных дней с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даты начала кампании (включительно).</w:t>
      </w:r>
    </w:p>
    <w:p>
      <w:pPr>
        <w:sectPr>
          <w:pgSz w:w="11918" w:h="16858"/>
          <w:pgMar w:top="338" w:right="542" w:bottom="336" w:left="5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</w:p>
    <w:p>
      <w:pPr>
        <w:autoSpaceDN w:val="0"/>
        <w:autoSpaceDE w:val="0"/>
        <w:widowControl/>
        <w:spacing w:line="269" w:lineRule="auto" w:before="24" w:after="0"/>
        <w:ind w:left="300" w:right="72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В  личном кабинете в системе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5" w:history="1">
          <w:r>
            <w:rPr>
              <w:rStyle w:val="Hyperlink"/>
            </w:rPr>
            <w:t>ЯУчусь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(istudy.hse.ru) доступен модуль «Заявка на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переход на бесплатное место», через который студенты, обучающиеся на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коммерческой основе, должны оформлять заявки на перевод на бесплатное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обучение.</w:t>
      </w:r>
    </w:p>
    <w:p>
      <w:pPr>
        <w:autoSpaceDN w:val="0"/>
        <w:autoSpaceDE w:val="0"/>
        <w:widowControl/>
        <w:spacing w:line="245" w:lineRule="auto" w:before="338" w:after="0"/>
        <w:ind w:left="288" w:right="864" w:firstLine="0"/>
        <w:jc w:val="center"/>
      </w:pPr>
      <w:r>
        <w:rPr>
          <w:rFonts w:ascii="Segoe UI Semibold" w:hAnsi="Segoe UI Semibold" w:eastAsia="Segoe UI Semibold"/>
          <w:b/>
          <w:i w:val="0"/>
          <w:color w:val="000000"/>
          <w:sz w:val="38"/>
        </w:rPr>
        <w:t>С какой даты осуществляется переход на бесплатное</w:t>
      </w:r>
      <w:r>
        <w:rPr>
          <w:rFonts w:ascii="Segoe UI Semibold" w:hAnsi="Segoe UI Semibold" w:eastAsia="Segoe UI Semibold"/>
          <w:b/>
          <w:i w:val="0"/>
          <w:color w:val="000000"/>
          <w:sz w:val="38"/>
        </w:rPr>
        <w:t>обучение при соответствующем решении Комиссии?</w:t>
      </w:r>
    </w:p>
    <w:p>
      <w:pPr>
        <w:autoSpaceDN w:val="0"/>
        <w:autoSpaceDE w:val="0"/>
        <w:widowControl/>
        <w:spacing w:line="240" w:lineRule="auto" w:before="216" w:after="0"/>
        <w:ind w:left="300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– с 1 ноября для осенней кампании после периода пересдач;</w:t>
      </w:r>
    </w:p>
    <w:p>
      <w:pPr>
        <w:autoSpaceDN w:val="0"/>
        <w:autoSpaceDE w:val="0"/>
        <w:widowControl/>
        <w:spacing w:line="240" w:lineRule="auto" w:before="262" w:after="0"/>
        <w:ind w:left="300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– с 1 февраля для зимней кампании;</w:t>
      </w:r>
    </w:p>
    <w:p>
      <w:pPr>
        <w:autoSpaceDN w:val="0"/>
        <w:autoSpaceDE w:val="0"/>
        <w:widowControl/>
        <w:spacing w:line="240" w:lineRule="auto" w:before="262" w:after="0"/>
        <w:ind w:left="300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– с 1 апреля для весенней кампании после периода пересдач;</w:t>
      </w:r>
    </w:p>
    <w:p>
      <w:pPr>
        <w:autoSpaceDN w:val="0"/>
        <w:autoSpaceDE w:val="0"/>
        <w:widowControl/>
        <w:spacing w:line="240" w:lineRule="auto" w:before="262" w:after="0"/>
        <w:ind w:left="300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– с 1 сентября для летней кампании.</w:t>
      </w:r>
    </w:p>
    <w:p>
      <w:pPr>
        <w:autoSpaceDN w:val="0"/>
        <w:autoSpaceDE w:val="0"/>
        <w:widowControl/>
        <w:spacing w:line="240" w:lineRule="auto" w:before="340" w:after="0"/>
        <w:ind w:left="300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8"/>
        </w:rPr>
        <w:t>Принятие решений о переходе на бесплатное обучение</w:t>
      </w:r>
    </w:p>
    <w:p>
      <w:pPr>
        <w:autoSpaceDN w:val="0"/>
        <w:autoSpaceDE w:val="0"/>
        <w:widowControl/>
        <w:spacing w:line="271" w:lineRule="auto" w:before="214" w:after="0"/>
        <w:ind w:left="300" w:right="72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После завершения периода рассмотрения заявок, принятых на рассмотрение,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решение о переходе студента с платного обучения на бесплатное принимает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Комиссия НИУ ВШЭ — Санкт-Петербург в соответствии с установленной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последовательностью и набором качественных характеристик для ранжирования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студентов.</w:t>
      </w:r>
    </w:p>
    <w:p>
      <w:pPr>
        <w:autoSpaceDN w:val="0"/>
        <w:autoSpaceDE w:val="0"/>
        <w:widowControl/>
        <w:spacing w:line="257" w:lineRule="auto" w:before="262" w:after="0"/>
        <w:ind w:left="300" w:right="576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Решение Комиссии принимается с учетом мнения Студенческого совета НИУ ВШЭ-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Санкт-Петербург.</w:t>
      </w:r>
    </w:p>
    <w:p>
      <w:pPr>
        <w:autoSpaceDN w:val="0"/>
        <w:autoSpaceDE w:val="0"/>
        <w:widowControl/>
        <w:spacing w:line="269" w:lineRule="auto" w:before="262" w:after="0"/>
        <w:ind w:left="300" w:right="1008" w:firstLine="0"/>
        <w:jc w:val="left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6" w:history="1">
          <w:r>
            <w:rPr>
              <w:rStyle w:val="Hyperlink"/>
            </w:rPr>
            <w:t>Протокол Комиссии об установлении последовательности (приоритетности)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6" w:history="1">
          <w:r>
            <w:rPr>
              <w:rStyle w:val="Hyperlink"/>
            </w:rPr>
            <w:t>рассмотрения принятых заявлений и набора качественных характеристик для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6" w:history="1">
          <w:r>
            <w:rPr>
              <w:rStyle w:val="Hyperlink"/>
            </w:rPr>
            <w:t>ранжирования студентов в случае наличия конкурсной ситуации при принятии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6" w:history="1">
          <w:r>
            <w:rPr>
              <w:rStyle w:val="Hyperlink"/>
            </w:rPr>
            <w:t>решения о переходе студентов с платного обучения на бесплатное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.</w:t>
      </w:r>
    </w:p>
    <w:p>
      <w:pPr>
        <w:autoSpaceDN w:val="0"/>
        <w:autoSpaceDE w:val="0"/>
        <w:widowControl/>
        <w:spacing w:line="240" w:lineRule="auto" w:before="260" w:after="0"/>
        <w:ind w:left="300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Решение оформляется протоколом Комиссии.</w:t>
      </w:r>
    </w:p>
    <w:p>
      <w:pPr>
        <w:autoSpaceDN w:val="0"/>
        <w:autoSpaceDE w:val="0"/>
        <w:widowControl/>
        <w:spacing w:line="240" w:lineRule="auto" w:before="338" w:after="0"/>
        <w:ind w:left="300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8"/>
        </w:rPr>
        <w:t>Важно</w:t>
      </w:r>
    </w:p>
    <w:p>
      <w:pPr>
        <w:autoSpaceDN w:val="0"/>
        <w:autoSpaceDE w:val="0"/>
        <w:widowControl/>
        <w:spacing w:line="266" w:lineRule="auto" w:before="216" w:after="0"/>
        <w:ind w:left="300" w:right="432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Если у студента есть основания претендовать на переход на бесплатное обучение,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а он не смог (не успел) подать заявку в установленный срок, то он сможет подать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заявку в следующий период.</w:t>
      </w:r>
    </w:p>
    <w:p>
      <w:pPr>
        <w:autoSpaceDN w:val="0"/>
        <w:autoSpaceDE w:val="0"/>
        <w:widowControl/>
        <w:spacing w:line="264" w:lineRule="auto" w:before="246" w:after="0"/>
        <w:ind w:left="300" w:right="1372" w:firstLine="0"/>
        <w:jc w:val="both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Если студент удовлетворяет критериям по основанию успеваемости, но на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соответствующем курсе образовательной программы отсутствуют вакантные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бюджетные места, студент не может перейти на бесплатное обучение.</w:t>
      </w:r>
    </w:p>
    <w:p>
      <w:pPr>
        <w:sectPr>
          <w:pgSz w:w="11918" w:h="16858"/>
          <w:pgMar w:top="338" w:right="542" w:bottom="336" w:left="5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</w:p>
    <w:p>
      <w:pPr>
        <w:autoSpaceDN w:val="0"/>
        <w:autoSpaceDE w:val="0"/>
        <w:widowControl/>
        <w:spacing w:line="266" w:lineRule="auto" w:before="24" w:after="702"/>
        <w:ind w:left="300" w:right="432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— Если студент претендует на переход на вакантное целевое место, ему необходимо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приложить к заявке подтверждение согласия от компании-заказчика: договор о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целевом обучении или письмо-согласие о заключении такого договора.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99.99999999999994" w:type="dxa"/>
      </w:tblPr>
      <w:tblGrid>
        <w:gridCol w:w="10820"/>
      </w:tblGrid>
      <w:tr>
        <w:trPr>
          <w:trHeight w:hRule="exact" w:val="578"/>
        </w:trPr>
        <w:tc>
          <w:tcPr>
            <w:tcW w:type="dxa" w:w="10214"/>
            <w:tcBorders/>
            <w:shd w:fill="004fc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0" w:right="0" w:firstLine="0"/>
              <w:jc w:val="center"/>
            </w:pP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FFFFFF"/>
                <w:sz w:val="31"/>
              </w:rPr>
              <w:t>Протоколы о переходе студентов с платного обучения на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284.0" w:type="dxa"/>
      </w:tblPr>
      <w:tblGrid>
        <w:gridCol w:w="10820"/>
      </w:tblGrid>
      <w:tr>
        <w:trPr>
          <w:trHeight w:hRule="exact" w:val="502"/>
        </w:trPr>
        <w:tc>
          <w:tcPr>
            <w:tcW w:type="dxa" w:w="6240"/>
            <w:tcBorders/>
            <w:shd w:fill="004fc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6" w:after="0"/>
              <w:ind w:left="0" w:right="0" w:firstLine="0"/>
              <w:jc w:val="center"/>
            </w:pP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FFFFFF"/>
                <w:sz w:val="31"/>
              </w:rPr>
              <w:t>бесплатное</w:t>
            </w:r>
          </w:p>
        </w:tc>
      </w:tr>
    </w:tbl>
    <w:p>
      <w:pPr>
        <w:autoSpaceDN w:val="0"/>
        <w:autoSpaceDE w:val="0"/>
        <w:widowControl/>
        <w:spacing w:line="245" w:lineRule="auto" w:before="916" w:after="0"/>
        <w:ind w:left="300" w:right="288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3"/>
        </w:rPr>
        <w:t>Перевод на бесплатное обучение участников СВО, их детей или</w:t>
      </w:r>
      <w:r>
        <w:rPr>
          <w:rFonts w:ascii="Segoe UI Semibold" w:hAnsi="Segoe UI Semibold" w:eastAsia="Segoe UI Semibold"/>
          <w:b/>
          <w:i w:val="0"/>
          <w:color w:val="000000"/>
          <w:sz w:val="33"/>
        </w:rPr>
        <w:t>близких родственников</w:t>
      </w:r>
    </w:p>
    <w:p>
      <w:pPr>
        <w:autoSpaceDN w:val="0"/>
        <w:autoSpaceDE w:val="0"/>
        <w:widowControl/>
        <w:spacing w:line="286" w:lineRule="auto" w:before="178" w:after="0"/>
        <w:ind w:left="300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Участники СВО, их дети и иные близкие родственники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имеют право претендовать на</w:t>
      </w:r>
      <w:r>
        <w:rPr>
          <w:w w:val="98.52272380482067"/>
          <w:rFonts w:ascii="Segoe UI" w:hAnsi="Segoe UI" w:eastAsia="Segoe UI"/>
          <w:b w:val="0"/>
          <w:i w:val="0"/>
          <w:color w:val="000000"/>
          <w:sz w:val="22"/>
        </w:rPr>
        <w:t>*</w:t>
      </w:r>
    </w:p>
    <w:p>
      <w:pPr>
        <w:autoSpaceDN w:val="0"/>
        <w:autoSpaceDE w:val="0"/>
        <w:widowControl/>
        <w:spacing w:line="259" w:lineRule="auto" w:before="50" w:after="0"/>
        <w:ind w:left="300" w:right="432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перевод на бесплатное обучение, включая места за счет средств НИУ ВШЭ, в рамках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кампании по переводу с платного обучения на бесплатное.</w:t>
      </w:r>
    </w:p>
    <w:p>
      <w:pPr>
        <w:autoSpaceDN w:val="0"/>
        <w:autoSpaceDE w:val="0"/>
        <w:widowControl/>
        <w:spacing w:line="240" w:lineRule="auto" w:before="352" w:after="0"/>
        <w:ind w:left="300" w:right="0" w:firstLine="0"/>
        <w:jc w:val="left"/>
      </w:pPr>
      <w:r>
        <w:rPr>
          <w:w w:val="101.14285605294364"/>
          <w:rFonts w:ascii="Segoe UI" w:hAnsi="Segoe UI" w:eastAsia="Segoe UI"/>
          <w:b w:val="0"/>
          <w:i w:val="0"/>
          <w:color w:val="000000"/>
          <w:sz w:val="21"/>
        </w:rPr>
        <w:t>* Иными близкими родственниками участника СВО признаются супруг (супруга) участника</w:t>
      </w:r>
    </w:p>
    <w:p>
      <w:pPr>
        <w:autoSpaceDN w:val="0"/>
        <w:autoSpaceDE w:val="0"/>
        <w:widowControl/>
        <w:spacing w:line="240" w:lineRule="auto" w:before="108" w:after="0"/>
        <w:ind w:left="300" w:right="0" w:firstLine="0"/>
        <w:jc w:val="left"/>
      </w:pPr>
      <w:r>
        <w:rPr>
          <w:w w:val="101.14285605294364"/>
          <w:rFonts w:ascii="Segoe UI" w:hAnsi="Segoe UI" w:eastAsia="Segoe UI"/>
          <w:b w:val="0"/>
          <w:i w:val="0"/>
          <w:color w:val="000000"/>
          <w:sz w:val="21"/>
        </w:rPr>
        <w:t>специальной военной операции, родители (усыновители), полнородные и не полнородные братья и</w:t>
      </w:r>
    </w:p>
    <w:p>
      <w:pPr>
        <w:autoSpaceDN w:val="0"/>
        <w:autoSpaceDE w:val="0"/>
        <w:widowControl/>
        <w:spacing w:line="242" w:lineRule="auto" w:before="122" w:after="0"/>
        <w:ind w:left="300" w:right="0" w:firstLine="0"/>
        <w:jc w:val="left"/>
      </w:pPr>
      <w:r>
        <w:rPr>
          <w:w w:val="101.14285605294364"/>
          <w:rFonts w:ascii="Segoe UI" w:hAnsi="Segoe UI" w:eastAsia="Segoe UI"/>
          <w:b w:val="0"/>
          <w:i w:val="0"/>
          <w:color w:val="000000"/>
          <w:sz w:val="21"/>
        </w:rPr>
        <w:t>сестры, представившие документ (-ы), подтверждающий (-е) факт заключения брака, родства или</w:t>
      </w:r>
    </w:p>
    <w:p>
      <w:pPr>
        <w:autoSpaceDN w:val="0"/>
        <w:autoSpaceDE w:val="0"/>
        <w:widowControl/>
        <w:spacing w:line="242" w:lineRule="auto" w:before="106" w:after="0"/>
        <w:ind w:left="300" w:right="0" w:firstLine="0"/>
        <w:jc w:val="left"/>
      </w:pPr>
      <w:r>
        <w:rPr>
          <w:w w:val="101.14285605294364"/>
          <w:rFonts w:ascii="Segoe UI" w:hAnsi="Segoe UI" w:eastAsia="Segoe UI"/>
          <w:b w:val="0"/>
          <w:i w:val="0"/>
          <w:color w:val="000000"/>
          <w:sz w:val="21"/>
        </w:rPr>
        <w:t>усыновления, и справку, выданную члену семьи участника СВО по форме, установленной</w:t>
      </w:r>
    </w:p>
    <w:p>
      <w:pPr>
        <w:autoSpaceDN w:val="0"/>
        <w:autoSpaceDE w:val="0"/>
        <w:widowControl/>
        <w:spacing w:line="242" w:lineRule="auto" w:before="106" w:after="0"/>
        <w:ind w:left="300" w:right="0" w:firstLine="0"/>
        <w:jc w:val="left"/>
      </w:pPr>
      <w:r>
        <w:rPr>
          <w:w w:val="101.14285605294364"/>
          <w:rFonts w:ascii="Segoe UI" w:hAnsi="Segoe UI" w:eastAsia="Segoe UI"/>
          <w:b w:val="0"/>
          <w:i w:val="0"/>
          <w:color w:val="000000"/>
          <w:sz w:val="21"/>
        </w:rPr>
        <w:t xml:space="preserve">Правительством Российской Федерации. </w:t>
      </w:r>
      <w:r>
        <w:rPr>
          <w:w w:val="101.14285605294364"/>
          <w:rFonts w:ascii="Segoe UI Semibold" w:hAnsi="Segoe UI Semibold" w:eastAsia="Segoe UI Semibold"/>
          <w:b/>
          <w:i w:val="0"/>
          <w:color w:val="000000"/>
          <w:sz w:val="21"/>
        </w:rPr>
        <w:t>Документы, подтверждающие участие в СВО (</w:t>
      </w:r>
      <w:r>
        <w:rPr>
          <w:w w:val="101.14285605294364"/>
          <w:rFonts w:ascii="Segoe UI" w:hAnsi="Segoe UI" w:eastAsia="Segoe UI"/>
          <w:b w:val="0"/>
          <w:i w:val="0"/>
          <w:color w:val="000000"/>
          <w:sz w:val="21"/>
        </w:rPr>
        <w:t>с</w:t>
      </w:r>
      <w:r>
        <w:rPr>
          <w:w w:val="101.14285605294364"/>
          <w:rFonts w:ascii="Segoe UI Semibold" w:hAnsi="Segoe UI Semibold" w:eastAsia="Segoe UI Semibold"/>
          <w:b/>
          <w:i w:val="0"/>
          <w:color w:val="000000"/>
          <w:sz w:val="21"/>
        </w:rPr>
        <w:t>правка о</w:t>
      </w:r>
    </w:p>
    <w:p>
      <w:pPr>
        <w:autoSpaceDN w:val="0"/>
        <w:autoSpaceDE w:val="0"/>
        <w:widowControl/>
        <w:spacing w:line="240" w:lineRule="auto" w:before="122" w:after="0"/>
        <w:ind w:left="300" w:right="0" w:firstLine="0"/>
        <w:jc w:val="left"/>
      </w:pPr>
      <w:r>
        <w:rPr>
          <w:w w:val="101.14285605294364"/>
          <w:rFonts w:ascii="Segoe UI Semibold" w:hAnsi="Segoe UI Semibold" w:eastAsia="Segoe UI Semibold"/>
          <w:b/>
          <w:i w:val="0"/>
          <w:color w:val="000000"/>
          <w:sz w:val="21"/>
        </w:rPr>
        <w:t>подтверждении факта участия в СВО, выданную по форме, установленной Правительством</w:t>
      </w:r>
    </w:p>
    <w:p>
      <w:pPr>
        <w:autoSpaceDN w:val="0"/>
        <w:autoSpaceDE w:val="0"/>
        <w:widowControl/>
        <w:spacing w:line="240" w:lineRule="auto" w:before="108" w:after="0"/>
        <w:ind w:left="300" w:right="0" w:firstLine="0"/>
        <w:jc w:val="left"/>
      </w:pPr>
      <w:r>
        <w:rPr>
          <w:w w:val="101.14285605294364"/>
          <w:rFonts w:ascii="Segoe UI Semibold" w:hAnsi="Segoe UI Semibold" w:eastAsia="Segoe UI Semibold"/>
          <w:b/>
          <w:i w:val="0"/>
          <w:color w:val="000000"/>
          <w:sz w:val="21"/>
        </w:rPr>
        <w:t>Российской Федерации) и/или родство с участником СВО должны быть приложены к заявке в</w:t>
      </w:r>
    </w:p>
    <w:p>
      <w:pPr>
        <w:autoSpaceDN w:val="0"/>
        <w:autoSpaceDE w:val="0"/>
        <w:widowControl/>
        <w:spacing w:line="240" w:lineRule="auto" w:before="108" w:after="0"/>
        <w:ind w:left="300" w:right="0" w:firstLine="0"/>
        <w:jc w:val="left"/>
      </w:pPr>
      <w:r>
        <w:rPr>
          <w:w w:val="101.14285605294364"/>
          <w:rFonts w:ascii="Segoe UI Semibold" w:hAnsi="Segoe UI Semibold" w:eastAsia="Segoe UI Semibold"/>
          <w:b/>
          <w:i w:val="0"/>
          <w:color w:val="007AC5"/>
          <w:sz w:val="21"/>
        </w:rPr>
        <w:hyperlink r:id="rId15" w:history="1">
          <w:r>
            <w:rPr>
              <w:rStyle w:val="Hyperlink"/>
            </w:rPr>
            <w:t>ЯУчусь</w:t>
          </w:r>
        </w:hyperlink>
      </w:r>
      <w:r>
        <w:rPr>
          <w:w w:val="101.14285605294364"/>
          <w:rFonts w:ascii="Segoe UI Semibold" w:hAnsi="Segoe UI Semibold" w:eastAsia="Segoe UI Semibold"/>
          <w:b/>
          <w:i w:val="0"/>
          <w:color w:val="000000"/>
          <w:sz w:val="21"/>
        </w:rPr>
        <w:t xml:space="preserve"> (istudy.hse.ru). </w:t>
      </w:r>
    </w:p>
    <w:p>
      <w:pPr>
        <w:autoSpaceDN w:val="0"/>
        <w:autoSpaceDE w:val="0"/>
        <w:widowControl/>
        <w:spacing w:line="276" w:lineRule="auto" w:before="242" w:after="0"/>
        <w:ind w:left="300" w:right="288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Студенты, относящийся к категориям: дети-сироты и дети, оставшиеся без попечения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родителей; граждане в возрасте до двадцати лет, имеющие только одного родителя -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инвалида I группы, если среднедушевой доход семьи ниже величины прожиточного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минимума, установленного в соответствующем субъекте Российской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Федерации; женщины, родившие ребенка в период обучения; дети  лиц,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принимающих или принимавших участие в СВО; утрата студентом в период обучения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одного или обоих родителей (законных представителей) или единственного родителя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(законного представителя); наличие статуса участника  СВО; наличия статуса иных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близких родственников  участника СВО, могут подать заявку через специальный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модуль при отсутствии вакантных бесплатных мест. </w:t>
      </w:r>
    </w:p>
    <w:p>
      <w:pPr>
        <w:autoSpaceDN w:val="0"/>
        <w:autoSpaceDE w:val="0"/>
        <w:widowControl/>
        <w:spacing w:line="245" w:lineRule="auto" w:before="338" w:after="0"/>
        <w:ind w:left="300" w:right="2304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8"/>
        </w:rPr>
        <w:t>Критерии перехода на бесплатные места для</w:t>
      </w:r>
      <w:r>
        <w:rPr>
          <w:rFonts w:ascii="Segoe UI Semibold" w:hAnsi="Segoe UI Semibold" w:eastAsia="Segoe UI Semibold"/>
          <w:b/>
          <w:i w:val="0"/>
          <w:color w:val="000000"/>
          <w:sz w:val="38"/>
        </w:rPr>
        <w:t>участников СВО и их близких родственников</w:t>
      </w:r>
    </w:p>
    <w:p>
      <w:pPr>
        <w:sectPr>
          <w:pgSz w:w="11918" w:h="16858"/>
          <w:pgMar w:top="338" w:right="542" w:bottom="336" w:left="5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</w:p>
    <w:p>
      <w:pPr>
        <w:autoSpaceDN w:val="0"/>
        <w:autoSpaceDE w:val="0"/>
        <w:widowControl/>
        <w:spacing w:line="257" w:lineRule="auto" w:before="24" w:after="0"/>
        <w:ind w:left="300" w:right="2592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Студент может претендовать на перевод на бесплатное место при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соблюдении следующих условий: </w:t>
      </w:r>
    </w:p>
    <w:p>
      <w:pPr>
        <w:autoSpaceDN w:val="0"/>
        <w:autoSpaceDE w:val="0"/>
        <w:widowControl/>
        <w:spacing w:line="264" w:lineRule="auto" w:before="262" w:after="0"/>
        <w:ind w:left="300" w:right="1008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является участником СВО / ребенком или близким родственником (супруги /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родные братья и сестры) участника СВО;</w:t>
      </w:r>
    </w:p>
    <w:p>
      <w:pPr>
        <w:autoSpaceDN w:val="0"/>
        <w:autoSpaceDE w:val="0"/>
        <w:widowControl/>
        <w:spacing w:line="264" w:lineRule="auto" w:before="246" w:after="0"/>
        <w:ind w:left="300" w:right="72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не имеет академических задолженностей и не обучается в связи с этим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по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2" w:history="1">
          <w:r>
            <w:rPr>
              <w:rStyle w:val="Hyperlink"/>
            </w:rPr>
            <w:t>индивидуальному учебному плану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специального типа с повторным изучением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ряда дисциплин;</w:t>
      </w:r>
    </w:p>
    <w:p>
      <w:pPr>
        <w:autoSpaceDN w:val="0"/>
        <w:autoSpaceDE w:val="0"/>
        <w:widowControl/>
        <w:spacing w:line="240" w:lineRule="auto" w:before="262" w:after="0"/>
        <w:ind w:left="300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не имеет дисциплинарных взысканий;</w:t>
      </w:r>
    </w:p>
    <w:p>
      <w:pPr>
        <w:autoSpaceDN w:val="0"/>
        <w:autoSpaceDE w:val="0"/>
        <w:widowControl/>
        <w:spacing w:line="240" w:lineRule="auto" w:before="246" w:after="0"/>
        <w:ind w:left="300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не имеет задолженности по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3" w:history="1">
          <w:r>
            <w:rPr>
              <w:rStyle w:val="Hyperlink"/>
            </w:rPr>
            <w:t>оплате обучения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.</w:t>
      </w:r>
    </w:p>
    <w:p>
      <w:pPr>
        <w:autoSpaceDN w:val="0"/>
        <w:autoSpaceDE w:val="0"/>
        <w:widowControl/>
        <w:spacing w:line="245" w:lineRule="auto" w:before="554" w:after="0"/>
        <w:ind w:left="300" w:right="2016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3"/>
        </w:rPr>
        <w:t>Как влияет гражданство на возможность перехода на</w:t>
      </w:r>
      <w:r>
        <w:rPr>
          <w:rFonts w:ascii="Segoe UI Semibold" w:hAnsi="Segoe UI Semibold" w:eastAsia="Segoe UI Semibold"/>
          <w:b/>
          <w:i w:val="0"/>
          <w:color w:val="000000"/>
          <w:sz w:val="33"/>
        </w:rPr>
        <w:t>бесплатное обучение?</w:t>
      </w:r>
    </w:p>
    <w:p>
      <w:pPr>
        <w:autoSpaceDN w:val="0"/>
        <w:autoSpaceDE w:val="0"/>
        <w:widowControl/>
        <w:spacing w:line="271" w:lineRule="auto" w:before="240" w:after="0"/>
        <w:ind w:left="300" w:right="288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Право на переход с платного обучения на бесплатное имеют студенты НИУ ВШЭ —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Санкт-Петербург - граждане Российской Федерации, а также иностранные граждане и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лица без гражданства, которые в соответствии с законодательством Российской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Федерации вправе обучаться за счет бюджетных ассигнований федерального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бюджета, бюджетов субъектов Российской Федерации и местных бюджетов. </w:t>
      </w:r>
    </w:p>
    <w:p>
      <w:pPr>
        <w:autoSpaceDN w:val="0"/>
        <w:autoSpaceDE w:val="0"/>
        <w:widowControl/>
        <w:spacing w:line="242" w:lineRule="auto" w:before="532" w:after="0"/>
        <w:ind w:left="300" w:right="0" w:firstLine="0"/>
        <w:jc w:val="left"/>
      </w:pPr>
      <w:r>
        <w:rPr>
          <w:w w:val="101.14285605294364"/>
          <w:rFonts w:ascii="Segoe UI" w:hAnsi="Segoe UI" w:eastAsia="Segoe UI"/>
          <w:b w:val="0"/>
          <w:i w:val="0"/>
          <w:color w:val="000000"/>
          <w:sz w:val="21"/>
        </w:rPr>
        <w:t>Внимание: Иностранный студент, обучающийся по квоте, не может претендовать на переход на</w:t>
      </w:r>
    </w:p>
    <w:p>
      <w:pPr>
        <w:autoSpaceDN w:val="0"/>
        <w:autoSpaceDE w:val="0"/>
        <w:widowControl/>
        <w:spacing w:line="240" w:lineRule="auto" w:before="122" w:after="0"/>
        <w:ind w:left="300" w:right="0" w:firstLine="0"/>
        <w:jc w:val="left"/>
      </w:pPr>
      <w:r>
        <w:rPr>
          <w:w w:val="101.14285605294364"/>
          <w:rFonts w:ascii="Segoe UI" w:hAnsi="Segoe UI" w:eastAsia="Segoe UI"/>
          <w:b w:val="0"/>
          <w:i w:val="0"/>
          <w:color w:val="000000"/>
          <w:sz w:val="21"/>
        </w:rPr>
        <w:t>вакантное бюджетное место. Также иностранный студент, обучающийся на коммерческой основе, не</w:t>
      </w:r>
    </w:p>
    <w:p>
      <w:pPr>
        <w:autoSpaceDN w:val="0"/>
        <w:autoSpaceDE w:val="0"/>
        <w:widowControl/>
        <w:spacing w:line="240" w:lineRule="auto" w:before="108" w:after="682"/>
        <w:ind w:left="300" w:right="0" w:firstLine="0"/>
        <w:jc w:val="left"/>
      </w:pPr>
      <w:r>
        <w:rPr>
          <w:w w:val="101.14285605294364"/>
          <w:rFonts w:ascii="Segoe UI" w:hAnsi="Segoe UI" w:eastAsia="Segoe UI"/>
          <w:b w:val="0"/>
          <w:i w:val="0"/>
          <w:color w:val="000000"/>
          <w:sz w:val="21"/>
        </w:rPr>
        <w:t>может претендовать на переход на освободившееся квотное место.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99.99999999999994" w:type="dxa"/>
      </w:tblPr>
      <w:tblGrid>
        <w:gridCol w:w="10820"/>
      </w:tblGrid>
      <w:tr>
        <w:trPr>
          <w:trHeight w:hRule="exact" w:val="1636"/>
        </w:trPr>
        <w:tc>
          <w:tcPr>
            <w:tcW w:type="dxa" w:w="10214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0214"/>
            </w:tblGrid>
            <w:tr>
              <w:trPr>
                <w:trHeight w:hRule="exact" w:val="1616"/>
              </w:trPr>
              <w:tc>
                <w:tcPr>
                  <w:tcW w:type="dxa" w:w="10214"/>
                  <w:tcBorders/>
                  <w:shd w:fill="f5f5f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14" w:after="0"/>
                    <w:ind w:left="300" w:right="1152" w:firstLine="0"/>
                    <w:jc w:val="left"/>
                  </w:pPr>
                  <w:r>
                    <w:rPr>
                      <w:rFonts w:ascii="Segoe UI Semibold" w:hAnsi="Segoe UI Semibold" w:eastAsia="Segoe UI Semibold"/>
                      <w:b/>
                      <w:i w:val="0"/>
                      <w:color w:val="007AC5"/>
                      <w:sz w:val="31"/>
                    </w:rPr>
                    <w:t>Иностранные граждане</w:t>
                  </w:r>
                  <w:r>
                    <w:rPr>
                      <w:u w:val="single" w:color="0079c4"/>
                      <w:rFonts w:ascii="Segoe UI Semibold" w:hAnsi="Segoe UI Semibold" w:eastAsia="Segoe UI Semibold"/>
                      <w:b/>
                      <w:i w:val="0"/>
                      <w:color w:val="007AC5"/>
                      <w:sz w:val="31"/>
                    </w:rPr>
                    <w:t xml:space="preserve"> </w:t>
                  </w:r>
                  <w:r>
                    <w:rPr>
                      <w:rFonts w:ascii="Segoe UI Semibold" w:hAnsi="Segoe UI Semibold" w:eastAsia="Segoe UI Semibold"/>
                      <w:b/>
                      <w:i w:val="0"/>
                      <w:color w:val="007AC5"/>
                      <w:sz w:val="31"/>
                    </w:rPr>
                    <w:t>и лица без</w:t>
                  </w:r>
                  <w:r>
                    <w:rPr>
                      <w:u w:val="single" w:color="0079c4"/>
                      <w:rFonts w:ascii="Segoe UI Semibold" w:hAnsi="Segoe UI Semibold" w:eastAsia="Segoe UI Semibold"/>
                      <w:b/>
                      <w:i w:val="0"/>
                      <w:color w:val="007AC5"/>
                      <w:sz w:val="31"/>
                    </w:rPr>
                    <w:t xml:space="preserve"> </w:t>
                  </w:r>
                  <w:r>
                    <w:rPr>
                      <w:rFonts w:ascii="Segoe UI Semibold" w:hAnsi="Segoe UI Semibold" w:eastAsia="Segoe UI Semibold"/>
                      <w:b/>
                      <w:i w:val="0"/>
                      <w:color w:val="007AC5"/>
                      <w:sz w:val="31"/>
                    </w:rPr>
                    <w:t>гражданства</w:t>
                  </w:r>
                  <w:r>
                    <w:rPr>
                      <w:u w:val="single" w:color="0079c4"/>
                      <w:rFonts w:ascii="Segoe UI Semibold" w:hAnsi="Segoe UI Semibold" w:eastAsia="Segoe UI Semibold"/>
                      <w:b/>
                      <w:i w:val="0"/>
                      <w:color w:val="007AC5"/>
                      <w:sz w:val="31"/>
                    </w:rPr>
                    <w:t>,</w:t>
                  </w:r>
                  <w:r>
                    <w:rPr>
                      <w:u w:val="single" w:color="0079c4"/>
                      <w:rFonts w:ascii="Segoe UI Semibold" w:hAnsi="Segoe UI Semibold" w:eastAsia="Segoe UI Semibold"/>
                      <w:b/>
                      <w:i w:val="0"/>
                      <w:color w:val="007AC5"/>
                      <w:sz w:val="31"/>
                    </w:rPr>
                    <w:t xml:space="preserve"> </w:t>
                  </w:r>
                  <w:r>
                    <w:rPr>
                      <w:rFonts w:ascii="Segoe UI Semibold" w:hAnsi="Segoe UI Semibold" w:eastAsia="Segoe UI Semibold"/>
                      <w:b/>
                      <w:i w:val="0"/>
                      <w:color w:val="007AC5"/>
                      <w:sz w:val="31"/>
                    </w:rPr>
                    <w:t>имеющие</w:t>
                  </w:r>
                  <w:r>
                    <w:rPr>
                      <w:rFonts w:ascii="Segoe UI Semibold" w:hAnsi="Segoe UI Semibold" w:eastAsia="Segoe UI Semibold"/>
                      <w:b/>
                      <w:i w:val="0"/>
                      <w:color w:val="007AC5"/>
                      <w:sz w:val="31"/>
                    </w:rPr>
                    <w:t>право на</w:t>
                  </w:r>
                  <w:r>
                    <w:rPr>
                      <w:u w:val="single" w:color="0079c4"/>
                      <w:rFonts w:ascii="Segoe UI Semibold" w:hAnsi="Segoe UI Semibold" w:eastAsia="Segoe UI Semibold"/>
                      <w:b/>
                      <w:i w:val="0"/>
                      <w:color w:val="007AC5"/>
                      <w:sz w:val="31"/>
                    </w:rPr>
                    <w:t xml:space="preserve"> </w:t>
                  </w:r>
                  <w:r>
                    <w:rPr>
                      <w:rFonts w:ascii="Segoe UI Semibold" w:hAnsi="Segoe UI Semibold" w:eastAsia="Segoe UI Semibold"/>
                      <w:b/>
                      <w:i w:val="0"/>
                      <w:color w:val="007AC5"/>
                      <w:sz w:val="31"/>
                    </w:rPr>
                    <w:t>перевод с платного обучения на бесплатное</w:t>
                  </w:r>
                  <w:r>
                    <w:rPr>
                      <w:rFonts w:ascii="Segoe UI Semibold" w:hAnsi="Segoe UI Semibold" w:eastAsia="Segoe UI Semibold"/>
                      <w:b/>
                      <w:i w:val="0"/>
                      <w:color w:val="007AC5"/>
                      <w:sz w:val="31"/>
                    </w:rPr>
                    <w:t xml:space="preserve"> </w:t>
                  </w:r>
                  <w:r>
                    <w:drawing>
                      <wp:anchor xmlns:a="http://schemas.openxmlformats.org/drawingml/2006/main" xmlns:pic="http://schemas.openxmlformats.org/drawingml/2006/picture" simplePos="0" relativeHeight="0" behindDoc="0" locked="0" layoutInCell="1" allowOverlap="1">
                        <wp:simplePos x="0" y="0"/>
                        <wp:positionH relativeFrom="page">
                          <wp:posOffset>5867400</wp:posOffset>
                        </wp:positionH>
                        <wp:positionV relativeFrom="page">
                          <wp:posOffset>7448550</wp:posOffset>
                        </wp:positionV>
                        <wp:extent cx="190500" cy="190500"/>
                        <wp:wrapNone/>
                        <wp:docPr id="2" name="Picture 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500" cy="1905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40" w:lineRule="auto" w:before="826" w:after="0"/>
        <w:ind w:left="300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3"/>
        </w:rPr>
        <w:t>Контакты</w:t>
      </w:r>
    </w:p>
    <w:p>
      <w:pPr>
        <w:autoSpaceDN w:val="0"/>
        <w:autoSpaceDE w:val="0"/>
        <w:widowControl/>
        <w:spacing w:line="259" w:lineRule="auto" w:before="240" w:after="0"/>
        <w:ind w:left="300" w:right="1152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По вопросам перехода с платного обучения на бесплатное можно обращаться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в учебный офис соответствующей образовательной программы.</w:t>
      </w:r>
    </w:p>
    <w:p>
      <w:pPr>
        <w:autoSpaceDN w:val="0"/>
        <w:autoSpaceDE w:val="0"/>
        <w:widowControl/>
        <w:spacing w:line="240" w:lineRule="auto" w:before="568" w:after="0"/>
        <w:ind w:left="300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3"/>
        </w:rPr>
        <w:t>Регламентирующие документы</w:t>
      </w:r>
    </w:p>
    <w:p>
      <w:pPr>
        <w:sectPr>
          <w:pgSz w:w="11918" w:h="16858"/>
          <w:pgMar w:top="338" w:right="542" w:bottom="336" w:left="5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</w:p>
    <w:p>
      <w:pPr>
        <w:autoSpaceDN w:val="0"/>
        <w:autoSpaceDE w:val="0"/>
        <w:widowControl/>
        <w:spacing w:line="276" w:lineRule="auto" w:before="24" w:after="0"/>
        <w:ind w:left="300" w:right="288" w:firstLine="0"/>
        <w:jc w:val="left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1" w:history="1">
          <w:r>
            <w:rPr>
              <w:rStyle w:val="Hyperlink"/>
            </w:rPr>
            <w:t xml:space="preserve">Приказ Министерства науки и высшего образования РФ от 28 августа 2023 г. N 822 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1" w:history="1">
          <w:r>
            <w:rPr>
              <w:rStyle w:val="Hyperlink"/>
            </w:rPr>
            <w:t>"Об утверждении порядка и случаев перехода лиц, обучающихся по</w:t>
          </w:r>
        </w:hyperlink>
      </w:r>
      <w:r>
        <w:br/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1" w:history="1">
          <w:r>
            <w:rPr>
              <w:rStyle w:val="Hyperlink"/>
            </w:rPr>
            <w:t>образовательным программам среднего профессионального и высшего образования,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1" w:history="1">
          <w:r>
            <w:rPr>
              <w:rStyle w:val="Hyperlink"/>
            </w:rPr>
            <w:t>с платного обучения на обучение за счет средств бюджетных ассигнований</w:t>
          </w:r>
        </w:hyperlink>
      </w:r>
      <w:r>
        <w:br/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1" w:history="1">
          <w:r>
            <w:rPr>
              <w:rStyle w:val="Hyperlink"/>
            </w:rPr>
            <w:t>федерального бюджета, бюджетов субъектов Российской Федерации и местных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1" w:history="1">
          <w:r>
            <w:rPr>
              <w:rStyle w:val="Hyperlink"/>
            </w:rPr>
            <w:t>бюджетов либо за счет собственных средств организации, осуществляющей</w:t>
          </w:r>
        </w:hyperlink>
      </w:r>
      <w:r>
        <w:br/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1" w:history="1">
          <w:r>
            <w:rPr>
              <w:rStyle w:val="Hyperlink"/>
            </w:rPr>
            <w:t>образовательную деятельность, в том числе средств, полученных от приносящей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1" w:history="1">
          <w:r>
            <w:rPr>
              <w:rStyle w:val="Hyperlink"/>
            </w:rPr>
            <w:t>доход деятельности, добровольных пожертвований и целевых взносов физических и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1" w:history="1">
          <w:r>
            <w:rPr>
              <w:rStyle w:val="Hyperlink"/>
            </w:rPr>
            <w:t>(или) юридических лиц"</w:t>
          </w:r>
        </w:hyperlink>
      </w:r>
    </w:p>
    <w:p>
      <w:pPr>
        <w:autoSpaceDN w:val="0"/>
        <w:autoSpaceDE w:val="0"/>
        <w:widowControl/>
        <w:spacing w:line="259" w:lineRule="auto" w:before="260" w:after="0"/>
        <w:ind w:left="300" w:right="432" w:firstLine="0"/>
        <w:jc w:val="left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8" w:history="1">
          <w:r>
            <w:rPr>
              <w:rStyle w:val="Hyperlink"/>
            </w:rPr>
            <w:t>Регламент организации перехода студентов НИУ ВШЭ – Санкт-Петербург с платного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8" w:history="1">
          <w:r>
            <w:rPr>
              <w:rStyle w:val="Hyperlink"/>
            </w:rPr>
            <w:t>обучения на бесплатное</w:t>
          </w:r>
        </w:hyperlink>
      </w:r>
    </w:p>
    <w:p>
      <w:pPr>
        <w:autoSpaceDN w:val="0"/>
        <w:autoSpaceDE w:val="0"/>
        <w:widowControl/>
        <w:spacing w:line="240" w:lineRule="auto" w:before="1226" w:after="0"/>
        <w:ind w:left="28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4076700</wp:posOffset>
            </wp:positionV>
            <wp:extent cx="508000" cy="2286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8000" cy="228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40" w:after="0"/>
        <w:ind w:left="28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4457700</wp:posOffset>
            </wp:positionV>
            <wp:extent cx="1346200" cy="3048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346200" cy="304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300" w:after="0"/>
        <w:ind w:left="30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543560</wp:posOffset>
            </wp:positionH>
            <wp:positionV relativeFrom="page">
              <wp:posOffset>4953000</wp:posOffset>
            </wp:positionV>
            <wp:extent cx="228600" cy="2286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20" w:after="0"/>
        <w:ind w:left="300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0"/>
        </w:rPr>
        <w:t xml:space="preserve">Нашли </w:t>
      </w:r>
      <w:r>
        <w:rPr>
          <w:rFonts w:ascii="Segoe UI" w:hAnsi="Segoe UI" w:eastAsia="Segoe UI"/>
          <w:b w:val="0"/>
          <w:i w:val="0"/>
          <w:color w:val="F35023"/>
          <w:sz w:val="20"/>
        </w:rPr>
        <w:t>опечатку</w:t>
      </w:r>
      <w:r>
        <w:rPr>
          <w:rFonts w:ascii="Segoe UI" w:hAnsi="Segoe UI" w:eastAsia="Segoe UI"/>
          <w:b w:val="0"/>
          <w:i w:val="0"/>
          <w:color w:val="000000"/>
          <w:sz w:val="20"/>
        </w:rPr>
        <w:t>?</w:t>
      </w:r>
    </w:p>
    <w:p>
      <w:pPr>
        <w:autoSpaceDN w:val="0"/>
        <w:autoSpaceDE w:val="0"/>
        <w:widowControl/>
        <w:spacing w:line="240" w:lineRule="auto" w:before="36" w:after="0"/>
        <w:ind w:left="300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0"/>
        </w:rPr>
        <w:t>Выделите её, нажмите Ctrl+Enter и отправьте нам уведомление. Спасибо за участие!</w:t>
      </w:r>
    </w:p>
    <w:p>
      <w:pPr>
        <w:autoSpaceDN w:val="0"/>
        <w:autoSpaceDE w:val="0"/>
        <w:widowControl/>
        <w:spacing w:line="240" w:lineRule="auto" w:before="52" w:after="0"/>
        <w:ind w:left="300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0"/>
        </w:rPr>
        <w:t>Сервис предназначен только для отправки сообщений об орфографических и пунктуационных ошибках.</w:t>
      </w:r>
    </w:p>
    <w:p>
      <w:pPr>
        <w:autoSpaceDN w:val="0"/>
        <w:autoSpaceDE w:val="0"/>
        <w:widowControl/>
        <w:spacing w:line="360" w:lineRule="auto" w:before="962" w:after="0"/>
        <w:ind w:left="300" w:right="2448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22" w:history="1">
          <w:r>
            <w:rPr>
              <w:rStyle w:val="Hyperlink"/>
            </w:rPr>
            <w:t>О ВЫШКЕ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3" w:history="1">
          <w:r>
            <w:rPr>
              <w:rStyle w:val="Hyperlink"/>
            </w:rPr>
            <w:t>Цифры и факты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4" w:history="1">
          <w:r>
            <w:rPr>
              <w:rStyle w:val="Hyperlink"/>
            </w:rPr>
            <w:t>Руководство и структура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5" w:history="1">
          <w:r>
            <w:rPr>
              <w:rStyle w:val="Hyperlink"/>
            </w:rPr>
            <w:t>Устойчивое развитие в НИУ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6" w:history="1">
          <w:r>
            <w:rPr>
              <w:rStyle w:val="Hyperlink"/>
            </w:rPr>
            <w:t>Преподаватели и сотрудники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7" w:history="1">
          <w:r>
            <w:rPr>
              <w:rStyle w:val="Hyperlink"/>
            </w:rPr>
            <w:t>Корпуса и общежития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8" w:history="1">
          <w:r>
            <w:rPr>
              <w:rStyle w:val="Hyperlink"/>
            </w:rPr>
            <w:t>Закупки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9" w:history="1">
          <w:r>
            <w:rPr>
              <w:rStyle w:val="Hyperlink"/>
            </w:rPr>
            <w:t>Обращения граждан в НИУ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0" w:history="1">
          <w:r>
            <w:rPr>
              <w:rStyle w:val="Hyperlink"/>
            </w:rPr>
            <w:t>Фонд целевого капитала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1" w:history="1">
          <w:r>
            <w:rPr>
              <w:rStyle w:val="Hyperlink"/>
            </w:rPr>
            <w:t>Противодействие коррупции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2" w:history="1">
          <w:r>
            <w:rPr>
              <w:rStyle w:val="Hyperlink"/>
            </w:rPr>
            <w:t>Сведения о доходах, расходах, об имуществе и обязательствах имущественного характера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3" w:history="1">
          <w:r>
            <w:rPr>
              <w:rStyle w:val="Hyperlink"/>
            </w:rPr>
            <w:t>Сведения об образовательной организации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4" w:history="1">
          <w:r>
            <w:rPr>
              <w:rStyle w:val="Hyperlink"/>
            </w:rPr>
            <w:t>Людям с ограниченными возможностями здоровья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5" w:history="1">
          <w:r>
            <w:rPr>
              <w:rStyle w:val="Hyperlink"/>
            </w:rPr>
            <w:t>Единая платежная страница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6" w:history="1">
          <w:r>
            <w:rPr>
              <w:rStyle w:val="Hyperlink"/>
            </w:rPr>
            <w:t>Работа в Вышке</w:t>
          </w:r>
        </w:hyperlink>
      </w:r>
    </w:p>
    <w:p>
      <w:pPr>
        <w:sectPr>
          <w:pgSz w:w="11918" w:h="16858"/>
          <w:pgMar w:top="338" w:right="542" w:bottom="336" w:left="5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347980</wp:posOffset>
            </wp:positionH>
            <wp:positionV relativeFrom="page">
              <wp:posOffset>5829300</wp:posOffset>
            </wp:positionV>
            <wp:extent cx="6877050" cy="456989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6877050" cy="45698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58" w:lineRule="auto" w:before="22" w:after="0"/>
        <w:ind w:left="300" w:right="5472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37" w:history="1">
          <w:r>
            <w:rPr>
              <w:rStyle w:val="Hyperlink"/>
            </w:rPr>
            <w:t>ОБРАЗОВАНИЕ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8" w:history="1">
          <w:r>
            <w:rPr>
              <w:rStyle w:val="Hyperlink"/>
            </w:rPr>
            <w:t>Лицей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9" w:history="1">
          <w:r>
            <w:rPr>
              <w:rStyle w:val="Hyperlink"/>
            </w:rPr>
            <w:t>Довузовская подготовка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0" w:history="1">
          <w:r>
            <w:rPr>
              <w:rStyle w:val="Hyperlink"/>
            </w:rPr>
            <w:t>Олимпиады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1" w:history="1">
          <w:r>
            <w:rPr>
              <w:rStyle w:val="Hyperlink"/>
            </w:rPr>
            <w:t>Прием в бакалавриат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2" w:history="1">
          <w:r>
            <w:rPr>
              <w:rStyle w:val="Hyperlink"/>
            </w:rPr>
            <w:t>Вышка+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3" w:history="1">
          <w:r>
            <w:rPr>
              <w:rStyle w:val="Hyperlink"/>
            </w:rPr>
            <w:t>Прием в магистратуру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4" w:history="1">
          <w:r>
            <w:rPr>
              <w:rStyle w:val="Hyperlink"/>
            </w:rPr>
            <w:t>Аспирантура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5" w:history="1">
          <w:r>
            <w:rPr>
              <w:rStyle w:val="Hyperlink"/>
            </w:rPr>
            <w:t>Дополнительное образование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6" w:history="1">
          <w:r>
            <w:rPr>
              <w:rStyle w:val="Hyperlink"/>
            </w:rPr>
            <w:t>Центр развития карьеры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7" w:history="1">
          <w:r>
            <w:rPr>
              <w:rStyle w:val="Hyperlink"/>
            </w:rPr>
            <w:t>Бизнес-инкубатор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8" w:history="1">
          <w:r>
            <w:rPr>
              <w:rStyle w:val="Hyperlink"/>
            </w:rPr>
            <w:t>Образовательные партнерства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9" w:history="1">
          <w:r>
            <w:rPr>
              <w:rStyle w:val="Hyperlink"/>
            </w:rPr>
            <w:t>Обратная связь и взаимодействие с получателями услуг</w:t>
          </w:r>
        </w:hyperlink>
      </w:r>
    </w:p>
    <w:p>
      <w:pPr>
        <w:autoSpaceDN w:val="0"/>
        <w:autoSpaceDE w:val="0"/>
        <w:widowControl/>
        <w:spacing w:line="353" w:lineRule="auto" w:before="200" w:after="0"/>
        <w:ind w:left="300" w:right="6480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50" w:history="1">
          <w:r>
            <w:rPr>
              <w:rStyle w:val="Hyperlink"/>
            </w:rPr>
            <w:t>НАУКА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1" w:history="1">
          <w:r>
            <w:rPr>
              <w:rStyle w:val="Hyperlink"/>
            </w:rPr>
            <w:t>Научные подразделения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2" w:history="1">
          <w:r>
            <w:rPr>
              <w:rStyle w:val="Hyperlink"/>
            </w:rPr>
            <w:t>Исследовательские проекты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3" w:history="1">
          <w:r>
            <w:rPr>
              <w:rStyle w:val="Hyperlink"/>
            </w:rPr>
            <w:t>Мониторинги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4" w:history="1">
          <w:r>
            <w:rPr>
              <w:rStyle w:val="Hyperlink"/>
            </w:rPr>
            <w:t>Диссертационные советы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5" w:history="1">
          <w:r>
            <w:rPr>
              <w:rStyle w:val="Hyperlink"/>
            </w:rPr>
            <w:t>Защиты диссертаций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6" w:history="1">
          <w:r>
            <w:rPr>
              <w:rStyle w:val="Hyperlink"/>
            </w:rPr>
            <w:t>Академическое развитие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7" w:history="1">
          <w:r>
            <w:rPr>
              <w:rStyle w:val="Hyperlink"/>
            </w:rPr>
            <w:t>Конкурсы и гранты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8" w:history="1">
          <w:r>
            <w:rPr>
              <w:rStyle w:val="Hyperlink"/>
            </w:rPr>
            <w:t>Внешние научно-информационные ресурсы</w:t>
          </w:r>
        </w:hyperlink>
      </w:r>
    </w:p>
    <w:p>
      <w:pPr>
        <w:autoSpaceDN w:val="0"/>
        <w:autoSpaceDE w:val="0"/>
        <w:widowControl/>
        <w:spacing w:line="350" w:lineRule="auto" w:before="200" w:after="0"/>
        <w:ind w:left="300" w:right="7776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59" w:history="1">
          <w:r>
            <w:rPr>
              <w:rStyle w:val="Hyperlink"/>
            </w:rPr>
            <w:t>РЕСУРСЫ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0" w:history="1">
          <w:r>
            <w:rPr>
              <w:rStyle w:val="Hyperlink"/>
            </w:rPr>
            <w:t>Библиотека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1" w:history="1">
          <w:r>
            <w:rPr>
              <w:rStyle w:val="Hyperlink"/>
            </w:rPr>
            <w:t>Издательский дом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2" w:history="1">
          <w:r>
            <w:rPr>
              <w:rStyle w:val="Hyperlink"/>
            </w:rPr>
            <w:t>Книжный магазин «БукВышка»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3" w:history="1">
          <w:r>
            <w:rPr>
              <w:rStyle w:val="Hyperlink"/>
            </w:rPr>
            <w:t>Типография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4" w:history="1">
          <w:r>
            <w:rPr>
              <w:rStyle w:val="Hyperlink"/>
            </w:rPr>
            <w:t>Медиацентр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5" w:history="1">
          <w:r>
            <w:rPr>
              <w:rStyle w:val="Hyperlink"/>
            </w:rPr>
            <w:t>Журналы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9" w:history="1">
          <w:r>
            <w:rPr>
              <w:rStyle w:val="Hyperlink"/>
            </w:rPr>
            <w:t>Публикации</w:t>
          </w:r>
        </w:hyperlink>
      </w:r>
    </w:p>
    <w:p>
      <w:pPr>
        <w:autoSpaceDN w:val="0"/>
        <w:autoSpaceDE w:val="0"/>
        <w:widowControl/>
        <w:spacing w:line="343" w:lineRule="auto" w:before="200" w:after="0"/>
        <w:ind w:left="300" w:right="6048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3"/>
        </w:rPr>
        <w:t>ПОЛЕЗНЫЕ ССЫЛКИ</w:t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6" w:history="1">
          <w:r>
            <w:rPr>
              <w:rStyle w:val="Hyperlink"/>
            </w:rPr>
            <w:t>Министерство науки и высшего образования РФ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7" w:history="1">
          <w:r>
            <w:rPr>
              <w:rStyle w:val="Hyperlink"/>
            </w:rPr>
            <w:t>Министерство просвещения РФ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8" w:history="1">
          <w:r>
            <w:rPr>
              <w:rStyle w:val="Hyperlink"/>
            </w:rPr>
            <w:t>Федеральный портал «Российское образование»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9" w:history="1">
          <w:r>
            <w:rPr>
              <w:rStyle w:val="Hyperlink"/>
            </w:rPr>
            <w:t>Массовые открытые онлайн-курсы</w:t>
          </w:r>
        </w:hyperlink>
      </w:r>
    </w:p>
    <w:p>
      <w:pPr>
        <w:autoSpaceDN w:val="0"/>
        <w:autoSpaceDE w:val="0"/>
        <w:widowControl/>
        <w:spacing w:line="281" w:lineRule="auto" w:before="166" w:after="0"/>
        <w:ind w:left="300" w:right="432" w:firstLine="0"/>
        <w:jc w:val="left"/>
      </w:pPr>
      <w:r>
        <w:rPr>
          <w:rFonts w:ascii="Segoe UI" w:hAnsi="Segoe UI" w:eastAsia="Segoe UI"/>
          <w:b w:val="0"/>
          <w:i w:val="0"/>
          <w:color w:val="AAAAAA"/>
          <w:sz w:val="15"/>
        </w:rPr>
        <w:hyperlink r:id="rId70" w:history="1">
          <w:r>
            <w:rPr>
              <w:rStyle w:val="Hyperlink"/>
            </w:rPr>
            <w:t>Редактору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000000"/>
          <w:sz w:val="19"/>
        </w:rPr>
        <w:t>© НИУ ВШЭ 1993–2026</w:t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1" w:history="1">
          <w:r>
            <w:rPr>
              <w:rStyle w:val="Hyperlink"/>
            </w:rPr>
            <w:t>Адреса и контакты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2" w:history="1">
          <w:r>
            <w:rPr>
              <w:rStyle w:val="Hyperlink"/>
            </w:rPr>
            <w:t>Условия использования материалов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3" w:history="1">
          <w:r>
            <w:rPr>
              <w:rStyle w:val="Hyperlink"/>
            </w:rPr>
            <w:t>Политика конфиденциальности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4" w:history="1">
          <w:r>
            <w:rPr>
              <w:rStyle w:val="Hyperlink"/>
            </w:rPr>
            <w:t>Карта сайта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000000"/>
          <w:sz w:val="19"/>
        </w:rPr>
        <w:t xml:space="preserve">Шрифты HSE Sans и HSE Slab разработаны в </w:t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5" w:history="1">
          <w:r>
            <w:rPr>
              <w:rStyle w:val="Hyperlink"/>
            </w:rPr>
            <w:t>Школе дизайна НИУ ВШЭ</w:t>
          </w:r>
        </w:hyperlink>
      </w:r>
    </w:p>
    <w:p>
      <w:pPr>
        <w:sectPr>
          <w:pgSz w:w="11918" w:h="16858"/>
          <w:pgMar w:top="338" w:right="542" w:bottom="238" w:left="5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347980</wp:posOffset>
            </wp:positionH>
            <wp:positionV relativeFrom="page">
              <wp:posOffset>-4019550</wp:posOffset>
            </wp:positionV>
            <wp:extent cx="6877050" cy="457200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6877050" cy="457200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18" w:h="16858"/>
      <w:pgMar w:top="0" w:right="520" w:bottom="344" w:left="54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hse.ru/" TargetMode="External"/><Relationship Id="rId10" Type="http://schemas.openxmlformats.org/officeDocument/2006/relationships/hyperlink" Target="https://www.hse.ru/studyspravka" TargetMode="External"/><Relationship Id="rId11" Type="http://schemas.openxmlformats.org/officeDocument/2006/relationships/hyperlink" Target="https://ivo.garant.ru/#/document/407740444/paragraph/1:1" TargetMode="External"/><Relationship Id="rId12" Type="http://schemas.openxmlformats.org/officeDocument/2006/relationships/hyperlink" Target="https://www.hse.ru/studyspravka/plan" TargetMode="External"/><Relationship Id="rId13" Type="http://schemas.openxmlformats.org/officeDocument/2006/relationships/hyperlink" Target="https://www.hse.ru/studyspravka/fees" TargetMode="External"/><Relationship Id="rId14" Type="http://schemas.openxmlformats.org/officeDocument/2006/relationships/image" Target="media/image1.png"/><Relationship Id="rId15" Type="http://schemas.openxmlformats.org/officeDocument/2006/relationships/hyperlink" Target="https://istudy.hse.ru/vbm-applications" TargetMode="External"/><Relationship Id="rId16" Type="http://schemas.openxmlformats.org/officeDocument/2006/relationships/hyperlink" Target="https://www.hse.ru/mirror/pubs/share/1010593838.pdf" TargetMode="External"/><Relationship Id="rId17" Type="http://schemas.openxmlformats.org/officeDocument/2006/relationships/image" Target="media/image2.png"/><Relationship Id="rId18" Type="http://schemas.openxmlformats.org/officeDocument/2006/relationships/hyperlink" Target="https://www.hse.ru/docs/1099941316.html" TargetMode="External"/><Relationship Id="rId19" Type="http://schemas.openxmlformats.org/officeDocument/2006/relationships/image" Target="media/image3.png"/><Relationship Id="rId20" Type="http://schemas.openxmlformats.org/officeDocument/2006/relationships/image" Target="media/image4.png"/><Relationship Id="rId21" Type="http://schemas.openxmlformats.org/officeDocument/2006/relationships/image" Target="media/image5.png"/><Relationship Id="rId22" Type="http://schemas.openxmlformats.org/officeDocument/2006/relationships/hyperlink" Target="https://www.hse.ru/org/hse/info/" TargetMode="External"/><Relationship Id="rId23" Type="http://schemas.openxmlformats.org/officeDocument/2006/relationships/hyperlink" Target="https://figures.hse.ru/" TargetMode="External"/><Relationship Id="rId24" Type="http://schemas.openxmlformats.org/officeDocument/2006/relationships/hyperlink" Target="https://www.hse.ru/orgstructure/" TargetMode="External"/><Relationship Id="rId25" Type="http://schemas.openxmlformats.org/officeDocument/2006/relationships/hyperlink" Target="https://sustainability.hse.ru/" TargetMode="External"/><Relationship Id="rId26" Type="http://schemas.openxmlformats.org/officeDocument/2006/relationships/hyperlink" Target="https://www.hse.ru/org/persons/" TargetMode="External"/><Relationship Id="rId27" Type="http://schemas.openxmlformats.org/officeDocument/2006/relationships/hyperlink" Target="https://www.hse.ru/buildinghse" TargetMode="External"/><Relationship Id="rId28" Type="http://schemas.openxmlformats.org/officeDocument/2006/relationships/hyperlink" Target="https://www.hse.ru/org/hse/aup/procurement/" TargetMode="External"/><Relationship Id="rId29" Type="http://schemas.openxmlformats.org/officeDocument/2006/relationships/hyperlink" Target="https://www.hse.ru/appeal/" TargetMode="External"/><Relationship Id="rId30" Type="http://schemas.openxmlformats.org/officeDocument/2006/relationships/hyperlink" Target="https://endowment.hse.ru/" TargetMode="External"/><Relationship Id="rId31" Type="http://schemas.openxmlformats.org/officeDocument/2006/relationships/hyperlink" Target="https://www.hse.ru/anticorruption" TargetMode="External"/><Relationship Id="rId32" Type="http://schemas.openxmlformats.org/officeDocument/2006/relationships/hyperlink" Target="https://www.hse.ru/anticorruption/information" TargetMode="External"/><Relationship Id="rId33" Type="http://schemas.openxmlformats.org/officeDocument/2006/relationships/hyperlink" Target="https://www.hse.ru/sveden/" TargetMode="External"/><Relationship Id="rId34" Type="http://schemas.openxmlformats.org/officeDocument/2006/relationships/hyperlink" Target="https://inclusive.hse.ru/" TargetMode="External"/><Relationship Id="rId35" Type="http://schemas.openxmlformats.org/officeDocument/2006/relationships/hyperlink" Target="https://pay.hse.ru/" TargetMode="External"/><Relationship Id="rId36" Type="http://schemas.openxmlformats.org/officeDocument/2006/relationships/hyperlink" Target="https://www.hse.ru/career" TargetMode="External"/><Relationship Id="rId37" Type="http://schemas.openxmlformats.org/officeDocument/2006/relationships/hyperlink" Target="https://www.hse.ru/education/" TargetMode="External"/><Relationship Id="rId38" Type="http://schemas.openxmlformats.org/officeDocument/2006/relationships/hyperlink" Target="https://school.hse.ru/" TargetMode="External"/><Relationship Id="rId39" Type="http://schemas.openxmlformats.org/officeDocument/2006/relationships/hyperlink" Target="https://fdp.hse.ru/" TargetMode="External"/><Relationship Id="rId40" Type="http://schemas.openxmlformats.org/officeDocument/2006/relationships/hyperlink" Target="https://olymp.hse.ru/" TargetMode="External"/><Relationship Id="rId41" Type="http://schemas.openxmlformats.org/officeDocument/2006/relationships/hyperlink" Target="https://ba.hse.ru/" TargetMode="External"/><Relationship Id="rId42" Type="http://schemas.openxmlformats.org/officeDocument/2006/relationships/hyperlink" Target="https://www.hse.ru/plus" TargetMode="External"/><Relationship Id="rId43" Type="http://schemas.openxmlformats.org/officeDocument/2006/relationships/hyperlink" Target="https://ma.hse.ru/" TargetMode="External"/><Relationship Id="rId44" Type="http://schemas.openxmlformats.org/officeDocument/2006/relationships/hyperlink" Target="https://aspirantura.hse.ru/" TargetMode="External"/><Relationship Id="rId45" Type="http://schemas.openxmlformats.org/officeDocument/2006/relationships/hyperlink" Target="https://busedu.hse.ru/" TargetMode="External"/><Relationship Id="rId46" Type="http://schemas.openxmlformats.org/officeDocument/2006/relationships/hyperlink" Target="https://career.hse.ru/" TargetMode="External"/><Relationship Id="rId47" Type="http://schemas.openxmlformats.org/officeDocument/2006/relationships/hyperlink" Target="http://inc.hse.ru/" TargetMode="External"/><Relationship Id="rId48" Type="http://schemas.openxmlformats.org/officeDocument/2006/relationships/hyperlink" Target="https://dd.hse.ru/" TargetMode="External"/><Relationship Id="rId49" Type="http://schemas.openxmlformats.org/officeDocument/2006/relationships/hyperlink" Target="https://www.hse.ru/feedback" TargetMode="External"/><Relationship Id="rId50" Type="http://schemas.openxmlformats.org/officeDocument/2006/relationships/hyperlink" Target="https://www.hse.ru/science/" TargetMode="External"/><Relationship Id="rId51" Type="http://schemas.openxmlformats.org/officeDocument/2006/relationships/hyperlink" Target="https://www.hse.ru/science/centers" TargetMode="External"/><Relationship Id="rId52" Type="http://schemas.openxmlformats.org/officeDocument/2006/relationships/hyperlink" Target="https://www.hse.ru/org/projects/" TargetMode="External"/><Relationship Id="rId53" Type="http://schemas.openxmlformats.org/officeDocument/2006/relationships/hyperlink" Target="https://www.hse.ru/monitoring/" TargetMode="External"/><Relationship Id="rId54" Type="http://schemas.openxmlformats.org/officeDocument/2006/relationships/hyperlink" Target="https://www.hse.ru/science/disscoun/" TargetMode="External"/><Relationship Id="rId55" Type="http://schemas.openxmlformats.org/officeDocument/2006/relationships/hyperlink" Target="https://aspirantura.hse.ru/defence/announcements/" TargetMode="External"/><Relationship Id="rId56" Type="http://schemas.openxmlformats.org/officeDocument/2006/relationships/hyperlink" Target="https://academics.hse.ru/" TargetMode="External"/><Relationship Id="rId57" Type="http://schemas.openxmlformats.org/officeDocument/2006/relationships/hyperlink" Target="https://www.hse.ru/science/hsegrants" TargetMode="External"/><Relationship Id="rId58" Type="http://schemas.openxmlformats.org/officeDocument/2006/relationships/hyperlink" Target="https://sezam.hse.ru/" TargetMode="External"/><Relationship Id="rId59" Type="http://schemas.openxmlformats.org/officeDocument/2006/relationships/hyperlink" Target="https://publications.hse.ru/" TargetMode="External"/><Relationship Id="rId60" Type="http://schemas.openxmlformats.org/officeDocument/2006/relationships/hyperlink" Target="https://library.hse.ru/" TargetMode="External"/><Relationship Id="rId61" Type="http://schemas.openxmlformats.org/officeDocument/2006/relationships/hyperlink" Target="https://id.hse.ru/" TargetMode="External"/><Relationship Id="rId62" Type="http://schemas.openxmlformats.org/officeDocument/2006/relationships/hyperlink" Target="https://bookshop.hse.ru/" TargetMode="External"/><Relationship Id="rId63" Type="http://schemas.openxmlformats.org/officeDocument/2006/relationships/hyperlink" Target="https://print.hse.ru/" TargetMode="External"/><Relationship Id="rId64" Type="http://schemas.openxmlformats.org/officeDocument/2006/relationships/hyperlink" Target="https://mc.hse.ru/" TargetMode="External"/><Relationship Id="rId65" Type="http://schemas.openxmlformats.org/officeDocument/2006/relationships/hyperlink" Target="https://www.hse.ru/science/journals" TargetMode="External"/><Relationship Id="rId66" Type="http://schemas.openxmlformats.org/officeDocument/2006/relationships/hyperlink" Target="http://www.minobrnauki.gov.ru/" TargetMode="External"/><Relationship Id="rId67" Type="http://schemas.openxmlformats.org/officeDocument/2006/relationships/hyperlink" Target="https://edu.gov.ru/" TargetMode="External"/><Relationship Id="rId68" Type="http://schemas.openxmlformats.org/officeDocument/2006/relationships/hyperlink" Target="http://www.edu.ru/" TargetMode="External"/><Relationship Id="rId69" Type="http://schemas.openxmlformats.org/officeDocument/2006/relationships/hyperlink" Target="https://elearning.hse.ru/mooc" TargetMode="External"/><Relationship Id="rId70" Type="http://schemas.openxmlformats.org/officeDocument/2006/relationships/hyperlink" Target="https://www.hse.ru/adm/edit/edit.html?goto=%2AL3N0dWR5c3ByYXZrYS9wZXJidWRfc3BiP19yPTM2MjQ0ODExNzc1MDgyNDk2LjM3MjM2%5E&amp;id=1062661008&amp;cid=20594&amp;addon_name=default&amp;newportal=1" TargetMode="External"/><Relationship Id="rId71" Type="http://schemas.openxmlformats.org/officeDocument/2006/relationships/hyperlink" Target="https://www.hse.ru/contacts.html" TargetMode="External"/><Relationship Id="rId72" Type="http://schemas.openxmlformats.org/officeDocument/2006/relationships/hyperlink" Target="https://www.hse.ru/copyright" TargetMode="External"/><Relationship Id="rId73" Type="http://schemas.openxmlformats.org/officeDocument/2006/relationships/hyperlink" Target="https://www.hse.ru/data_protection_regulation" TargetMode="External"/><Relationship Id="rId74" Type="http://schemas.openxmlformats.org/officeDocument/2006/relationships/hyperlink" Target="https://www.hse.ru/sitemap.html" TargetMode="External"/><Relationship Id="rId75" Type="http://schemas.openxmlformats.org/officeDocument/2006/relationships/hyperlink" Target="https://design.hse.ru/" TargetMode="External"/><Relationship Id="rId76" Type="http://schemas.openxmlformats.org/officeDocument/2006/relationships/image" Target="media/image6.png"/><Relationship Id="rId77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