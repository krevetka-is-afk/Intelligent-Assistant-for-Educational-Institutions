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Академические руководители</w:t>
      </w:r>
    </w:p>
    <w:p>
      <w:pPr>
        <w:autoSpaceDN w:val="0"/>
        <w:autoSpaceDE w:val="0"/>
        <w:widowControl/>
        <w:spacing w:line="259" w:lineRule="auto" w:before="37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Академическое руководство программой осуществляет академический руководитель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академический совет программы.</w:t>
      </w:r>
    </w:p>
    <w:p>
      <w:pPr>
        <w:autoSpaceDN w:val="0"/>
        <w:autoSpaceDE w:val="0"/>
        <w:widowControl/>
        <w:spacing w:line="274" w:lineRule="auto" w:before="260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руководитель – это сотрудник университета – ППС или НПР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отвечающий за проектирование, реализацию, эффективность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программы. Кандидатуру академического руководителя утверждает ректор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представлению декана факультета. Для образовательных программ бакалавриата,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магистратуры и аспирантуры кандидатура академического руководителя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утверждается сроком на 4 года. Для программ специалитета – на 6 лет.</w:t>
      </w:r>
    </w:p>
    <w:p>
      <w:pPr>
        <w:autoSpaceDN w:val="0"/>
        <w:autoSpaceDE w:val="0"/>
        <w:widowControl/>
        <w:spacing w:line="264" w:lineRule="auto" w:before="26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совет – это коллегиальный орган, который совместно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академическим руководителем управляет образовательной программой. Совет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принимает решения относительно содержания программы и ее реализации.</w:t>
      </w:r>
    </w:p>
    <w:p>
      <w:pPr>
        <w:autoSpaceDN w:val="0"/>
        <w:autoSpaceDE w:val="0"/>
        <w:widowControl/>
        <w:spacing w:line="240" w:lineRule="auto" w:before="57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Полномочия и задачи академических руководителей</w:t>
      </w:r>
    </w:p>
    <w:p>
      <w:pPr>
        <w:autoSpaceDN w:val="0"/>
        <w:autoSpaceDE w:val="0"/>
        <w:widowControl/>
        <w:spacing w:line="264" w:lineRule="auto" w:before="216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Функции академического руководителя, соруководителей, и академического совета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образовательной программы перечислены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Положении об основной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образовательной программе высшего образования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Положении о факультете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2" w:after="0"/>
        <w:ind w:left="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приказе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утверждаемом ежегодно, можно ознакомиться с полномочиями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академических руководителей.</w:t>
      </w:r>
    </w:p>
    <w:p>
      <w:pPr>
        <w:autoSpaceDN w:val="0"/>
        <w:autoSpaceDE w:val="0"/>
        <w:widowControl/>
        <w:spacing w:line="240" w:lineRule="auto" w:before="56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Оценка качества работы академических руководителей</w:t>
      </w:r>
    </w:p>
    <w:p>
      <w:pPr>
        <w:autoSpaceDN w:val="0"/>
        <w:autoSpaceDE w:val="0"/>
        <w:widowControl/>
        <w:spacing w:line="274" w:lineRule="auto" w:before="214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стимулирования работы академических руководителей уже больше пяти лет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действует система ключевых показателей эффективности их работы, а с 2024 года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Вышке действует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Порядок поддержки системы академического руководства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В этом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документе обобщены основные сложившиеся практики стимулирования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академических руководителей. В рамках каждого показателя выделяется группа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лидеров, которые получают за победу по соответствующему показателю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благодарность от университета и (если руководят программой с бюджетными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местами) надбавку в течение следующего учебного года.</w:t>
      </w:r>
    </w:p>
    <w:p>
      <w:pPr>
        <w:autoSpaceDN w:val="0"/>
        <w:autoSpaceDE w:val="0"/>
        <w:widowControl/>
        <w:spacing w:line="240" w:lineRule="auto" w:before="58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Справочная информация</w:t>
      </w:r>
    </w:p>
    <w:p>
      <w:pPr>
        <w:autoSpaceDN w:val="0"/>
        <w:autoSpaceDE w:val="0"/>
        <w:widowControl/>
        <w:spacing w:line="269" w:lineRule="auto" w:before="214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Вся основная профессиональная информация, связанная с сопровождением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программ, регламентами сопровождения учебного процесса,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алгоритмам действий по основным процессам находится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Справочнике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Поддержка академических руководителей</w:t>
      </w:r>
    </w:p>
    <w:p>
      <w:pPr>
        <w:autoSpaceDN w:val="0"/>
        <w:autoSpaceDE w:val="0"/>
        <w:widowControl/>
        <w:spacing w:line="271" w:lineRule="auto" w:before="21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поддержки академических руководителей по вопросам с которыми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они сталкиваются при руководстве образовательными программами, и адаптации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сотрудников недавно вступивших в эту должность, реализуется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Школа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академического руководста (ШАР)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цикл ежемесячных встреч, проводящихся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 второй четверг месяца и посвященных актуальным темам по запросам.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Материалы ШАР размещаются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закрытом сообществе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Контакты</w:t>
      </w:r>
    </w:p>
    <w:p>
      <w:pPr>
        <w:autoSpaceDN w:val="0"/>
        <w:autoSpaceDE w:val="0"/>
        <w:widowControl/>
        <w:spacing w:line="264" w:lineRule="auto" w:before="20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возникновении любых вопросов, касающихся академического руководства,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можно обращаться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Райан С.Х.</w:t>
          </w:r>
        </w:hyperlink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Регламентирующие документы</w:t>
      </w:r>
    </w:p>
    <w:p>
      <w:pPr>
        <w:autoSpaceDN w:val="0"/>
        <w:autoSpaceDE w:val="0"/>
        <w:widowControl/>
        <w:spacing w:line="257" w:lineRule="auto" w:before="216" w:after="0"/>
        <w:ind w:left="300" w:right="216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Деятельность академического руководителя и академического совета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регулируется следующими ЛНА:</w:t>
      </w:r>
    </w:p>
    <w:p>
      <w:pPr>
        <w:autoSpaceDN w:val="0"/>
        <w:autoSpaceDE w:val="0"/>
        <w:widowControl/>
        <w:spacing w:line="257" w:lineRule="auto" w:before="262" w:after="0"/>
        <w:ind w:left="300" w:right="115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Положение об основной образовательной программе высшего образования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Национального 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Положение о факультете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школа экономики»</w:t>
          </w:r>
        </w:hyperlink>
      </w:r>
    </w:p>
    <w:p>
      <w:pPr>
        <w:autoSpaceDN w:val="0"/>
        <w:autoSpaceDE w:val="0"/>
        <w:widowControl/>
        <w:spacing w:line="264" w:lineRule="auto" w:before="260" w:after="0"/>
        <w:ind w:left="300" w:right="115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Порядок поддержки системы академического руководства образовательными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программами высшего образования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университета «Высшая школа экономики» (Москва)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Приказ Об установлении полномочий и ответственности работников, исполняющих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обязанности академических руководителей образовательных программ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бакалавриата, специалитета и магистратуры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университета «Высшая школа экономики» (Москва)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2184400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2565400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3067050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4047490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490481899.html" TargetMode="External"/><Relationship Id="rId12" Type="http://schemas.openxmlformats.org/officeDocument/2006/relationships/hyperlink" Target="https://www.hse.ru/docs/133730222.html" TargetMode="External"/><Relationship Id="rId13" Type="http://schemas.openxmlformats.org/officeDocument/2006/relationships/hyperlink" Target="https://www.hse.ru/docs/1114843479.html" TargetMode="External"/><Relationship Id="rId14" Type="http://schemas.openxmlformats.org/officeDocument/2006/relationships/hyperlink" Target="https://www.hse.ru/docs/956409837.html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www.hse.ru/studyspravka/knowledge/kb" TargetMode="External"/><Relationship Id="rId17" Type="http://schemas.openxmlformats.org/officeDocument/2006/relationships/hyperlink" Target="https://www.hse.ru/studyspravka/knowledge/kb/859366269" TargetMode="External"/><Relationship Id="rId18" Type="http://schemas.openxmlformats.org/officeDocument/2006/relationships/hyperlink" Target="https://www.hse.ru/org/persons/142303365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hyperlink" Target="https://print.hse.ru/" TargetMode="External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hY2FkZW1oZWFkP19yPTM2MjI1NDMxNzc1MDgxODQ5LjIyNTc2%5E&amp;id=227758306&amp;cid=20594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