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-12700</wp:posOffset>
            </wp:positionV>
            <wp:extent cx="7622540" cy="1072896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2540" cy="107289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5" w:h="16837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-3810</wp:posOffset>
            </wp:positionV>
            <wp:extent cx="7647940" cy="107480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47940" cy="1074801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5" w:h="16837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