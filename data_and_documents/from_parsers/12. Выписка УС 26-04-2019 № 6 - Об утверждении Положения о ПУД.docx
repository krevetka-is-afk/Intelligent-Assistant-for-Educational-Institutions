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-3810</wp:posOffset>
            </wp:positionV>
            <wp:extent cx="7644130" cy="107442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44130" cy="107442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9" w:h="16834"/>
      <w:pgMar w:top="0" w:right="0" w:bottom="0" w:left="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