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607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приказу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15.12.2025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№ 6.18-01/151225-4 </w:t>
      </w:r>
    </w:p>
    <w:p>
      <w:pPr>
        <w:autoSpaceDN w:val="0"/>
        <w:autoSpaceDE w:val="0"/>
        <w:widowControl/>
        <w:spacing w:line="245" w:lineRule="auto" w:before="312" w:after="0"/>
        <w:ind w:left="60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ученым советом НИУ ВШЭ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(протокол от 26.11.2025 № 12) </w:t>
      </w:r>
    </w:p>
    <w:p>
      <w:pPr>
        <w:autoSpaceDN w:val="0"/>
        <w:autoSpaceDE w:val="0"/>
        <w:widowControl/>
        <w:spacing w:line="300" w:lineRule="exact" w:before="2698" w:after="0"/>
        <w:ind w:left="432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Правила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перевода студентов программ бакалавриата, специалитета, магистратуры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Национального исследовательского университета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и студентов программ бакалавриата,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специалитета, магистратуры других образовательных организаций в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33" w:lineRule="auto" w:before="6582" w:after="0"/>
        <w:ind w:left="0" w:right="38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Москва, 2026 </w:t>
      </w:r>
    </w:p>
    <w:p>
      <w:pPr>
        <w:sectPr>
          <w:pgSz w:w="11906" w:h="16838"/>
          <w:pgMar w:top="792" w:right="628" w:bottom="7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p>
      <w:pPr>
        <w:autoSpaceDN w:val="0"/>
        <w:tabs>
          <w:tab w:pos="842" w:val="left"/>
        </w:tabs>
        <w:autoSpaceDE w:val="0"/>
        <w:widowControl/>
        <w:spacing w:line="276" w:lineRule="exact" w:before="306" w:after="0"/>
        <w:ind w:left="404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Оглавление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Используемые понятия и сокращения ................................................................................... 3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Общие положения ................................................................................................................ 6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Порядок определения количества мест для перевода и организации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конкурсного отбора ..................................................................................................................... 7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Организация перевода в НИУ ВШЭ студентов из других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образовательных организаций ............................................................................................... 10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Организация перевода студентов внутри НИУ ВШЭ ................................................ 13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Организация смены студентами НИУ ВШЭ образовательной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траектории внутри одной программы .................................................................................. 15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Организация перевода студентов НИУ ВШЭ в другие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образовательные организации ............................................................................................... 15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7.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Технические особенности подготовки приказа о зачислении/переводе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с одной образовательной программы на другую ................................................................ 16</w:t>
      </w:r>
    </w:p>
    <w:p>
      <w:pPr>
        <w:autoSpaceDN w:val="0"/>
        <w:autoSpaceDE w:val="0"/>
        <w:widowControl/>
        <w:spacing w:line="266" w:lineRule="exact" w:before="10444" w:after="0"/>
        <w:ind w:left="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autoSpaceDN w:val="0"/>
        <w:autoSpaceDE w:val="0"/>
        <w:widowControl/>
        <w:spacing w:line="286" w:lineRule="exact" w:before="296" w:after="0"/>
        <w:ind w:left="0" w:right="25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Используемые понятия и сокращения</w:t>
      </w:r>
    </w:p>
    <w:p>
      <w:pPr>
        <w:autoSpaceDN w:val="0"/>
        <w:autoSpaceDE w:val="0"/>
        <w:widowControl/>
        <w:spacing w:line="288" w:lineRule="exact" w:before="304" w:after="4"/>
        <w:ind w:left="111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Академический руководитель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работник НИУ ВШЭ из числа научно-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00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педагогических 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работников, 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отвечающий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проектирование, 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реализацию,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эффективность отдельной образовательной программы. </w:t>
      </w:r>
    </w:p>
    <w:p>
      <w:pPr>
        <w:autoSpaceDN w:val="0"/>
        <w:autoSpaceDE w:val="0"/>
        <w:widowControl/>
        <w:spacing w:line="298" w:lineRule="exact" w:before="0" w:after="0"/>
        <w:ind w:left="404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Академический совет образовательной программы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коллектив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из числа профессорско-преподавательского состава или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научно-исследовательских подразделений, работодателей, выпускников, экспертов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предметным областям из других образовательных организаций,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зарубежных, принимающих решения по содержанию образовательной программы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условиям ее реализации. </w:t>
      </w:r>
    </w:p>
    <w:p>
      <w:pPr>
        <w:autoSpaceDN w:val="0"/>
        <w:autoSpaceDE w:val="0"/>
        <w:widowControl/>
        <w:spacing w:line="300" w:lineRule="exact" w:before="0" w:after="0"/>
        <w:ind w:left="404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Аттестационная комиссия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комиссия, формируемая на факультете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или группы образовательных программ, с целью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реализации функций, закрепленных в Положении о порядке проведения аттестации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зачета результатов предыдущего образования при освоении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высшего образования – программ бакалавриата, специалитета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в Национальном исследовательском университете «Высшая школа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экономика». </w:t>
      </w:r>
    </w:p>
    <w:p>
      <w:pPr>
        <w:autoSpaceDN w:val="0"/>
        <w:tabs>
          <w:tab w:pos="1112" w:val="left"/>
          <w:tab w:pos="1124" w:val="left"/>
        </w:tabs>
        <w:autoSpaceDE w:val="0"/>
        <w:widowControl/>
        <w:spacing w:line="298" w:lineRule="exact" w:before="2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Бюджетное место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место для обучения студентов, финансируемое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бюджетных ассигнований федерального бюджета (в том числе целевое место).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Декан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факультета. </w:t>
      </w:r>
    </w:p>
    <w:p>
      <w:pPr>
        <w:autoSpaceDN w:val="0"/>
        <w:autoSpaceDE w:val="0"/>
        <w:widowControl/>
        <w:spacing w:line="298" w:lineRule="exact" w:before="2" w:after="0"/>
        <w:ind w:left="404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Договор об образовании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письменное соглашение, которое заключается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абитуриентом при приеме в НИУ ВШЭ для обучения по ОП, восстановлении студента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НИУ ВШЭ после отчисления, зачислении в НИУ ВШЭ в порядке перевода из другой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организации, осуществляющей образовательную деятельность, или переводе внутри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с одной ОП на другую, на место по договору за счет средств физических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и/или юридических лиц, при переводе с места, финансируемого за счет бюджетных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ассигнований федерального бюджета, на место по договору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физических и/или юридических лиц, а также при замене заказчика по ранее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заключенному договору. </w:t>
      </w:r>
    </w:p>
    <w:p>
      <w:pPr>
        <w:autoSpaceDN w:val="0"/>
        <w:autoSpaceDE w:val="0"/>
        <w:widowControl/>
        <w:spacing w:line="298" w:lineRule="exact" w:before="2" w:after="6"/>
        <w:ind w:left="404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Документы об образовании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для целей применения настоящих Правил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документы об имеющихся результатах обучения студента по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программе: справка об успеваемости; справка о периоде обучения; копия зачетной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29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книжки;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транскрипты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иностранных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организаций;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40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международные или иные профессиональные сертификаты, подтверждающие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уровень знаний иностранных языков и/ или других дисциплин; сертификаты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изучении дисциплин дистанционно на сайтах онлайн-платформ и др.; документы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 и о квалификации (диплом о среднем профессиональном образовании;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диплом бакалавра, диплом специалиста, диплом магистра). </w:t>
      </w:r>
    </w:p>
    <w:p>
      <w:pPr>
        <w:autoSpaceDN w:val="0"/>
        <w:autoSpaceDE w:val="0"/>
        <w:widowControl/>
        <w:spacing w:line="300" w:lineRule="exact" w:before="0" w:after="0"/>
        <w:ind w:left="404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Заявление о переводе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личное заявление студента с просьбой о зачислении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в порядке перевода из исходной организации/студента НИУ ВШЭ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просьбой о переводе с одной образовательной программы на другую, поданное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электронный сервис заявлений. </w:t>
      </w:r>
    </w:p>
    <w:p>
      <w:pPr>
        <w:autoSpaceDN w:val="0"/>
        <w:autoSpaceDE w:val="0"/>
        <w:widowControl/>
        <w:spacing w:line="298" w:lineRule="exact" w:before="0" w:after="0"/>
        <w:ind w:left="404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Заявление о смене траектории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личное заявление студента с просьбой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переводе с одной образовательной траектории программы на другую траекторию этой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же программы, поданное через электронный сервис заявлений. </w:t>
      </w:r>
    </w:p>
    <w:p>
      <w:pPr>
        <w:autoSpaceDN w:val="0"/>
        <w:autoSpaceDE w:val="0"/>
        <w:widowControl/>
        <w:spacing w:line="266" w:lineRule="exact" w:before="582" w:after="0"/>
        <w:ind w:left="0" w:right="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8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autoSpaceDN w:val="0"/>
        <w:tabs>
          <w:tab w:pos="1124" w:val="left"/>
        </w:tabs>
        <w:autoSpaceDE w:val="0"/>
        <w:widowControl/>
        <w:spacing w:line="298" w:lineRule="exact" w:before="278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Исходная организация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образовательная организация, в которой обучается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претендующий на перевод в НИУ ВШЭ. </w:t>
      </w:r>
    </w:p>
    <w:p>
      <w:pPr>
        <w:autoSpaceDN w:val="0"/>
        <w:autoSpaceDE w:val="0"/>
        <w:widowControl/>
        <w:spacing w:line="288" w:lineRule="exact" w:before="12" w:after="0"/>
        <w:ind w:left="11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ИУП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индивидуальный учебный план студента. </w:t>
      </w:r>
    </w:p>
    <w:p>
      <w:pPr>
        <w:autoSpaceDN w:val="0"/>
        <w:autoSpaceDE w:val="0"/>
        <w:widowControl/>
        <w:spacing w:line="298" w:lineRule="exact" w:before="0" w:after="0"/>
        <w:ind w:left="404" w:right="28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Критерии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критерии для определения состава и содержания документов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образовании, при соответствии которым студентов не требуется привлечение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аттестационной комиссии. </w:t>
      </w:r>
    </w:p>
    <w:p>
      <w:pPr>
        <w:autoSpaceDN w:val="0"/>
        <w:tabs>
          <w:tab w:pos="1124" w:val="left"/>
        </w:tabs>
        <w:autoSpaceDE w:val="0"/>
        <w:widowControl/>
        <w:spacing w:line="300" w:lineRule="exact" w:before="0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Менеджер программы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менеджер, в функции которого входит сопровождение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процессов, связанных с обучением студентов образовательной программы. </w:t>
      </w:r>
    </w:p>
    <w:p>
      <w:pPr>
        <w:autoSpaceDN w:val="0"/>
        <w:tabs>
          <w:tab w:pos="1124" w:val="left"/>
        </w:tabs>
        <w:autoSpaceDE w:val="0"/>
        <w:widowControl/>
        <w:spacing w:line="298" w:lineRule="exact" w:before="0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НИУ ВШЭ, Университет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Национальный исследовательский университет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экономики», включая филиалы. </w:t>
      </w:r>
    </w:p>
    <w:p>
      <w:pPr>
        <w:autoSpaceDN w:val="0"/>
        <w:tabs>
          <w:tab w:pos="1124" w:val="left"/>
        </w:tabs>
        <w:autoSpaceDE w:val="0"/>
        <w:widowControl/>
        <w:spacing w:line="300" w:lineRule="exact" w:before="0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Образовательная организация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образовательная организация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образования. </w:t>
      </w:r>
    </w:p>
    <w:p>
      <w:pPr>
        <w:autoSpaceDN w:val="0"/>
        <w:autoSpaceDE w:val="0"/>
        <w:widowControl/>
        <w:spacing w:line="300" w:lineRule="exact" w:before="0" w:after="0"/>
        <w:ind w:left="404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Образовательная программа, программа, ОП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основная профессиональная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образовательная программа высшего образования – программа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специалитета, магистратуры всех форм обучения реализуемая НИУ ВШЭ. </w:t>
      </w:r>
    </w:p>
    <w:p>
      <w:pPr>
        <w:autoSpaceDN w:val="0"/>
        <w:autoSpaceDE w:val="0"/>
        <w:widowControl/>
        <w:spacing w:line="298" w:lineRule="exact" w:before="0" w:after="0"/>
        <w:ind w:left="404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Образовательная траектория, траектория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вариант реализации ОП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правилами, предлагаемыми в документах программы. Разные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траектории в одной программе отличаются друг от друга разным набором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результатов, достичь которых студенты могут с помощью разных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наборов элементов программы. </w:t>
      </w:r>
    </w:p>
    <w:p>
      <w:pPr>
        <w:autoSpaceDN w:val="0"/>
        <w:autoSpaceDE w:val="0"/>
        <w:widowControl/>
        <w:spacing w:line="286" w:lineRule="exact" w:before="14" w:after="0"/>
        <w:ind w:left="112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ОС НИУ ВШЭ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образовательный стандарт НИУ ВШЭ. </w:t>
      </w:r>
    </w:p>
    <w:p>
      <w:pPr>
        <w:autoSpaceDN w:val="0"/>
        <w:autoSpaceDE w:val="0"/>
        <w:widowControl/>
        <w:spacing w:line="298" w:lineRule="exact" w:before="2" w:after="0"/>
        <w:ind w:left="404" w:right="20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Основа обучения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порядок оплаты (финансирования) обучения. Обучение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осуществляться на бесплатной (за счет средств федерального бюджета)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платной (по договорам об оказании платных образовательных услуг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физических и (или) юридических лиц, в том числе за счет средств НИУ ВШЭ) основе. </w:t>
      </w:r>
    </w:p>
    <w:p>
      <w:pPr>
        <w:autoSpaceDN w:val="0"/>
        <w:tabs>
          <w:tab w:pos="1124" w:val="left"/>
        </w:tabs>
        <w:autoSpaceDE w:val="0"/>
        <w:widowControl/>
        <w:spacing w:line="298" w:lineRule="exact" w:before="2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Платное место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место для обучения студента на основании договора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образовании. </w:t>
      </w:r>
    </w:p>
    <w:p>
      <w:pPr>
        <w:autoSpaceDN w:val="0"/>
        <w:autoSpaceDE w:val="0"/>
        <w:widowControl/>
        <w:spacing w:line="300" w:lineRule="exact" w:before="0" w:after="0"/>
        <w:ind w:left="404" w:right="22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Порядок аттестации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 проведения аттестации и зачета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предыдущего образования, который регулируется Положением о порядке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и зачета результатов предыдущего образования при освоении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высшего образования – программ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 и магистратуры в Национальном исследовательском университете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экономика». </w:t>
      </w:r>
    </w:p>
    <w:p>
      <w:pPr>
        <w:autoSpaceDN w:val="0"/>
        <w:autoSpaceDE w:val="0"/>
        <w:widowControl/>
        <w:spacing w:line="300" w:lineRule="exact" w:before="0" w:after="0"/>
        <w:ind w:left="404" w:right="26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Правила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Правила перевода студентов программ бакалавриата, специалитета,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Национального исследовательского университета «Высшая школа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экономики» и студентов программ бакалавриата, специалитета, магистратуры других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организаций в Национальный исследовательский университет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экономики». </w:t>
      </w:r>
    </w:p>
    <w:p>
      <w:pPr>
        <w:autoSpaceDN w:val="0"/>
        <w:tabs>
          <w:tab w:pos="1124" w:val="left"/>
        </w:tabs>
        <w:autoSpaceDE w:val="0"/>
        <w:widowControl/>
        <w:spacing w:line="298" w:lineRule="exact" w:before="0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Приказ об отчислении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распорядительный акт об отчислении студента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переводом в другую образовательную организацию. </w:t>
      </w:r>
    </w:p>
    <w:p>
      <w:pPr>
        <w:autoSpaceDN w:val="0"/>
        <w:autoSpaceDE w:val="0"/>
        <w:widowControl/>
        <w:spacing w:line="300" w:lineRule="exact" w:before="0" w:after="0"/>
        <w:ind w:left="404" w:right="26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Проректор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должностное лицо, уполномоченное в установленном в НИУ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ВШЭ порядке на координацию вопросов реализации образовательных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высшего образования. </w:t>
      </w:r>
    </w:p>
    <w:p>
      <w:pPr>
        <w:autoSpaceDN w:val="0"/>
        <w:autoSpaceDE w:val="0"/>
        <w:widowControl/>
        <w:spacing w:line="298" w:lineRule="exact" w:before="0" w:after="0"/>
        <w:ind w:left="404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Справка о периоде обучения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справка, подтверждающая на момент перевода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статус студента исходной организации и оформленная по образцу, самостоятельно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устанавливаемому исходной организацией, в которой указываются уровень </w:t>
      </w:r>
    </w:p>
    <w:p>
      <w:pPr>
        <w:autoSpaceDN w:val="0"/>
        <w:autoSpaceDE w:val="0"/>
        <w:widowControl/>
        <w:spacing w:line="266" w:lineRule="exact" w:before="582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</w:p>
    <w:p>
      <w:pPr>
        <w:autoSpaceDN w:val="0"/>
        <w:autoSpaceDE w:val="0"/>
        <w:widowControl/>
        <w:spacing w:line="245" w:lineRule="auto" w:before="288" w:after="0"/>
        <w:ind w:left="40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предшествующего образования студента, перечень и объем изученных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учебного плана, оценки, выставленные исходной организацией при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промежуточной (-ых) аттестации (-й). </w:t>
      </w:r>
    </w:p>
    <w:p>
      <w:pPr>
        <w:autoSpaceDN w:val="0"/>
        <w:tabs>
          <w:tab w:pos="1124" w:val="left"/>
        </w:tabs>
        <w:autoSpaceDE w:val="0"/>
        <w:widowControl/>
        <w:spacing w:line="300" w:lineRule="exact" w:before="0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УИС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информационная система НИУ ВШЭ, в которой хранятся данные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успеваемости студентов, учебные планы и пр. </w:t>
      </w:r>
    </w:p>
    <w:p>
      <w:pPr>
        <w:autoSpaceDN w:val="0"/>
        <w:autoSpaceDE w:val="0"/>
        <w:widowControl/>
        <w:spacing w:line="298" w:lineRule="exact" w:before="0" w:after="0"/>
        <w:ind w:left="404" w:right="24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Учебный офис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структурное подразделение факультета или работник,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функции которого входит сопровождение процессов, связанных с обучением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образовательной программы. </w:t>
      </w:r>
    </w:p>
    <w:p>
      <w:pPr>
        <w:autoSpaceDN w:val="0"/>
        <w:autoSpaceDE w:val="0"/>
        <w:widowControl/>
        <w:spacing w:line="298" w:lineRule="exact" w:before="0" w:after="0"/>
        <w:ind w:left="404" w:right="22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Ученый совет факультета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ученый совет или иной коллегиальный орган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факультета, в полномочия которого входит принятие решений по порядку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организации учебного процесса на факультете (в случае отсутствия ученого совета). </w:t>
      </w:r>
    </w:p>
    <w:p>
      <w:pPr>
        <w:autoSpaceDN w:val="0"/>
        <w:autoSpaceDE w:val="0"/>
        <w:widowControl/>
        <w:spacing w:line="300" w:lineRule="exact" w:before="0" w:after="0"/>
        <w:ind w:left="404" w:right="24" w:firstLine="708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Факультет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структурное подразделение НИУ ВШЭ, реализующее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образовательные программы высшего образования, которому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поручена реализация ОП. </w:t>
      </w:r>
    </w:p>
    <w:p>
      <w:pPr>
        <w:autoSpaceDN w:val="0"/>
        <w:tabs>
          <w:tab w:pos="1124" w:val="left"/>
        </w:tabs>
        <w:autoSpaceDE w:val="0"/>
        <w:widowControl/>
        <w:spacing w:line="298" w:lineRule="exact" w:before="2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Форма обучения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очная, очно-заочная или заочная форма реализации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программы. </w:t>
      </w:r>
    </w:p>
    <w:p>
      <w:pPr>
        <w:autoSpaceDN w:val="0"/>
        <w:tabs>
          <w:tab w:pos="1124" w:val="left"/>
        </w:tabs>
        <w:autoSpaceDE w:val="0"/>
        <w:widowControl/>
        <w:spacing w:line="298" w:lineRule="exact" w:before="2" w:after="0"/>
        <w:ind w:left="404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 xml:space="preserve">ЦСС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Центр сервиса «Студент» Дирекции основных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 НИУ ВШЭ.</w:t>
      </w:r>
    </w:p>
    <w:p>
      <w:pPr>
        <w:autoSpaceDN w:val="0"/>
        <w:autoSpaceDE w:val="0"/>
        <w:widowControl/>
        <w:spacing w:line="245" w:lineRule="auto" w:before="12" w:after="6"/>
        <w:ind w:left="40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 – электронная информационная образовательная среда, включающая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себя систему управления учебным процессом (SmartLMS), сервисы личного кабинета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обучающегося и корпоративную электронную почту обучающегося и сотрудника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и иные предоставляемые университетом сервисы, позволяющие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rHeight w:hRule="exact" w:val="3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однозначно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идентифицировать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пользователя,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который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получает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доступ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инструментам ЭИОС при авторизации с помощью персонального логина и пароля. </w:t>
      </w:r>
    </w:p>
    <w:p>
      <w:pPr>
        <w:autoSpaceDN w:val="0"/>
        <w:autoSpaceDE w:val="0"/>
        <w:widowControl/>
        <w:spacing w:line="298" w:lineRule="exact" w:before="0" w:after="0"/>
        <w:ind w:left="404" w:right="22" w:firstLine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6"/>
        </w:rPr>
        <w:t>Электронный сервис заявлений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сервис, доступный студенту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авторизации в ЭИОС НИУ ВШЭ, с помощью которого подаются заявления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переводе. </w:t>
      </w:r>
    </w:p>
    <w:p>
      <w:pPr>
        <w:autoSpaceDN w:val="0"/>
        <w:autoSpaceDE w:val="0"/>
        <w:widowControl/>
        <w:spacing w:line="266" w:lineRule="exact" w:before="6264" w:after="0"/>
        <w:ind w:left="0" w:right="8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82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</w:p>
    <w:p>
      <w:pPr>
        <w:autoSpaceDN w:val="0"/>
        <w:autoSpaceDE w:val="0"/>
        <w:widowControl/>
        <w:spacing w:line="286" w:lineRule="exact" w:before="296" w:after="0"/>
        <w:ind w:left="0" w:right="35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Общие положения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6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 регламентируют порядок и основания перевода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ВШЭ, перевода студентов из других образовательных организаций в НИУ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ВШЭ. Порядок смены образовательной траектории внутри одной программы не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сопровождающийся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процедурой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перевода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также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регулируется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настоящими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Правилами. </w:t>
      </w:r>
    </w:p>
    <w:p>
      <w:pPr>
        <w:autoSpaceDN w:val="0"/>
        <w:tabs>
          <w:tab w:pos="1112" w:val="left"/>
          <w:tab w:pos="1822" w:val="left"/>
          <w:tab w:pos="2252" w:val="left"/>
          <w:tab w:pos="3820" w:val="left"/>
          <w:tab w:pos="5606" w:val="left"/>
          <w:tab w:pos="6176" w:val="left"/>
          <w:tab w:pos="7700" w:val="left"/>
          <w:tab w:pos="9484" w:val="left"/>
        </w:tabs>
        <w:autoSpaceDE w:val="0"/>
        <w:widowControl/>
        <w:spacing w:line="245" w:lineRule="auto" w:before="14" w:after="8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студентов возможен вне зависимости от формы обучения: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1.2.2.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специалитета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программу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специалитета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</w:tr>
    </w:tbl>
    <w:p>
      <w:pPr>
        <w:autoSpaceDN w:val="0"/>
        <w:tabs>
          <w:tab w:pos="1112" w:val="left"/>
        </w:tabs>
        <w:autoSpaceDE w:val="0"/>
        <w:widowControl/>
        <w:spacing w:line="245" w:lineRule="auto" w:before="6" w:after="0"/>
        <w:ind w:left="404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программы магистратуры на программу магистратуры. </w:t>
      </w:r>
    </w:p>
    <w:p>
      <w:pPr>
        <w:autoSpaceDN w:val="0"/>
        <w:tabs>
          <w:tab w:pos="1112" w:val="left"/>
          <w:tab w:pos="1822" w:val="left"/>
          <w:tab w:pos="2530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соответствии с требованиями настоящих Правил осуществляется: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студентов в НИУ ВШЭ из других образовательных организаций,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включая иностранные образовательные организации;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студентов НИУ ВШЭ с одной образовательной программы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другую образовательную программу, включая перевод: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сопровождающийся сменой формы обучения;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параллельного освоения другой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без отчисления с образовательной программы, студентами которой они являются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момент перевода;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смена студентами НИУ ВШЭ траектории внутри одной программы;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студентов НИУ ВШЭ в другие образовательные организации;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студентов НИУ ВШЭ на другую основу обучения, не связанный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со случаями перехода с платного обучения на бесплатное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 не распространяются на перевод лиц, обучающихся в других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организациях по образовательным программам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сетевой формы реализации совместно с НИУ ВШЭ.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допускается перевод студентов, получающих высшее образование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впервые, для обучения по образовательным программам, прием на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 только для лиц, имеющих высшее или среднее профессиональное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образование соответствующего профиля.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1.6.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вправе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отказать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переводе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студенту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другой </w:t>
            </w:r>
          </w:p>
        </w:tc>
      </w:tr>
    </w:tbl>
    <w:p>
      <w:pPr>
        <w:autoSpaceDN w:val="0"/>
        <w:autoSpaceDE w:val="0"/>
        <w:widowControl/>
        <w:spacing w:line="233" w:lineRule="auto" w:before="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организации, обучающемуся по образовательной программе, не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имеющей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государственной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аккредитации,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имеющую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государственную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40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аккредитацию образовательную программу НИУ ВШЭ. Отказ должен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мотивированным и обусловлен невыполнением порядка и (или) условий перевода.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поступлении такого заявления о переводе от студента другой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организации решения о принятии такого заявления к рассмотрению принимает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проректор. При положительном решении проректора ЦСС начинает процесс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рассмотрения заявления. При отрицательном решении проректора ЦСС уведомляет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об отказе в дальнейшем рассмотрении заявления. </w:t>
      </w:r>
    </w:p>
    <w:p>
      <w:pPr>
        <w:autoSpaceDN w:val="0"/>
        <w:autoSpaceDE w:val="0"/>
        <w:widowControl/>
        <w:spacing w:line="245" w:lineRule="auto" w:before="738" w:after="0"/>
        <w:ind w:left="404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Случаи такого перехода определены Регламентом организации перехода студентов Национального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исследовательского университета «Высшая школа экономики» (Москва) с платного обучения на обучение за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счет бюджетных ассигнований федерального бюджета или за счет собственных средств университета. </w:t>
      </w:r>
    </w:p>
    <w:p>
      <w:pPr>
        <w:autoSpaceDN w:val="0"/>
        <w:autoSpaceDE w:val="0"/>
        <w:widowControl/>
        <w:spacing w:line="266" w:lineRule="exact" w:before="290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226"/>
        <w:ind w:left="0" w:right="47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5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1.7.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Перевод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студентов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осуществляется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установленные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периоды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40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переводов, не менее двух раз в год. Смена траектории внутри ОП возможна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периоды, установленные ученым советом факультета/ академическим советом ОП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отсутствии ученого совета факультета.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1.8.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Ежегодно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периоды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переводов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определяет декан, выбирая два или три из следующих: 1 – 15 октября; 1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15 декабря; 1 – 15 февраля; 1 – 15 июня; 1 – 15 августа.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ЦСС отвечает за централизацию и фиксацию в электронных сервисах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 информации о периодах переводов, доступных для программ каждого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факультетов, ежегодно не позднее 15 сентября на текущий учебный год. Информация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периодах переводов, установленных на текущий учебный год, размещается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открытом доступе на сайтах программ. Менеджер программы обязан убедиться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наличии такой информации не позднее 20 сентября.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Проректор вправе установить дополнительную дату (-ы) для переводов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наличии ходатайства от декана или при наличии других обстоятельств. </w:t>
      </w:r>
    </w:p>
    <w:p>
      <w:pPr>
        <w:autoSpaceDN w:val="0"/>
        <w:autoSpaceDE w:val="0"/>
        <w:widowControl/>
        <w:spacing w:line="245" w:lineRule="auto" w:before="10" w:after="0"/>
        <w:ind w:left="40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принятии решения о возможности перевода студентов в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 других образовательных организаций, с другой образовательной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или о смене траектории внутри программы, академический руководитель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руководствуется Порядком аттестации. </w:t>
      </w:r>
    </w:p>
    <w:p>
      <w:pPr>
        <w:autoSpaceDN w:val="0"/>
        <w:tabs>
          <w:tab w:pos="4156" w:val="left"/>
        </w:tabs>
        <w:autoSpaceDE w:val="0"/>
        <w:widowControl/>
        <w:spacing w:line="300" w:lineRule="exact" w:before="244" w:after="0"/>
        <w:ind w:left="97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определения количества мест для перевода и организации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конкурсного отбора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6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для обучения по образовательным программам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вакантные бюджетные или платные места.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Количество вакантных бюджетных мест на определенном курсе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определяется как разница между количеством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бюджетных мест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которые были установлены для года приема на первый курс данной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 фактическим контингентом студентов, обучающихся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этом курсе на бюджетных местах, с учетом студентов, находящихся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академических отпусках, выход которых планируется в текущем учебном году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9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2.3.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Количество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вакантных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мест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определенном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курсе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определяется таким образом, чтобы это не приводило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увеличению количества групп на текущий учебный год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программы совместно с академическим руководителем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установленные настоящими Правилами сроки определяют количество вакантных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 для перевода на платные и бюджетные (далее вместе – вакантные места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перевода), на которые могут претендовать студенты других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НИУ ВШЭ или студенты других образовательных организаций. </w:t>
      </w:r>
    </w:p>
    <w:p>
      <w:pPr>
        <w:autoSpaceDN w:val="0"/>
        <w:autoSpaceDE w:val="0"/>
        <w:widowControl/>
        <w:spacing w:line="240" w:lineRule="auto" w:before="6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Включая перевод студентов без отчисления для параллельного освоения другой программы. </w:t>
      </w:r>
    </w:p>
    <w:p>
      <w:pPr>
        <w:autoSpaceDN w:val="0"/>
        <w:autoSpaceDE w:val="0"/>
        <w:widowControl/>
        <w:spacing w:line="245" w:lineRule="auto" w:before="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Количество бюджетных мест для каждого года набора определяется приказом Министерства науки и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образования Российской Федерации об установлении контрольных цифр приема (КЦП) на соответствующий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год и распределением КЦП по образовательным программам, утвержденным в установленном порядке.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Допускается перераспределение вакантных бюджетных мест между аналогичными курсами разных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образовательных программ, реализуемых в рамках одного направления подготовки одного факультета.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Решение принимается ректором или иным уполномоченным им лицом в установленном в НИУ ВШЭ порядке.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Количество групп на учебный год определяется в утвержденном в установленном порядке учебном плане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базовым дисциплинам модуля Major. </w:t>
      </w:r>
    </w:p>
    <w:p>
      <w:pPr>
        <w:autoSpaceDN w:val="0"/>
        <w:autoSpaceDE w:val="0"/>
        <w:widowControl/>
        <w:spacing w:line="266" w:lineRule="exact" w:before="290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28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Определение вакантных мест для перевода осуществляется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реализации права перехода на вакантные места для бесплатного обучения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соответствии с локальными нормативными актами НИУ ВШЭ.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 каждым из установленных для программы периодом переводов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программы совместно с академическим руководителем определяют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вакантные места для перевода. Информация о количестве (либо отсутствии)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вакантных мест для перевода размещается в специализированном разделе сайта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«Число студентов и вакантные места»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специализированный раздел сайта) на корпоративном сайте (портале) Университета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 чем за один календарный день до даты начала периода переводов.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 студентов для обучения по образовательным программам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возможен в течение периода переводов при наличии вакантных мест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если заявлений о переводе подано больше количества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вакантных мест для перевода на соответствующем курсе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программы, то организуется конкурсный отбор среди студентов, подавших заявление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переводе. За организацию конкурса отвечает академический руководитель.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отсутствия вакантных бюджетных мест перевод возможен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только на платные места. </w:t>
      </w:r>
    </w:p>
    <w:p>
      <w:pPr>
        <w:autoSpaceDN w:val="0"/>
        <w:tabs>
          <w:tab w:pos="1112" w:val="left"/>
          <w:tab w:pos="2530" w:val="left"/>
        </w:tabs>
        <w:autoSpaceDE w:val="0"/>
        <w:widowControl/>
        <w:spacing w:line="245" w:lineRule="auto" w:before="10" w:after="4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вправе обучаться только на платном месте: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переводе на обучение по образовательным программам,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имеющим только платные места;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получении второго или последующего образования такого 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более низкого уровня, а также при параллельном освоении другой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88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8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2.10.3.</w:t>
            </w:r>
          </w:p>
        </w:tc>
        <w:tc>
          <w:tcPr>
            <w:tcW w:type="dxa" w:w="7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при превышении общей продолжительность обучения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более чем </w:t>
            </w:r>
          </w:p>
        </w:tc>
      </w:tr>
      <w:tr>
        <w:trPr>
          <w:trHeight w:hRule="exact" w:val="312"/>
        </w:trPr>
        <w:tc>
          <w:tcPr>
            <w:tcW w:type="dxa" w:w="1248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один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год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нормативного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срока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освоения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программы, </w:t>
            </w:r>
          </w:p>
        </w:tc>
      </w:tr>
    </w:tbl>
    <w:p>
      <w:pPr>
        <w:autoSpaceDN w:val="0"/>
        <w:tabs>
          <w:tab w:pos="1112" w:val="left"/>
          <w:tab w:pos="2530" w:val="left"/>
        </w:tabs>
        <w:autoSpaceDE w:val="0"/>
        <w:widowControl/>
        <w:spacing w:line="245" w:lineRule="auto" w:before="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установленного ОС НИУ ВШЭ по соответствующему направлению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на которую планируется перевод;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он является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гражданства, которое не может обучаться на бюджетном месте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законодательством Российской Федерации об образовании;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наличии одной-двух академических задолженностей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результатам первой пересдачи и изъявлении желания повторно изучить несданные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дисциплины, отложив прохождение второй пересдачи,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Положением об организации промежуточной аттестации и текущего 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успеваемости студентов Национального исследовательского университета «Высшая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школа экономики»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612" w:after="0"/>
        <w:ind w:left="404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Общая продолжительность обучения включает в себя также период обучения в исходящей организации, за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исключением времени нахождения студента в академическом отпуске, отпуске по беременности и родам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отпуске по уходу за ребенком до достижения им возраста трех лет (далее – отпуск), подтвержденного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выписками из приказов о предоставлении отпуска, либо справкой исходящей организации с указанием периода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(-ов) нахождения в отпуске и реквизитов соответствующих приказов. </w:t>
      </w:r>
    </w:p>
    <w:p>
      <w:pPr>
        <w:autoSpaceDN w:val="0"/>
        <w:autoSpaceDE w:val="0"/>
        <w:widowControl/>
        <w:spacing w:line="245" w:lineRule="auto" w:before="0" w:after="0"/>
        <w:ind w:left="404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Указанный подпункт не распространяется на студентов, отнесенных Положением об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промежуточной аттестации и текущего контроля успеваемости студентов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университета «Высшая школа экономики» к отдельным категориям обучающихся, если они сохранили одну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или две задолженности в ходе периода пересдач впервые за время обучения в НИУ ВШЭ. </w:t>
      </w:r>
    </w:p>
    <w:p>
      <w:pPr>
        <w:autoSpaceDN w:val="0"/>
        <w:autoSpaceDE w:val="0"/>
        <w:widowControl/>
        <w:spacing w:line="266" w:lineRule="exact" w:before="290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7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</w:t>
      </w:r>
    </w:p>
    <w:p>
      <w:pPr>
        <w:autoSpaceDN w:val="0"/>
        <w:tabs>
          <w:tab w:pos="1112" w:val="left"/>
          <w:tab w:pos="2530" w:val="left"/>
        </w:tabs>
        <w:autoSpaceDE w:val="0"/>
        <w:widowControl/>
        <w:spacing w:line="245" w:lineRule="auto" w:before="28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отказе от заключения договора о целевом обучении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расторжении договора о целевом обучении в одностороннем порядке до прохождения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первой промежуточной аттестации, если он был зачислен на бюджетное место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пределах квоты приема на целевое обучение. </w:t>
      </w:r>
    </w:p>
    <w:p>
      <w:pPr>
        <w:autoSpaceDN w:val="0"/>
        <w:tabs>
          <w:tab w:pos="1112" w:val="left"/>
          <w:tab w:pos="2530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указанные в пункте 2.10 Правил, переводятся на платное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обучение на основании личного заявления, если иной порядок не определен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законодательством Российской Федерации об образовании и (или)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нормативными актами университета. Студент, отказавшийся от изменения основы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 (с бюджетной на платную) по основанию, предусмотренному: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2.11.1.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подпунктом 2.10.1 пункта 2.10 Правил, не переводится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программу, имеющую только платные места;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2.11.2.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подпунктом 2.10.2, 2.10.3 или 2.10.6 пункта 2.10 Правил, подлежит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отчислению из университета по основаниям, предусмотренным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Российской Федерации и (или) локальными нормативными актами НИУ ВШЭ;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2.11.3.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подпунктом 2.10.4 пункта 2.10 Правил, не зачисляется в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перевода в университет;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2.11.4.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подпунктом 2.10.5 пункта 2.10 Правил, участвует во второй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пересдаче в текущий период пересдач. </w:t>
      </w:r>
    </w:p>
    <w:p>
      <w:pPr>
        <w:autoSpaceDN w:val="0"/>
        <w:autoSpaceDE w:val="0"/>
        <w:widowControl/>
        <w:spacing w:line="245" w:lineRule="auto" w:before="8" w:after="0"/>
        <w:ind w:left="40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Ученый совет факультета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утверждает внутренний порядок перевода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НИУ ВШЭ или других образовательных организаций для обучения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образовательным программам факультета (далее – Порядок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). Порядок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единым для всех образовательных программ факультета, или содержать разные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 для каждой из образовательных программ, или для разных групп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факультета. В Порядке определяются, в том числе,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 и регламент смены траектории студентами в рамках одной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</w:t>
      </w:r>
    </w:p>
    <w:p>
      <w:pPr>
        <w:autoSpaceDN w:val="0"/>
        <w:tabs>
          <w:tab w:pos="1112" w:val="left"/>
          <w:tab w:pos="1570" w:val="left"/>
          <w:tab w:pos="2530" w:val="left"/>
          <w:tab w:pos="3120" w:val="left"/>
          <w:tab w:pos="4594" w:val="left"/>
          <w:tab w:pos="5340" w:val="left"/>
          <w:tab w:pos="6792" w:val="left"/>
          <w:tab w:pos="8778" w:val="left"/>
          <w:tab w:pos="9168" w:val="left"/>
        </w:tabs>
        <w:autoSpaceDE w:val="0"/>
        <w:widowControl/>
        <w:spacing w:line="245" w:lineRule="auto" w:before="12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 должен включать, наряду с иными особенностями перевода,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следующую информацию: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2.13.1.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 ранжирования категорий студентов, применяемый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конкурсном отборе в случае равенства результатов аттестационных испытаний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принятии решения без проведения аттестационных испытаний;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2.13.2.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условия конкурсного отбора студентов при переводе на вакантные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бюджетные места для случаев, если заявлений о переводе на бюджетные места подано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больше количества вакантных бюджетных мест для перевода;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2.13.3.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список дисциплин учебного плана, по которым в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(для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переводящихся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любой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или с образовательной программы определенных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направлений подготовки, определенных образовательных организаций), либо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закрепление отсутствия такого списка;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3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2.13.4.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критерии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успешности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аттестационных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испытаний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дисциплинам учебного плана, по которым в обязательном порядке проводится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аттестация; </w:t>
      </w:r>
    </w:p>
    <w:p>
      <w:pPr>
        <w:autoSpaceDN w:val="0"/>
        <w:autoSpaceDE w:val="0"/>
        <w:widowControl/>
        <w:spacing w:line="230" w:lineRule="auto" w:before="57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случае отсутствия ученого совета – академический совет программы. </w:t>
      </w:r>
    </w:p>
    <w:p>
      <w:pPr>
        <w:autoSpaceDN w:val="0"/>
        <w:autoSpaceDE w:val="0"/>
        <w:widowControl/>
        <w:spacing w:line="245" w:lineRule="auto" w:before="2" w:after="0"/>
        <w:ind w:left="404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Порядок не является локальным нормативным актом, приказ о введении в действие Порядка не издается, но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он проходит обязательную экспертизу со стороны руководителя ЦСС до утверждения ученым советом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факультета. </w:t>
      </w:r>
    </w:p>
    <w:p>
      <w:pPr>
        <w:autoSpaceDN w:val="0"/>
        <w:autoSpaceDE w:val="0"/>
        <w:widowControl/>
        <w:spacing w:line="266" w:lineRule="exact" w:before="290" w:after="0"/>
        <w:ind w:left="0" w:right="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8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228"/>
        <w:ind w:left="0" w:right="46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5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2.13.5.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необходимость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аттестационных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40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элементам учебного плана, список которых определяет факультет, при рассмотрении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вопроса о переводе на вакантное бюджетное место студента, ранее обучавшегося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платном месте другой образовательной программы. </w:t>
      </w:r>
    </w:p>
    <w:p>
      <w:pPr>
        <w:autoSpaceDN w:val="0"/>
        <w:autoSpaceDE w:val="0"/>
        <w:widowControl/>
        <w:spacing w:line="245" w:lineRule="auto" w:before="12" w:after="0"/>
        <w:ind w:left="404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Утвержденный ученым советом Порядок публикуется в открытом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доступе на сайтах всех образовательных программ факультета в специализированном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разделе сайта. За публикацию Порядка отвечает менеджер программы. </w:t>
      </w:r>
    </w:p>
    <w:p>
      <w:pPr>
        <w:autoSpaceDN w:val="0"/>
        <w:autoSpaceDE w:val="0"/>
        <w:widowControl/>
        <w:spacing w:line="245" w:lineRule="auto" w:before="14" w:after="0"/>
        <w:ind w:left="404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Порядок содержит правило о необходимости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по каким-то элементам учебного плана, то в специализированном разделе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сайта образовательной программы должны быть опубликованы примеры заданий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аттестационных испытаний. </w:t>
      </w:r>
    </w:p>
    <w:p>
      <w:pPr>
        <w:autoSpaceDN w:val="0"/>
        <w:tabs>
          <w:tab w:pos="4578" w:val="left"/>
        </w:tabs>
        <w:autoSpaceDE w:val="0"/>
        <w:widowControl/>
        <w:spacing w:line="300" w:lineRule="exact" w:before="248" w:after="32"/>
        <w:ind w:left="574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Организация перевода в НИУ ВШЭ студентов из других образовательных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32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3.1.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Перевод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студентов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первого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года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обучения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 НИУ ВШЭ допускается не ранее, чем после прохождения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первой промежуточной аттестации в исходной организации.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претендующий на перевод в НИУ ВШЭ, определяет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программу для последующего перевода, ориентируясь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размещенную в открытом доступе на страницах образовательных программ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корпоративном сайте (портале) Университета информацию об учебном плане,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наличии вакантных мест для перевода и сроках подачи заявок для перевода.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Максимальное количество заявлений (включая заявления на разные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курсы одной образовательной программы), которое студент может подать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одного периода переводов, равняется трем.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Посредством электронного сервиса заявлений студент, претендующий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перевод в НИУ ВШЭ, заполняет электронную форму, содержащую сведения,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прикрепляет копии документов, необходимые для проведения технической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экспертизы,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заполняет сведения о фамилии, имени, отчестве, гражданстве,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месторасположении исходной организации, выбранной для перевода в НИУ ВШЭ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программе, желаемом виде места (бюджетное, платное);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подтверждает информацию о том, что его обучение по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 в исходной организации не является получением второго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последующего соответствующего образования – при планируемом переводе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бюджетное место;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прикрепляет копии следующих документов: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документа, удостоверяющего личность;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справки о периоде обучения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и, по усмотрению студента, иных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документов, подтверждающих его индивидуальные достижения;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документа об образовании, на основании которого студент был зачислен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исходную организацию (далее – документ о предшествующем образовании); </w:t>
      </w:r>
    </w:p>
    <w:p>
      <w:pPr>
        <w:autoSpaceDN w:val="0"/>
        <w:autoSpaceDE w:val="0"/>
        <w:widowControl/>
        <w:spacing w:line="245" w:lineRule="auto" w:before="568" w:after="0"/>
        <w:ind w:left="404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Справка должна быть выдана не ранее месяца назад. В случае перевода из зарубежной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организации студент может предоставить справку, содержащую результаты его обучения, на русском или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английском языках, или заверенный в установленном порядке перевод справки на русский язык с других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языков. </w:t>
      </w:r>
    </w:p>
    <w:p>
      <w:pPr>
        <w:autoSpaceDN w:val="0"/>
        <w:autoSpaceDE w:val="0"/>
        <w:widowControl/>
        <w:spacing w:line="266" w:lineRule="exact" w:before="290" w:after="0"/>
        <w:ind w:left="0" w:right="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8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88" w:after="0"/>
        <w:ind w:left="404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диплома о высшем образовании, при планируемом переводе на обучение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 магистратуры;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диплома о высшем или среднем профессиональном образовании,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планируемом переводе на обучение по образовательной программе бакалавриата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лиц, имеющих высшее или среднее профессиональное образование;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свидетельства о признании иностранного образования, если документ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образовании получен в иностранном государстве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Ответственный работник ЦСС (далее – работник ЦСС) в течение трех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рабочих дней, следующих за днем подачи заявления, осуществляет техническую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экспертизу – проверяет наличие не более трех заявлений от студента, рассматривает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представленные копии документов и направляет студенту ответ, который содержит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информацию либо о положительном результате технической экспертизы, либо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отрицательном результате. В случае отрицательного результата технической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экспертизы работник ЦСС в обязательном порядке мотивирует ответ. Основаниями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вывода об отрицательном результате технической экспертизы являются,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частности, следующие факты, установленные в процессе рассмотрения: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неполный комплект документов, копии которых студент обязан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предоставить согласно Правилам;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лицо, подавшее заявление о переводе, на момент его подачи не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студентом образовательной организации;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лицо, подавшее заявление о переводе на образовательную программу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магистратуры, не имеет образования предшествующего уровня;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образовательной программе, на перевод для обучения по которой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претендует студент, отсутствуют вакантные места;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соблюден порядок и (или) условия, соблюдение которых необходимо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осуществления перевода с образовательной программы, не имеющей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государственной аккредитации, реализуемой в другой образовательной организации,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образовательную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программу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НИУ ВШЭ,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имеющую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государственную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аккредитацию, и проректором принято решение отказать в переводе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положительного результата технической экспертизы (в 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числе по нескольким программам) работник ЦСС фиксирует дату поступления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заявления о переводе, передает комплект документов менеджеру программы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ЭИОС и сообщает студенту контакты менеджера программы, на которой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планирует обучаться в НИУ ВШЭ.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4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программы не позднее трех рабочих дней со дня завершения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периода переводов совершает следующие действия: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рассматривает документы, предоставленные студентом, и организует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процесс в соответствии с Порядком аттестации;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3.7.2.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основании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результатов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зачета/аттестации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выявленной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404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академической разницы учебных дисциплин, которые предстоит изучить студенту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НИУ ВШЭ, определяет курс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на который может быть переведен студент для начала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обучения; </w:t>
      </w:r>
    </w:p>
    <w:p>
      <w:pPr>
        <w:autoSpaceDN w:val="0"/>
        <w:autoSpaceDE w:val="0"/>
        <w:widowControl/>
        <w:spacing w:line="245" w:lineRule="auto" w:before="34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Предоставление указанного свидетельства не требуется в случаях, предусмотренных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Российской Федерации. </w:t>
      </w:r>
    </w:p>
    <w:p>
      <w:pPr>
        <w:autoSpaceDN w:val="0"/>
        <w:autoSpaceDE w:val="0"/>
        <w:widowControl/>
        <w:spacing w:line="240" w:lineRule="auto" w:before="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Процедура описана в пункте 1.6 Правил. </w:t>
      </w:r>
    </w:p>
    <w:p>
      <w:pPr>
        <w:autoSpaceDN w:val="0"/>
        <w:autoSpaceDE w:val="0"/>
        <w:widowControl/>
        <w:spacing w:line="245" w:lineRule="auto" w:before="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Курс, на который может быть переведен студент, определяется исходя из требований ОС НИУ ВШЭ к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годовому объему программы для студентов,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обучающихся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 ИУП (не включая трудоемкость дисциплин </w:t>
      </w:r>
    </w:p>
    <w:p>
      <w:pPr>
        <w:autoSpaceDN w:val="0"/>
        <w:autoSpaceDE w:val="0"/>
        <w:widowControl/>
        <w:spacing w:line="266" w:lineRule="exact" w:before="290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8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номер курса, на который может быть переведен студент, отличается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номера курса, который студент обозначил в своем заявлении, при том, что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возможном для обучения курсе имеются вакантные места – сообщает об этом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и предлагает согласовать изменения. Если студент не согласен или места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отсутствуют – процесс рассмотрения заявления на этом останавливается. Если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курсе, возможном для обучения, имеется конкурсная ситуация –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уведомляется об условиях конкурса и возможных дополнительных испытаниях;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положительных результатов аттестации готовит проект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ИУП студента на период до окончания текущего или будущего учебного года,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согласовывает его с академическим руководителем образовательной программы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направляет проект ИУП студенту на согласование, уведомив о том что,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согласования студентом проекта ИУП, а также согласия с предлагаемыми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перевода (курс, бюджетное или платное место, результаты аттестации,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 (при наличии)), будет принято положительное решение о его зачислении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ВШЭ. ИУП подписывается менеджером программы и студентом через ЭИОС.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Согласование проекта ИУП студентом не должно превышать трех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даты получения уведомления. Несоблюдение указанного срока студентом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являться основанием для признания заявления о переводе отозванным и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процедуры перевода в НИУ ВШЭ;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студента, претендующего на перевод на платное место,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ИУП рассчитывает стоимость образовательных услуг и предварительно оформляет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 об образовании в соответствии с Порядком расчета стоимости обучения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договорам об образовании за счет средств физического и (или) юридического лица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реализации программ высшего образования в Национальном исследовательском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университете «Высшая школа экономики» (далее – Порядок расчета стоимости);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студенту, не прошедшему аттестацию – сообщает выводы по итогам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аттестации и отказывает в переводе на программу.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 течение 5 рабочих дней со дня принятия решения о зачислении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выдается справка о согласии НИУ ВШЭ принять на основании перевода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предоставления в исходную организацию. По заявлению студента к справке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прилагаться перечень дисциплин и иных элементов учебного плана, которые будут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перезачтены и (или) переаттестованы студенту и после зачисления студента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будут учтены как завершенные. Справка о переводе формируется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менеджером программы и подписывается руководителем ЦСС, в том числе,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согласии студента, электронной подписью (в этом случае справка направляется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форме электронного документа через ЭИОС). Бумажная справка выдается в ЦСС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рабочие часы.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течение 10 рабочих дней после получения студентом копии приказа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отчислении и (или) выписки из приказа об отчислении или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направлении указанного документа в принимающую организацию студент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представляет копию приказа об отчислении и (или) выписку из него и документ о </w:t>
      </w:r>
    </w:p>
    <w:p>
      <w:pPr>
        <w:autoSpaceDN w:val="0"/>
        <w:autoSpaceDE w:val="0"/>
        <w:widowControl/>
        <w:spacing w:line="245" w:lineRule="auto" w:before="110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(модулей), зачтенных согласно представленным документам об обучении и документам об образовании и 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квалификации). </w:t>
      </w:r>
    </w:p>
    <w:p>
      <w:pPr>
        <w:autoSpaceDN w:val="0"/>
        <w:autoSpaceDE w:val="0"/>
        <w:widowControl/>
        <w:spacing w:line="240" w:lineRule="auto" w:before="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Датой принятия решения о зачислении считается дата согласования ИУП студентом. </w:t>
      </w:r>
    </w:p>
    <w:p>
      <w:pPr>
        <w:autoSpaceDN w:val="0"/>
        <w:autoSpaceDE w:val="0"/>
        <w:widowControl/>
        <w:spacing w:line="266" w:lineRule="exact" w:before="290" w:after="0"/>
        <w:ind w:left="0" w:right="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8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 </w:t>
      </w:r>
    </w:p>
    <w:p>
      <w:pPr>
        <w:autoSpaceDN w:val="0"/>
        <w:autoSpaceDE w:val="0"/>
        <w:widowControl/>
        <w:spacing w:line="245" w:lineRule="auto" w:before="28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предшествующем образовании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если они не были направлены исходной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организацией. </w:t>
      </w:r>
    </w:p>
    <w:p>
      <w:pPr>
        <w:autoSpaceDN w:val="0"/>
        <w:autoSpaceDE w:val="0"/>
        <w:widowControl/>
        <w:spacing w:line="245" w:lineRule="auto" w:before="12" w:after="0"/>
        <w:ind w:left="40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предоставления студентом копии приказа и (или) выписки из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приказа об отчислении и документа о предшествующем образовании менеджер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готовит проект приказа о зачислении в порядке перевода из исходной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организации студента, отчисленного в связи с переводом (далее – приказ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зачислении). </w:t>
      </w:r>
    </w:p>
    <w:p>
      <w:pPr>
        <w:autoSpaceDN w:val="0"/>
        <w:autoSpaceDE w:val="0"/>
        <w:widowControl/>
        <w:spacing w:line="245" w:lineRule="auto" w:before="14" w:after="0"/>
        <w:ind w:left="404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перевода студента на бюджетное место приказ о зачислении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должен быть издан в течение 5 рабочих дней со дня поступления документов,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указанных в пункте 3.10 Правил. </w:t>
      </w:r>
    </w:p>
    <w:p>
      <w:pPr>
        <w:autoSpaceDN w:val="0"/>
        <w:autoSpaceDE w:val="0"/>
        <w:widowControl/>
        <w:spacing w:line="245" w:lineRule="auto" w:before="12" w:after="0"/>
        <w:ind w:left="40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перевода студента на платное место изданию приказа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зачислении предшествует заключение договора об образовании. Договор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 вступает в силу с момента исполнения студентом денежных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обязательств по договору, после чего в течение 5 рабочих дней издается приказ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зачислении. Договор считается незаключенным в случае непоступления оплаты.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этом случае приказ не издается. </w:t>
      </w:r>
    </w:p>
    <w:p>
      <w:pPr>
        <w:autoSpaceDN w:val="0"/>
        <w:tabs>
          <w:tab w:pos="1112" w:val="left"/>
          <w:tab w:pos="2530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подписания и регистрации приказа о зачислении менеджер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3.13.1.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формирует личное дело студента, в которое вносятся: информация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дате заявления о переводе и его ID в ЭИОС; копия документа, удостоверяющего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личность; справка о периоде обучения; иные документы, подтверждающие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образовательные достижения студента (при наличии); документ о предшествующем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образовании; при необходимости свидетельство о признании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образования; копия приказа об отчислении и (или) выписка из приказа об отчислении;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аттестационные документы (листы аттестационных испытаний, собеседований,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 аттестации); договор об образовании, если зачисление осуществляется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платное место;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3.13.2.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течение 5 рабочих дней оформляет и выдает студенту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студенческий билет, логин и пароль от личного кабинета в ЭИОС, в которой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организован доступ к электронной зачетной книжке и иным сервисам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учебного процесса. </w:t>
      </w:r>
    </w:p>
    <w:p>
      <w:pPr>
        <w:autoSpaceDN w:val="0"/>
        <w:autoSpaceDE w:val="0"/>
        <w:widowControl/>
        <w:spacing w:line="286" w:lineRule="exact" w:before="260" w:after="0"/>
        <w:ind w:left="187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Организация перевода студентов внутри НИУ ВШЭ </w:t>
      </w:r>
    </w:p>
    <w:p>
      <w:pPr>
        <w:autoSpaceDN w:val="0"/>
        <w:tabs>
          <w:tab w:pos="1112" w:val="left"/>
          <w:tab w:pos="1822" w:val="left"/>
          <w:tab w:pos="2228" w:val="left"/>
          <w:tab w:pos="2790" w:val="left"/>
          <w:tab w:pos="5012" w:val="left"/>
          <w:tab w:pos="6666" w:val="left"/>
          <w:tab w:pos="7724" w:val="left"/>
          <w:tab w:pos="9482" w:val="left"/>
        </w:tabs>
        <w:autoSpaceDE w:val="0"/>
        <w:widowControl/>
        <w:spacing w:line="245" w:lineRule="auto" w:before="66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 о переводе студентов НИУ ВШЭ первого года обучения,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обучающихся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программам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уровня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специалитета, для обучения по другой образовательной программе может быть издан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ранее, чем после прохождения промежуточной аттестации второго модуля. Подача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рассмотрение заявок о переводе первокурсников для обучения по другой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 возможны начиная с декабря, при том, что перечень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дисциплин, включенных в ИУП студента после состоявшегося перевода,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уменьшен по итогам промежуточной аттестации состоявшейся сессии в конце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декабря.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Процедуре перевода предшествует подача студентом заявления через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электронный сервис заявлений путем заполнения электронной формы. </w:t>
      </w:r>
    </w:p>
    <w:p>
      <w:pPr>
        <w:autoSpaceDN w:val="0"/>
        <w:autoSpaceDE w:val="0"/>
        <w:widowControl/>
        <w:spacing w:line="245" w:lineRule="auto" w:before="43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Оригинал указанного документа или его копия, заверенная в установленном порядке, или его копия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предъявлением оригинала для заверения копии в НИУ ВШЭ. </w:t>
      </w:r>
    </w:p>
    <w:p>
      <w:pPr>
        <w:autoSpaceDN w:val="0"/>
        <w:autoSpaceDE w:val="0"/>
        <w:widowControl/>
        <w:spacing w:line="266" w:lineRule="exact" w:before="290" w:after="0"/>
        <w:ind w:left="0" w:right="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80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28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Максимальное количество образовательных программ, на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может подать заявление о переводе в рамках одного периода переводов,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равняется трем.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Работник ЦСС проводит техническую экспертизу заявления,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проверяет и наличие вакантных мест для перевода. В случае положительного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результата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технической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экспертизы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передает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заявление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менеджеру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как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40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принимающей, так и исходной программы. Процедура перевода студента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инициируется менеджером программы, для обучения по которой переводится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студент. Основаниями для вывода об отрицательном результате технической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экспертизы может служить отсутствие вакантных мест для перевода.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Процедура проведения аттестации, конкурсного отбора (в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необходимости), подготовки проекта ИУП, уведомления студента о готовности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проекта ИУП и необходимости его согласования должна занимать не более 10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рабочих дней с момента завершения текущего периода переводов. Менеджер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несет ответственность за своевременное уведомление студента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готовности проекта ИУП и необходимости его согласования через ЭИОС.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программы, на которую переводится студент: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рассматривает информацию об успеваемости студента, доступную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УИС, и организует процесс в соответствии с Порядком аттестации;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совершает действия, в соответствии с подпунктами 3.7.2 – 3.7.5 пункта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3.7 Правил;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создает в УИС проект приказа о переводе студента на образовательную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программу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перевода студента на бюджетное место – приказ издается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позднее 5 рабочих дней с момента получения учебным офисом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подписанного со стороны студента ИУП;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перевода студента на платное место – не позднее 5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исполнения студентом денежных обязательств согласно заключенному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договору об образовании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подписания и регистрации приказа о переводе с одной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на другую: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программы, с которой перевелся студент, передает личное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дело студента по акту передачи в учебный офис программы, на которую перевелся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программы, на которую перевелся студент, осуществляет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УИС действия по назначению студенту ИУП и вносит копию приказа о переводе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(выписку из приказа) в личное дело студента. </w:t>
      </w:r>
    </w:p>
    <w:p>
      <w:pPr>
        <w:autoSpaceDN w:val="0"/>
        <w:autoSpaceDE w:val="0"/>
        <w:widowControl/>
        <w:spacing w:line="245" w:lineRule="auto" w:before="9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зависимости от выбранной студентом процедуры перевода в соответствии с подпунктом 1.3.2 пункта 1.3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Правил издается приказ либо о переводе студента для обучения по другой образовательной программе, либо 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переводе для обучения по другой образовательной программе с продолжением обучения по программе,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студентом которой он является на момент перевода. Учебный офис программы, с которой переводится студент,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осуществляет в УИС действия по подготовке к переводу студента на другую образовательную программу.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случае, если студент намерен использовать для оплаты договора об образовании средства образовательного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кредита или материнского капитала, то допускается издание приказа о переводе ранее поступления денежных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средств в НИУ ВШЭ. Студент уведомляет об особенностях оплаты учебный офис, описав в заявлении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ожидаемый срок исполнения обязательств по договору. </w:t>
      </w:r>
    </w:p>
    <w:p>
      <w:pPr>
        <w:autoSpaceDN w:val="0"/>
        <w:autoSpaceDE w:val="0"/>
        <w:widowControl/>
        <w:spacing w:line="266" w:lineRule="exact" w:before="290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 </w:t>
      </w:r>
    </w:p>
    <w:p>
      <w:pPr>
        <w:autoSpaceDN w:val="0"/>
        <w:tabs>
          <w:tab w:pos="1822" w:val="left"/>
        </w:tabs>
        <w:autoSpaceDE w:val="0"/>
        <w:widowControl/>
        <w:spacing w:line="233" w:lineRule="auto" w:before="288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сохраняется его студенческий билет, в который вносятся </w:t>
      </w:r>
    </w:p>
    <w:p>
      <w:pPr>
        <w:autoSpaceDN w:val="0"/>
        <w:autoSpaceDE w:val="0"/>
        <w:widowControl/>
        <w:spacing w:line="233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соответствующие исправления, заверенные подписью декана факультета, для </w:t>
      </w:r>
    </w:p>
    <w:p>
      <w:pPr>
        <w:autoSpaceDN w:val="0"/>
        <w:autoSpaceDE w:val="0"/>
        <w:widowControl/>
        <w:spacing w:line="233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обучения по образовательной программе которого перевелся студент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86" w:lineRule="exact" w:before="258" w:after="0"/>
        <w:ind w:left="6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Организация смены студентами НИУ ВШЭ образовательной траектории </w:t>
      </w:r>
    </w:p>
    <w:p>
      <w:pPr>
        <w:autoSpaceDN w:val="0"/>
        <w:autoSpaceDE w:val="0"/>
        <w:widowControl/>
        <w:spacing w:line="286" w:lineRule="exact" w:before="14" w:after="0"/>
        <w:ind w:left="0" w:right="307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внутри одной программы </w:t>
      </w:r>
    </w:p>
    <w:p>
      <w:pPr>
        <w:autoSpaceDN w:val="0"/>
        <w:tabs>
          <w:tab w:pos="1822" w:val="left"/>
          <w:tab w:pos="3040" w:val="left"/>
          <w:tab w:pos="4048" w:val="left"/>
          <w:tab w:pos="6178" w:val="left"/>
          <w:tab w:pos="6614" w:val="left"/>
          <w:tab w:pos="7566" w:val="left"/>
          <w:tab w:pos="9120" w:val="left"/>
        </w:tabs>
        <w:autoSpaceDE w:val="0"/>
        <w:widowControl/>
        <w:spacing w:line="230" w:lineRule="auto" w:before="6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ходатайствовать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смене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траектории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внутри </w:t>
      </w:r>
    </w:p>
    <w:p>
      <w:pPr>
        <w:autoSpaceDN w:val="0"/>
        <w:tabs>
          <w:tab w:pos="2542" w:val="left"/>
          <w:tab w:pos="4136" w:val="left"/>
          <w:tab w:pos="5908" w:val="left"/>
          <w:tab w:pos="6892" w:val="left"/>
          <w:tab w:pos="8420" w:val="left"/>
        </w:tabs>
        <w:autoSpaceDE w:val="0"/>
        <w:widowControl/>
        <w:spacing w:line="230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Возможность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смены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траектории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определяется </w:t>
      </w:r>
    </w:p>
    <w:p>
      <w:pPr>
        <w:autoSpaceDN w:val="0"/>
        <w:autoSpaceDE w:val="0"/>
        <w:widowControl/>
        <w:spacing w:line="230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академическим руководителем по аналогии с процедурой перевода студентов на </w:t>
      </w:r>
    </w:p>
    <w:p>
      <w:pPr>
        <w:autoSpaceDN w:val="0"/>
        <w:autoSpaceDE w:val="0"/>
        <w:widowControl/>
        <w:spacing w:line="230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другую образовательную программу НИУ ВШЭ. </w:t>
      </w:r>
    </w:p>
    <w:p>
      <w:pPr>
        <w:autoSpaceDN w:val="0"/>
        <w:tabs>
          <w:tab w:pos="1822" w:val="left"/>
        </w:tabs>
        <w:autoSpaceDE w:val="0"/>
        <w:widowControl/>
        <w:spacing w:line="230" w:lineRule="auto" w:before="1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Условия и регламент смены траектории определяются по правилам, </w:t>
      </w:r>
    </w:p>
    <w:p>
      <w:pPr>
        <w:autoSpaceDN w:val="0"/>
        <w:autoSpaceDE w:val="0"/>
        <w:widowControl/>
        <w:spacing w:line="230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разработанным согласно Порядку аттестации. </w:t>
      </w:r>
    </w:p>
    <w:p>
      <w:pPr>
        <w:autoSpaceDN w:val="0"/>
        <w:tabs>
          <w:tab w:pos="1822" w:val="left"/>
        </w:tabs>
        <w:autoSpaceDE w:val="0"/>
        <w:widowControl/>
        <w:spacing w:line="230" w:lineRule="auto" w:before="1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Правила могут включать описание процедуры, условий и допустимых </w:t>
      </w:r>
    </w:p>
    <w:p>
      <w:pPr>
        <w:autoSpaceDN w:val="0"/>
        <w:autoSpaceDE w:val="0"/>
        <w:widowControl/>
        <w:spacing w:line="230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сроков смены траектории одной программы. В сроках обозначается период обучения, </w:t>
      </w:r>
    </w:p>
    <w:p>
      <w:pPr>
        <w:autoSpaceDN w:val="0"/>
        <w:autoSpaceDE w:val="0"/>
        <w:widowControl/>
        <w:spacing w:line="230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окончания которого возможна смена траекторий. </w:t>
      </w:r>
    </w:p>
    <w:p>
      <w:pPr>
        <w:autoSpaceDN w:val="0"/>
        <w:tabs>
          <w:tab w:pos="1822" w:val="left"/>
        </w:tabs>
        <w:autoSpaceDE w:val="0"/>
        <w:widowControl/>
        <w:spacing w:line="230" w:lineRule="auto" w:before="1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фиксации академической разницы при смене траекторий одной </w:t>
      </w:r>
    </w:p>
    <w:p>
      <w:pPr>
        <w:autoSpaceDN w:val="0"/>
        <w:autoSpaceDE w:val="0"/>
        <w:widowControl/>
        <w:spacing w:line="233" w:lineRule="auto" w:before="10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студент обязан освоить элементы обучения академической разницы через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оформление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договора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освоении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части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</w:tr>
    </w:tbl>
    <w:p>
      <w:pPr>
        <w:autoSpaceDN w:val="0"/>
        <w:autoSpaceDE w:val="0"/>
        <w:widowControl/>
        <w:spacing w:line="235" w:lineRule="auto" w:before="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(инициативного дополнительного модуля)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822" w:val="left"/>
        </w:tabs>
        <w:autoSpaceDE w:val="0"/>
        <w:widowControl/>
        <w:spacing w:line="233" w:lineRule="auto" w:before="12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Смена вида места (платное или бесплатное) при смене траектории не </w:t>
      </w:r>
    </w:p>
    <w:p>
      <w:pPr>
        <w:autoSpaceDN w:val="0"/>
        <w:autoSpaceDE w:val="0"/>
        <w:widowControl/>
        <w:spacing w:line="230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предусмотрена. </w:t>
      </w:r>
    </w:p>
    <w:p>
      <w:pPr>
        <w:autoSpaceDN w:val="0"/>
        <w:autoSpaceDE w:val="0"/>
        <w:widowControl/>
        <w:spacing w:line="286" w:lineRule="exact" w:before="562" w:after="0"/>
        <w:ind w:left="7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6.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Организация перевода студентов НИУ ВШЭ в другие образовательные </w:t>
      </w:r>
    </w:p>
    <w:p>
      <w:pPr>
        <w:autoSpaceDN w:val="0"/>
        <w:autoSpaceDE w:val="0"/>
        <w:widowControl/>
        <w:spacing w:line="286" w:lineRule="exact" w:before="14" w:after="0"/>
        <w:ind w:left="0" w:right="383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организации </w:t>
      </w:r>
    </w:p>
    <w:p>
      <w:pPr>
        <w:autoSpaceDN w:val="0"/>
        <w:tabs>
          <w:tab w:pos="1822" w:val="left"/>
        </w:tabs>
        <w:autoSpaceDE w:val="0"/>
        <w:widowControl/>
        <w:spacing w:line="230" w:lineRule="auto" w:before="6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отчисляющийся из НИУ ВШЭ в порядке перевода в другую </w:t>
      </w:r>
    </w:p>
    <w:p>
      <w:pPr>
        <w:autoSpaceDN w:val="0"/>
        <w:autoSpaceDE w:val="0"/>
        <w:widowControl/>
        <w:spacing w:line="230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образовательную организацию (далее – отчисление в порядке перевода), направляет </w:t>
      </w:r>
    </w:p>
    <w:p>
      <w:pPr>
        <w:autoSpaceDN w:val="0"/>
        <w:autoSpaceDE w:val="0"/>
        <w:widowControl/>
        <w:spacing w:line="230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ЦСС заявку о выдаче ему в связи с планируемым отчислением в порядке перевода </w:t>
      </w:r>
    </w:p>
    <w:p>
      <w:pPr>
        <w:autoSpaceDN w:val="0"/>
        <w:autoSpaceDE w:val="0"/>
        <w:widowControl/>
        <w:spacing w:line="233" w:lineRule="auto" w:before="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справки о периоде обучения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1822" w:val="left"/>
        </w:tabs>
        <w:autoSpaceDE w:val="0"/>
        <w:widowControl/>
        <w:spacing w:line="230" w:lineRule="auto" w:before="1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Сотрудник ЦСС в течение 5 рабочих дней со дня поступления заявки на </w:t>
      </w:r>
    </w:p>
    <w:p>
      <w:pPr>
        <w:autoSpaceDN w:val="0"/>
        <w:autoSpaceDE w:val="0"/>
        <w:widowControl/>
        <w:spacing w:line="230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основании имеющихся в УИС данных формирует справку о периоде обучения и </w:t>
      </w:r>
    </w:p>
    <w:p>
      <w:pPr>
        <w:autoSpaceDN w:val="0"/>
        <w:autoSpaceDE w:val="0"/>
        <w:widowControl/>
        <w:spacing w:line="233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выдает ее студенту. По желанию студента справка может быть подписана в </w:t>
      </w:r>
    </w:p>
    <w:p>
      <w:pPr>
        <w:autoSpaceDN w:val="0"/>
        <w:autoSpaceDE w:val="0"/>
        <w:widowControl/>
        <w:spacing w:line="233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с законодательством Российской Федерации электронной подписью и </w:t>
      </w:r>
    </w:p>
    <w:p>
      <w:pPr>
        <w:autoSpaceDN w:val="0"/>
        <w:autoSpaceDE w:val="0"/>
        <w:widowControl/>
        <w:spacing w:line="230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направлена в форме электронного документа через ЭИОС. </w:t>
      </w:r>
    </w:p>
    <w:p>
      <w:pPr>
        <w:autoSpaceDN w:val="0"/>
        <w:tabs>
          <w:tab w:pos="1822" w:val="left"/>
        </w:tabs>
        <w:autoSpaceDE w:val="0"/>
        <w:widowControl/>
        <w:spacing w:line="230" w:lineRule="auto" w:before="14" w:after="0"/>
        <w:ind w:left="1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Заявление об отчислении в порядке перевода студент подает через </w:t>
      </w:r>
    </w:p>
    <w:p>
      <w:pPr>
        <w:autoSpaceDN w:val="0"/>
        <w:autoSpaceDE w:val="0"/>
        <w:widowControl/>
        <w:spacing w:line="233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электронный сервис заявлений, прикладывая изображение справки (или справку в </w:t>
      </w:r>
    </w:p>
    <w:p>
      <w:pPr>
        <w:autoSpaceDN w:val="0"/>
        <w:autoSpaceDE w:val="0"/>
        <w:widowControl/>
        <w:spacing w:line="233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электронном виде, подписанную квалифицированной электронной подписью) о </w:t>
      </w:r>
    </w:p>
    <w:p>
      <w:pPr>
        <w:autoSpaceDN w:val="0"/>
        <w:autoSpaceDE w:val="0"/>
        <w:widowControl/>
        <w:spacing w:line="233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переводе из принимающей образовательной организации, подтверждающую согласие </w:t>
      </w:r>
    </w:p>
    <w:p>
      <w:pPr>
        <w:autoSpaceDN w:val="0"/>
        <w:autoSpaceDE w:val="0"/>
        <w:widowControl/>
        <w:spacing w:line="233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организации зачислить студента в порядке перевода. </w:t>
      </w:r>
    </w:p>
    <w:p>
      <w:pPr>
        <w:autoSpaceDN w:val="0"/>
        <w:autoSpaceDE w:val="0"/>
        <w:widowControl/>
        <w:spacing w:line="240" w:lineRule="auto" w:before="77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исключением случаев, когда обе программы реализуются одним факультетом; либо в случае перевода </w:t>
      </w:r>
    </w:p>
    <w:p>
      <w:pPr>
        <w:autoSpaceDN w:val="0"/>
        <w:autoSpaceDE w:val="0"/>
        <w:widowControl/>
        <w:spacing w:line="230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студента без отчисления с образовательной программы, студентом которой он является на момент перевода. </w:t>
      </w:r>
    </w:p>
    <w:p>
      <w:pPr>
        <w:autoSpaceDN w:val="0"/>
        <w:autoSpaceDE w:val="0"/>
        <w:widowControl/>
        <w:spacing w:line="240" w:lineRule="auto" w:before="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порядке, установленном Регламентом планирования и организации дисциплин вариативной части </w:t>
      </w:r>
    </w:p>
    <w:p>
      <w:pPr>
        <w:autoSpaceDN w:val="0"/>
        <w:autoSpaceDE w:val="0"/>
        <w:widowControl/>
        <w:spacing w:line="230" w:lineRule="auto" w:before="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основных образовательных программ Национального исследовательского университета «Высшая школа </w:t>
      </w:r>
    </w:p>
    <w:p>
      <w:pPr>
        <w:autoSpaceDN w:val="0"/>
        <w:autoSpaceDE w:val="0"/>
        <w:widowControl/>
        <w:spacing w:line="233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экономики». </w:t>
      </w:r>
    </w:p>
    <w:p>
      <w:pPr>
        <w:autoSpaceDN w:val="0"/>
        <w:autoSpaceDE w:val="0"/>
        <w:widowControl/>
        <w:spacing w:line="240" w:lineRule="auto" w:before="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Учебный офис программы проверяет правильность данных студента, внесенных в УИС для последующего </w:t>
      </w:r>
    </w:p>
    <w:p>
      <w:pPr>
        <w:autoSpaceDN w:val="0"/>
        <w:autoSpaceDE w:val="0"/>
        <w:widowControl/>
        <w:spacing w:line="230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формирования справки о периоде обучения. </w:t>
      </w:r>
    </w:p>
    <w:p>
      <w:pPr>
        <w:autoSpaceDN w:val="0"/>
        <w:autoSpaceDE w:val="0"/>
        <w:widowControl/>
        <w:spacing w:line="266" w:lineRule="exact" w:before="290" w:after="0"/>
        <w:ind w:left="0" w:right="8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p>
      <w:pPr>
        <w:sectPr>
          <w:pgSz w:w="11906" w:h="16838"/>
          <w:pgMar w:top="356" w:right="47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28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течение 5 рабочих дней со дня поступления заявления об отчислении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представленных документов учебный офис программы готовит приказ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 отчислении студента. После регистрации приказа об отчислении учебный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программы, по которой обучался студент, осуществляет в УИС действия по 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отчислению и закрывает процесс в ЭИОС, созданный на основании заявления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течение 3 рабочих дней со дня издания приказа об отчислении учебный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офис программы направляет студенту через ЭИОС: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копию приказа об отчислении и (или) выписку из приказа об отчислении; </w:t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макет справки об обучении;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72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6"/>
              </w:rPr>
              <w:t>­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информацию 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необходимости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забрать 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оригинал 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документа 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предшествующем образовании (при наличии в НИУ ВШЭ оригинала указанного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документа) и сдать студенческий билет.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необходимости студент заказывает справку об обучении и выписку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 приказа об отчислении в ЦСС.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Студент, отчисленный в порядке перевода, отдает студенческий билет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программы, где обучался до перевода.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0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Возврат денежных средств (при наличии оснований) при отчислении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перевода c платного места осуществляется в соответствии с Порядком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расчета стоимости. </w:t>
      </w:r>
    </w:p>
    <w:p>
      <w:pPr>
        <w:autoSpaceDN w:val="0"/>
        <w:tabs>
          <w:tab w:pos="2984" w:val="left"/>
        </w:tabs>
        <w:autoSpaceDE w:val="0"/>
        <w:widowControl/>
        <w:spacing w:line="300" w:lineRule="exact" w:before="248" w:after="0"/>
        <w:ind w:left="40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7.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Технические особенности подготовки приказа о зачислении/переводе с одной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образовательной программы на другую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64" w:after="6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Подготовка приказа о зачислении в порядке перевода/переводе с одной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на другую осуществляется при наличии следующих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документов: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заявление студента (ID в ЭИОС);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 аттестации;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согласованный в установленном порядке ИУП;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7.1.4.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перевода студента на платное место: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6"/>
        </w:rPr>
        <w:t>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подписанный в установленном порядке договор об образовании;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997"/>
        <w:gridCol w:w="1997"/>
        <w:gridCol w:w="1997"/>
        <w:gridCol w:w="1997"/>
        <w:gridCol w:w="1997"/>
      </w:tblGrid>
      <w:tr>
        <w:trPr>
          <w:trHeight w:hRule="exact" w:val="30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572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6"/>
              </w:rPr>
              <w:t>­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документ, 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подтверждающий 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выполнение 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студентом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денежных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обязательств по договору об образовании.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4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 о переводе студента с одной образовательной программы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другую внутри НИУ ВШЭ в обязательном порядке согласуется в УИС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руководителем факультета, с которого переводится студент. </w:t>
      </w:r>
    </w:p>
    <w:p>
      <w:pPr>
        <w:autoSpaceDN w:val="0"/>
        <w:tabs>
          <w:tab w:pos="1112" w:val="left"/>
          <w:tab w:pos="1822" w:val="left"/>
        </w:tabs>
        <w:autoSpaceDE w:val="0"/>
        <w:widowControl/>
        <w:spacing w:line="245" w:lineRule="auto" w:before="12" w:after="0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 о зачислении/ переводе с одной образовательной программы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другую подписывается проректором. </w:t>
      </w:r>
    </w:p>
    <w:p>
      <w:pPr>
        <w:autoSpaceDN w:val="0"/>
        <w:autoSpaceDE w:val="0"/>
        <w:widowControl/>
        <w:spacing w:line="266" w:lineRule="exact" w:before="2972" w:after="0"/>
        <w:ind w:left="0" w:right="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15.12.2025 № 6.18-01/151225-4</w:t>
      </w:r>
    </w:p>
    <w:sectPr w:rsidR="00FC693F" w:rsidRPr="0006063C" w:rsidSect="00034616">
      <w:pgSz w:w="11906" w:h="16838"/>
      <w:pgMar w:top="356" w:right="480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